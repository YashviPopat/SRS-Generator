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Integration and Support &gt; Support and Maintenance</w:t>
      </w:r>
    </w:p>
    <w:p>
      <w:pPr>
        <w:pStyle w:val="SRSHeading2"/>
      </w:pPr>
      <w:r>
        <w:t>Custom Sections</w:t>
      </w:r>
    </w:p>
    <w:p>
      <w:pPr>
        <w:pStyle w:val="SRSNormal"/>
        <w:ind w:left="720"/>
      </w:pPr>
      <w:r>
        <w:t>1.  Open Queries</w:t>
      </w:r>
    </w:p>
    <w:p>
      <w:pPr>
        <w:pStyle w:val="SRSNormal"/>
        <w:ind w:left="720"/>
      </w:pPr>
      <w:r>
        <w:t>2.  Admin Role</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the Canary platform, as discussed in the recent workshops, is to create an AI-powered analytics tool tailored for the restaurant industry. The platform aims to leverage call analytics to provide insights into customer interactions, thereby enhancing restaurant operations and marketing strategies. Throughout the series of workshops, the MSBC team and Playbook representatives have collaboratively outlined the core functionalities and user experience goals for both the client and admin portals of the Canary platform.</w:t>
        <w:br/>
        <w:br/>
        <w:t>A critical requirement highlighted in the meetings is the seamless onboarding process for new users. This involves a step-by-step setup that includes basic restaurant information, such as the average customer spend, visit frequency, and group booking size. Ensuring that this process is straightforward and intuitive is essential to minimize the learning curve for restaurant staff, who may not be technically inclined. The onboarding must also integrate a verification process to authenticate the restaurant's phone number, which is a cornerstone of the platform's call analytics capabilities.</w:t>
        <w:br/>
        <w:br/>
        <w:t>The admin dashboard is designed to offer comprehensive oversight and management tools, including the ability to add new restaurants, manage subscriptions, and view detailed analytics across all registered clients. A notable feature is the beta toggle option, allowing administrators to enable new features for specific clients to gather feedback before a full rollout. The dashboard must support filtering options by time period, region, and cuisine type, facilitating targeted analytics that can inform high-level decisions.</w:t>
        <w:br/>
        <w:br/>
        <w:t>For the client dashboard, the emphasis is on presenting data in a user-friendly format. The interface should provide clear, actionable insights derived from call data, such as customer demographics and sentiment analysis. Campaign management is another focal point, where users can create and track marketing campaigns linked to specific Canary numbers. The system should allow restaurants to manage multiple campaigns efficiently, with functionalities like sorting, watchlists, and dynamic ordering to handle potentially high volumes of campaigns.</w:t>
        <w:br/>
        <w:br/>
        <w:t>From a technical perspective, integration with existing systems like Stripe for payment processing is crucial. The platform needs to support automated billing and an auto top-up feature for call minutes to prevent service interruptions. Additionally, the system should comply with data privacy regulations, retaining customer data for a defined period post-cancellation, and ensuring no raw data exports are allowed to maintain data security.</w:t>
        <w:br/>
        <w:br/>
        <w:t>In conclusion, the Canary platform is envisioned as a robust tool that combines AI analytics with user-centric design to empower restaurants with actionable insights. The workshops have set a clear path for development, focusing on intuitive user interfaces, comprehensive admin controls, and a scalable architecture that can adapt to the unique needs of each client. As development progresses, ongoing refinement based on client feedback and technical feasibility will be essential to achieve the project's objectives.</w:t>
      </w:r>
    </w:p>
    <w:p>
      <w:pPr>
        <w:pStyle w:val="SRSHeading2"/>
      </w:pPr>
      <w:r>
        <w:t>Integration and Support &gt; Support and Maintenance</w:t>
      </w:r>
    </w:p>
    <w:p>
      <w:pPr>
        <w:pStyle w:val="SRSNormal"/>
        <w:ind w:left="360"/>
      </w:pPr>
      <w:r>
        <w:t>Purpose: Outlines the support structure, including live chat and self-service resources.</w:t>
      </w:r>
    </w:p>
    <w:p>
      <w:pPr>
        <w:pStyle w:val="SRSNormal"/>
        <w:spacing w:after="240"/>
        <w:ind w:left="360"/>
      </w:pPr>
      <w:r>
        <w:t>Source: AI Generated</w:t>
      </w:r>
    </w:p>
    <w:p>
      <w:pPr>
        <w:pStyle w:val="SRSNormal"/>
        <w:spacing w:after="240"/>
        <w:ind w:left="360"/>
      </w:pPr>
      <w:r>
        <w:t>**Integration and Support &gt; Support and Maintenance**</w:t>
        <w:br/>
        <w:br/>
        <w:t>The Support and Maintenance section of the Software Requirements Specification (SRS) document outlines the support infrastructure for the Canary platform, as discussed in the recent meetings between Playbook x MSBC. This section provides detailed insights into the support mechanisms, including live chat and self-service resources, which are crucial for ensuring seamless user experience and operational efficiency.</w:t>
        <w:br/>
        <w:br/>
        <w:t>The Canary platform will integrate live chat support, which allows users to communicate directly with the support team for immediate assistance. As discussed, the chat functionality is designed to be accessible from every screen within the platform, ensuring users can quickly reach out for help as needed. This feature is particularly important in the initial stages, where the team aims to understand user challenges and improve the platform based on direct feedback. The chat system will initially be manual, with live representatives responding to queries to ensure personalized support and gather valuable customer insights.</w:t>
        <w:br/>
        <w:br/>
        <w:t>Furthermore, the platform will include video tutorials strategically embedded throughout the user interface to guide users through various features and functionalities. These tutorials aim to enhance the self-service capabilities of the platform, allowing users to resolve common queries and perform tasks independently. This approach not only reduces the burden on the support team but also empowers users by providing them with the knowledge to utilize the platform efficiently.</w:t>
        <w:br/>
        <w:br/>
        <w:t>In addressing the scalability of support, the option for automated responses through a chatbot is considered for future phases. This would involve using AI to handle basic inquiries and direct users to relevant resources, thereby streamlining the support process. Such an implementation would be contingent on the platform reaching a certain level of maturity and user base, as the current focus remains on gathering detailed user feedback through direct interactions.</w:t>
        <w:br/>
        <w:br/>
        <w:t>The meetings also highlighted the importance of a robust feedback mechanism within the platform. Users will have the ability to provide feedback on the insights and analytics they receive, using a simple thumbs up/down system. This feature is designed to help the Playbook team continuously refine and enhance the analytics offered by the platform, ensuring they meet user expectations and add value to their operations.</w:t>
        <w:br/>
        <w:br/>
        <w:t>Finally, the maintenance aspect of the support infrastructure involves regular updates and enhancements to the platform. This includes implementing a notification system to inform users of new features, updates, or scheduled maintenance, ensuring they are always aware of the latest changes and improvements. This proactive approach to maintenance aims to minimize disruptions and maintain high levels of user satisfaction and platform reliability.</w:t>
        <w:br/>
        <w:br/>
        <w:t>Overall, the Support and Maintenance section of the Canary platform's SRS document reflects a comprehensive strategy to integrate both immediate and long-term support solutions. This includes leveraging live interactions, self-service resources, and potential future automation to ensure a seamless and efficient support experience for all users.</w:t>
      </w:r>
    </w:p>
    <w:p/>
    <w:p>
      <w:pPr>
        <w:pStyle w:val="SRSHeading2"/>
      </w:pPr>
      <w:r>
        <w:t xml:space="preserve"> Open Queries</w:t>
      </w:r>
    </w:p>
    <w:p>
      <w:pPr>
        <w:pStyle w:val="SRSNormal"/>
        <w:ind w:left="360"/>
      </w:pPr>
      <w:r>
        <w:t>Purpose: Want queries which are not discussed in meetings</w:t>
      </w:r>
    </w:p>
    <w:p>
      <w:pPr>
        <w:pStyle w:val="SRSNormal"/>
        <w:spacing w:after="240"/>
        <w:ind w:left="360"/>
      </w:pPr>
      <w:r>
        <w:t>Source: Custom Section</w:t>
      </w:r>
    </w:p>
    <w:p>
      <w:pPr>
        <w:pStyle w:val="SRSNormal"/>
        <w:spacing w:after="240"/>
        <w:ind w:left="360"/>
      </w:pPr>
      <w:r>
        <w:t># Open Queries</w:t>
        <w:br/>
        <w:br/>
        <w:t>## Purpose</w:t>
        <w:br/>
        <w:t>The purpose of this section is to outline queries and topics which were not discussed in the previous meetings, ensuring no aspect of the project is overlooked and facilitating further clarity and planning.</w:t>
        <w:br/>
        <w:br/>
        <w:t>## Unaddressed Queries</w:t>
        <w:br/>
        <w:br/>
        <w:t>1. **User Access and Permissions**</w:t>
        <w:br/>
        <w:t xml:space="preserve">   - Are there specific roles or access levels that need to be defined within the client and admin portals beyond what was discussed? For instance, are there distinctions between a marketing user and a financial user in terms of what data they can access or edit?</w:t>
        <w:br/>
        <w:br/>
        <w:t>2. **Multi-language Support**</w:t>
        <w:br/>
        <w:t xml:space="preserve">   - While it was mentioned that the platform will start with English, what is the timeline or expected phase for incorporating additional languages like Arabic? How will dialect differences be managed within the Arabic language, given its regional variations?</w:t>
        <w:br/>
        <w:br/>
        <w:t>3. **Integration with Existing Systems**</w:t>
        <w:br/>
        <w:t xml:space="preserve">   - Are there any plans or requirements to integrate Canary with existing systems such as hotel PMS (Property Management Systems) or restaurant POS (Point of Sale) systems for more seamless data flow and enhanced analytics?</w:t>
        <w:br/>
        <w:br/>
        <w:t>4. **Data Handling and Export**</w:t>
        <w:br/>
        <w:t xml:space="preserve">   - Although exporting raw data is not allowed, are there any specific formats or types of reports that clients will be able to download? What will the process look like for generating these reports, and how customizable will they be?</w:t>
        <w:br/>
        <w:br/>
        <w:t>5. **Feedback Mechanism for Onboarding**</w:t>
        <w:br/>
        <w:t xml:space="preserve">   - Is there a structured feedback mechanism planned for the onboarding process to gather insights on user experience with the setup and initial usage of the platform? How will this feedback be collected and utilized?</w:t>
        <w:br/>
        <w:br/>
        <w:t>6. **Call Provider Selection and Limitations**</w:t>
        <w:br/>
        <w:t xml:space="preserve">   - Given the challenges with finding a call provider offering GCC numbers, what contingency plans are in place if the selected provider cannot fulfill all requirements? Are there alternative technologies or hybrid solutions being considered?</w:t>
        <w:br/>
        <w:br/>
        <w:t>7. **Security and Compliance Enhancements**</w:t>
        <w:br/>
        <w:t xml:space="preserve">   - Beyond GDPR compliance, are there other regional or international data protection laws that need to be considered, particularly for multi-national clients? What additional security measures are in place to protect sensitive client information?</w:t>
        <w:br/>
        <w:br/>
        <w:t>8. **User Engagement and Retention Strategies**</w:t>
        <w:br/>
        <w:t xml:space="preserve">   - What strategies are being implemented to ensure high user engagement and retention? Will there be regular updates or feature additions communicated to users, and how?</w:t>
        <w:br/>
        <w:br/>
        <w:t>9. **Analytics and Insights Customization**</w:t>
        <w:br/>
        <w:t xml:space="preserve">   - How customizable will the analytics dashboard be for different user needs? Will there be options for users to create custom dashboards or reports based on specific metrics they are interested in?</w:t>
        <w:br/>
        <w:br/>
        <w:t>10. **Client Support and Training**</w:t>
        <w:br/>
        <w:t xml:space="preserve">    - What level of client support will be provided post-implementation? Are there plans for ongoing training sessions or webinars to help users fully utilize the platform’s features?</w:t>
        <w:br/>
        <w:br/>
        <w:t>These queries are intended to ensure all project aspects are covered comprehensively, paving the way for smooth implementation and operation. Addressing these questions will enhance the robustness and user satisfaction of the Canary platform.</w:t>
      </w:r>
    </w:p>
    <w:p/>
    <w:p>
      <w:pPr>
        <w:pStyle w:val="SRSHeading2"/>
      </w:pPr>
      <w:r>
        <w:t xml:space="preserve"> Admin Role</w:t>
      </w:r>
    </w:p>
    <w:p>
      <w:pPr>
        <w:pStyle w:val="SRSNormal"/>
        <w:ind w:left="360"/>
      </w:pPr>
      <w:r>
        <w:t>Purpose: want to know what is role of admin</w:t>
      </w:r>
    </w:p>
    <w:p>
      <w:pPr>
        <w:pStyle w:val="SRSNormal"/>
        <w:spacing w:after="240"/>
        <w:ind w:left="360"/>
      </w:pPr>
      <w:r>
        <w:t>Source: Custom Section</w:t>
      </w:r>
    </w:p>
    <w:p>
      <w:pPr>
        <w:pStyle w:val="SRSNormal"/>
        <w:spacing w:after="240"/>
        <w:ind w:left="360"/>
      </w:pPr>
      <w:r>
        <w:t>**Section: Admin Role**</w:t>
        <w:br/>
        <w:br/>
        <w:t>The Admin Role within the Canary platform is pivotal to the operation and management of the system, acting as the central point for overseeing user interactions, managing subscriptions, and ensuring the smooth functioning of both client and internal operations. The primary responsibility of the admin is to facilitate the onboarding process by adding new restaurants, managing their subscription plans, and ensuring that the necessary data is entered into the system to allow for accurate analytics and insights generation. This role is crucial in maintaining the platform's integrity and ensuring that all user interactions are tracked and managed efficiently.</w:t>
        <w:br/>
        <w:br/>
        <w:t>From a system perspective, the admin dashboard is designed to provide a comprehensive view of all activities within the platform. This includes the ability to add new restaurants, view overall analytics, and filter data based on various parameters such as time periods, cuisine types, and geographical locations. The dashboard also includes an analytics feedback section where admins can view client responses to the insights provided, helping to ensure that the data remains relevant and useful to the users.</w:t>
        <w:br/>
        <w:br/>
        <w:t>Admins are also responsible for managing the platform's data integrity and ensuring compliance with privacy standards. This includes overseeing the collection and storage of call transcripts and metadata, which are used to improve the system's insights and recommendations. The admin must ensure that all data handling complies with GDPR and other relevant regulations, safeguarding user information and maintaining trust with the platform's clients.</w:t>
        <w:br/>
        <w:br/>
        <w:t>Another critical aspect of the admin role is overseeing the financial operations of the platform. Admins manage the billing process, ensuring that all subscriptions are up to date and that users are notified of any pending renewals. They are also tasked with handling failed payments, providing a grace period for users to update their payment information before the service is interrupted. This financial oversight is essential to the platform's sustainable operation and client satisfaction.</w:t>
        <w:br/>
        <w:br/>
        <w:t>In terms of user management, the admin role includes the ability to invite additional users to the platform, assigning roles and permissions as necessary. This allows for a tailored user experience where different team members can access the data and insights relevant to their roles. The admin can also toggle beta features for selected clients, allowing early access to new insights and functionalities as they are developed.</w:t>
        <w:br/>
        <w:br/>
        <w:t>In conclusion, the admin role is a multifaceted position that requires a balance of technical acumen and customer service skills. By effectively managing the platform's operations, data integrity, and user engagement, admins ensure that the Canary platform remains a valuable tool for its users, providing actionable insights and facilitating improved business outcomes. The implementation of robust admin functionalities is crucial for the platform's success and the satisfaction of its client base.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