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Sequence Diagram</w:t>
      </w:r>
    </w:p>
    <w:p>
      <w:pPr>
        <w:pStyle w:val="SRSNormal"/>
        <w:ind w:left="720"/>
      </w:pPr>
      <w:r>
        <w:t>1. Sequence Diagram</w:t>
      </w:r>
    </w:p>
    <w:p>
      <w:pPr>
        <w:pStyle w:val="SRSHeading2"/>
      </w:pPr>
      <w:r>
        <w:t>System Architecture</w:t>
      </w:r>
    </w:p>
    <w:p>
      <w:pPr>
        <w:pStyle w:val="SRSNormal"/>
        <w:ind w:left="720"/>
      </w:pPr>
      <w:r>
        <w:t>1. N-tier Architecture</w:t>
      </w:r>
    </w:p>
    <w:p>
      <w:pPr>
        <w:pStyle w:val="SRSHeading2"/>
      </w:pPr>
      <w:r>
        <w:t>Custom</w:t>
      </w:r>
    </w:p>
    <w:p>
      <w:pPr>
        <w:pStyle w:val="SRSNormal"/>
        <w:ind w:left="720"/>
      </w:pPr>
      <w:r>
        <w:t>1. Open Queries</w:t>
      </w:r>
    </w:p>
    <w:p>
      <w:pPr>
        <w:pStyle w:val="SRSNormal"/>
        <w:ind w:left="720"/>
      </w:pPr>
      <w:r>
        <w:t>2. Open Queries</w:t>
      </w:r>
    </w:p>
    <w:p>
      <w:pPr>
        <w:pStyle w:val="SRSHeading2"/>
      </w:pPr>
      <w:r>
        <w:t>Gemini</w:t>
      </w:r>
    </w:p>
    <w:p>
      <w:pPr>
        <w:pStyle w:val="SRSNormal"/>
        <w:ind w:left="720"/>
      </w:pPr>
      <w:r>
        <w:t>1. 1. Introduction</w:t>
      </w:r>
    </w:p>
    <w:p>
      <w:pPr>
        <w:pStyle w:val="SRSNormal"/>
        <w:ind w:left="720"/>
      </w:pPr>
      <w:r>
        <w:t>2. 2. Overall Description &gt; 2.1 Product Perspective</w:t>
      </w:r>
    </w:p>
    <w:p>
      <w:pPr>
        <w:pStyle w:val="SRSNormal"/>
        <w:ind w:left="720"/>
      </w:pPr>
      <w:r>
        <w:t>3. 2. Overall Description &gt; 2.3 User Characteristics</w:t>
      </w:r>
    </w:p>
    <w:p>
      <w:pPr>
        <w:pStyle w:val="SRSNormal"/>
        <w:ind w:left="720"/>
      </w:pPr>
      <w:r>
        <w:t>4. 2. Overall Description &gt; 2.2 Product Functions</w:t>
      </w:r>
    </w:p>
    <w:p>
      <w:pPr>
        <w:pStyle w:val="SRSNormal"/>
        <w:ind w:left="720"/>
      </w:pPr>
      <w:r>
        <w:t>5. 3. Specific Requirements &gt; 3.1 Admin Dashboard &gt; 3.1.3 Analytics</w:t>
      </w:r>
    </w:p>
    <w:p>
      <w:pPr>
        <w:pStyle w:val="SRSNormal"/>
        <w:ind w:left="720"/>
      </w:pPr>
      <w:r>
        <w:t>6. 3. Specific Requirements &gt; 3.3 Campaign Management &gt; 3.3.2 Multiple Campaign Management</w:t>
      </w:r>
    </w:p>
    <w:p>
      <w:pPr>
        <w:pStyle w:val="SRSNormal"/>
        <w:ind w:left="720"/>
      </w:pPr>
      <w:r>
        <w:t>7. 4. External Interface Requirements &gt; 4.1 User Interfaces</w:t>
      </w:r>
    </w:p>
    <w:p>
      <w:pPr>
        <w:pStyle w:val="SRSNormal"/>
        <w:ind w:left="720"/>
      </w:pPr>
      <w:r>
        <w:t>8. 4. External Interface Requirements &gt; 4.2 Hardware Interfaces</w:t>
      </w:r>
    </w:p>
    <w:p>
      <w:pPr>
        <w:pStyle w:val="SRSNormal"/>
        <w:ind w:left="720"/>
      </w:pPr>
      <w:r>
        <w:t>9. 4. External Interface Requirements &gt; 4.3 Software Interfaces</w:t>
      </w:r>
    </w:p>
    <w:p>
      <w:pPr>
        <w:pStyle w:val="SRSNormal"/>
        <w:ind w:left="720"/>
      </w:pPr>
      <w:r>
        <w:t>10. 4. External Interface Requirements &gt; 4.4 Communications Interfaces</w:t>
      </w:r>
    </w:p>
    <w:p>
      <w:r>
        <w:br w:type="page"/>
      </w:r>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 Sequence Diagram for Playbook's AI-Powered Call Analytics Platform</w:t>
        <w:br/>
        <w:br/>
        <w:t>The sequence diagram for Playbook's AI-powered call analytics platform outlines the interactions between various components of the system to fulfill the requirements specified during the workshops. This section details the operational flow, emphasizing the communication between the user interface, backend processing, and analytics engines to deliver real-time insights into restaurant call interactions.</w:t>
        <w:br/>
        <w:br/>
        <w:t>## 1. User Interaction and Call Management</w:t>
        <w:br/>
        <w:br/>
        <w:t>- **User Interface (UI) Initiation**: The sequence begins with a restaurant staff member initiating a call through the platform’s intuitive user interface, specifically designed for non-technical users as discussed in Workshop 2. The UI is structured to be simple and engaging, utilizing a pastel color scheme to ensure ease of use.</w:t>
        <w:br/>
        <w:br/>
        <w:t>- **Call Forwarding and Conferencing**: Once the call is initiated, the system automatically forwards it to the appropriate campaign phone number. This feature involves conferencing capabilities that allow Playbook to listen in and record calls for analytics purposes. The IVR system, which can be customized or disabled by vendors, is activated to guide the call flow, as per the requirements from the workshops.</w:t>
        <w:br/>
        <w:br/>
        <w:t>## 2. Data Processing and Analytics</w:t>
        <w:br/>
        <w:br/>
        <w:t>- **Real-Time Data Capture**: As calls are conducted, the platform captures essential call metadata, including time, duration, and any missed calls. This data is fed into a hybrid analytics engine that combines large language models (LLMs) and a custom database for keyword and topic detection, as outlined in the workshops’ discussions.</w:t>
        <w:br/>
        <w:br/>
        <w:t>- **Analytics Generation**: The platform processes the call data in real-time to generate key metrics such as sentiment, gender, emotion, and identified keywords/topics. These metrics are vital for producing actionable insights that are presented in an engaging format. For higher-level users, there is an option to delve into more detailed analytics.</w:t>
        <w:br/>
        <w:br/>
        <w:t>## 3. User Management and Multi-Branch Support</w:t>
        <w:br/>
        <w:br/>
        <w:t>- **Role-Based Access**: The system supports simple admin/user roles initially, with the capability to manage multiple restaurant branches under one account. This feature allows for centralized management and oversight, as recommended in the workshops. Future developments may introduce more granular permissions.</w:t>
        <w:br/>
        <w:br/>
        <w:t>- **Onboarding and Pricing Model**: The sequence includes a semi-automated onboarding process that is facilitated by the sales team. Initial pricing is proposed to follow a freemium model, combining a base subscription with usage-based pricing, subject to further refinement based on workshop feedback.</w:t>
        <w:br/>
        <w:br/>
        <w:t>## 4. Integration and Support Mechanisms</w:t>
        <w:br/>
        <w:br/>
        <w:t>- **Live Chat and Support**: The platform incorporates a live chat support system, which includes an AI chatbot for initial queries with human escalation options as necessary. This feature ensures immediate assistance and is complemented by self-service resources such as video tutorials and FAQs.</w:t>
        <w:br/>
        <w:br/>
        <w:t>- **Future Integrations**: While initial focus is on seamless call management, the platform's architecture is designed to potentially integrate with external systems like booking systems and POS, ensuring scalability and adaptability for future needs.</w:t>
        <w:br/>
        <w:br/>
        <w:t>## 5. Security, Compliance, and Data Privacy</w:t>
        <w:br/>
        <w:br/>
        <w:t>- **Data Privacy Compliance**: The platform is designed to comply with UAE data privacy regulations from the outset. Data management policies ensure that there are no raw data exports, and a data retention policy is under development to define the duration of data storage post-service cancellation.</w:t>
        <w:br/>
        <w:br/>
        <w:t>- **Security Measures**: Implementing robust security protocols to protect against unauthorized access and data breaches is a priority. Compliance with GDPR and similar regulations is considered crucial for the platform's credibility and user trust.</w:t>
        <w:br/>
        <w:br/>
        <w:t>This sequence diagram encapsulates the operational workflow of the Playbook's AI-powered call analytics platform, emphasizing the seamless integration of user interactions, data processing, and analytics generation to deliver a comprehensive solution for restaurant call management.</w:t>
      </w:r>
    </w:p>
    <w:p/>
    <w:p>
      <w:pPr>
        <w:pStyle w:val="SRSHeading1"/>
      </w:pPr>
      <w:r>
        <w:t>System Architecture</w:t>
      </w:r>
    </w:p>
    <w:p>
      <w:pPr>
        <w:pStyle w:val="SRSHeading2"/>
      </w:pPr>
      <w:r>
        <w:t>N-tier Architecture</w:t>
      </w:r>
    </w:p>
    <w:p>
      <w:pPr>
        <w:pStyle w:val="SRSNormal"/>
        <w:ind w:left="360"/>
      </w:pPr>
      <w:r>
        <w:t>Purpose: System architecture and component design</w:t>
      </w:r>
    </w:p>
    <w:p>
      <w:pPr>
        <w:pStyle w:val="SRSNormal"/>
        <w:spacing w:after="240"/>
        <w:ind w:left="360"/>
      </w:pPr>
      <w:r>
        <w:t>Source: Extracted from Documents</w:t>
      </w:r>
    </w:p>
    <w:p>
      <w:pPr>
        <w:pStyle w:val="SRSNormal"/>
        <w:spacing w:after="240"/>
        <w:ind w:left="360"/>
      </w:pPr>
      <w:r>
        <w:t>### N-tier Architecture</w:t>
        <w:br/>
        <w:br/>
        <w:t>The proposed AI-powered call analytics platform for restaurants, as discussed in the recent series of workshops, will be developed using an N-tier architectural model. This multi-layered architecture is essential for ensuring scalability, flexibility, and enhanced performance, particularly as the platform aims to handle real-time analytics and support multiple restaurant branches under single accounts. The deployment will initially focus on supporting the English language, with plans to expand multilingual capabilities in future phases, adhering to UAE data privacy regulations.</w:t>
        <w:br/>
        <w:br/>
        <w:t>#### Tiered Structure Overview</w:t>
        <w:br/>
        <w:br/>
        <w:t>1. **Presentation Layer**: The user interface of the platform is designed to be simple, engaging, and accessible for non-technical restaurant staff. This layer will utilize a pastel color scheme inspired by Amperity, ensuring a casual and fun user experience. The UI/UX direction, as discussed in the workshops, emphasizes simplicity and ease of use, with features like real-time analytics updates and customizable interactive voice response (IVR) systems.</w:t>
        <w:br/>
        <w:br/>
        <w:t>2. **Application Layer**: This layer will handle the core functionalities, integrating a hybrid approach that combines large language models (LLM) and a custom database for efficient keyword and topic detection. The platform will incorporate modules for call forwarding and management, enabling conferencing capabilities for call recording and monitoring. Critical analytics metrics such as sentiment, gender, emotion, and call metadata will be processed here, offering both actionable insights and more detailed analytics for higher-level users.</w:t>
        <w:br/>
        <w:br/>
        <w:t>3. **Data Layer**: The backend will leverage robust data storage solutions to manage and process large volumes of call data. Compliance with GDPR and relevant data privacy regulations will be prioritized, with a defined data retention policy to maintain data security and privacy. The system will be designed to support future integration with booking systems and point-of-sale (POS) systems, as indicated in the workshop discussions.</w:t>
        <w:br/>
        <w:br/>
        <w:t>#### Performance and Scalability</w:t>
        <w:br/>
        <w:br/>
        <w:t>The architecture will support a semi-automated onboarding process with potential for a freemium pricing model, which includes a base subscription plus usage-based charges. This approach allows for scalability in both user base and feature set, accommodating initial rollouts to ten restaurants in Dubai and expanding as needed. The system's design will ensure that analytics updates can flexibly adjust to varying call volumes, providing scalability in processing and storage capabilities.</w:t>
        <w:br/>
        <w:br/>
        <w:t>#### Security Considerations</w:t>
        <w:br/>
        <w:br/>
        <w:t>Security is a critical aspect, with measures to prevent unauthorized data exports and ensure compliance with data privacy regulations. The platform will implement role-based access control, initially starting with simple admin and user roles, with potential for more granular permissions in the future. Additionally, live chat support with both chatbot and human escalation will be available to assist users, enhancing the user support framework.</w:t>
        <w:br/>
        <w:br/>
        <w:t>#### Integration and Support</w:t>
        <w:br/>
        <w:br/>
        <w:t>Future integration plans include connecting with external systems such as booking platforms and POS systems. The architecture supports modular integration, allowing for seamless addition of new features and services. Video tutorials and FAQs will be provided for user self-service, ensuring users can effectively navigate and utilize the platform's capabilities.</w:t>
        <w:br/>
        <w:br/>
        <w:t>Overall, the N-tier architecture for the AI-powered call analytics platform is designed to be robust, flexible, and user-centric, aligning with the strategic goals outlined in the workshops. This architecture will not only support the platform’s current requirements but also provide a foundation for future enhancements and expansions.</w:t>
      </w:r>
    </w:p>
    <w:p/>
    <w:p>
      <w:pPr>
        <w:pStyle w:val="SRSHeading1"/>
      </w:pPr>
      <w:r>
        <w:t>Custom</w:t>
      </w:r>
    </w:p>
    <w:p>
      <w:pPr>
        <w:pStyle w:val="SRSHeading2"/>
      </w:pPr>
      <w:r>
        <w:t>Open Queries</w:t>
      </w:r>
    </w:p>
    <w:p>
      <w:pPr>
        <w:pStyle w:val="SRSNormal"/>
        <w:ind w:left="360"/>
      </w:pPr>
      <w:r>
        <w:t>Purpose: Getting feedback</w:t>
      </w:r>
    </w:p>
    <w:p>
      <w:pPr>
        <w:pStyle w:val="SRSNormal"/>
        <w:spacing w:after="240"/>
        <w:ind w:left="360"/>
      </w:pPr>
      <w:r>
        <w:t>Source: Custom Section</w:t>
      </w:r>
    </w:p>
    <w:p>
      <w:pPr>
        <w:pStyle w:val="SRSNormal"/>
        <w:spacing w:after="240"/>
        <w:ind w:left="360"/>
      </w:pPr>
      <w:r>
        <w:t>### Open Queries</w:t>
        <w:br/>
        <w:br/>
        <w:t>In the development of Playbook's AI-powered call analytics platform for restaurants, several open queries have been identified that require further clarification and resolution to ensure the successful deployment and operation of the system. These queries span across technical integration, user experience, and compliance requirements, emphasizing the need for comprehensive follow-up and strategic decision-making.</w:t>
        <w:br/>
        <w:br/>
        <w:t>1. **Multilingual Capabilities Expansion Timeline:**</w:t>
        <w:br/>
        <w:t xml:space="preserve">   The initial MVP is set to support only the English language, with plans to include Arabic and other languages in future phases. However, the timeline and specific languages to be prioritized in subsequent phases remain unclear. It's crucial to establish a roadmap for language support expansion to ensure alignment with market needs and compliance with regional data privacy regulations, particularly in the UAE.</w:t>
        <w:br/>
        <w:br/>
        <w:t>2. **IVR System Customization:**</w:t>
        <w:br/>
        <w:t xml:space="preserve">   The proposed IVR (Interactive Voice Response) system includes options for vendors to customize or disable features. It is vital to determine the extent of customization available and the process by which vendors can implement these changes. This encompasses identifying whether customization will be managed through a user-friendly interface or require technical intervention, and how these choices impact overall system performance and user experience.</w:t>
        <w:br/>
        <w:br/>
        <w:t>3. **Onboarding Process Automation:**</w:t>
        <w:br/>
        <w:t xml:space="preserve">   The semi-automated onboarding process involving the sales team is slated for the initial rollout. There is a need to clarify the specific aspects of onboarding that will be automated versus those requiring manual input. Additionally, understanding the scalability of this process for larger deployments beyond the initial 10 restaurants in Dubai is essential for long-term operational efficiency.</w:t>
        <w:br/>
        <w:br/>
        <w:t>4. **Pricing Structure and Model:**</w:t>
        <w:br/>
        <w:t xml:space="preserve">   While a freemium model with a base subscription plus usage-based pricing is under consideration, the exact pricing tiers and metrics for usage calculation are yet to be defined. The impact of different pricing structures on customer acquisition and retention must be evaluated, alongside competitive analysis to position the product effectively in the market.</w:t>
        <w:br/>
        <w:br/>
        <w:t>5. **Integration with Existing Systems:**</w:t>
        <w:br/>
        <w:t xml:space="preserve">   Future integration plans include booking systems and POS (Point of Sale) systems. However, the technical feasibility, potential partners, and specific integration points have not been fully explored. Detailed technical evaluations and partnership discussions are necessary to outline integration strategies, ensuring seamless data flow and enhanced functionality of the platform.</w:t>
        <w:br/>
        <w:br/>
        <w:t>6. **Security and Compliance Measures:**</w:t>
        <w:br/>
        <w:t xml:space="preserve">   With the platform initially complying with UAE data privacy regulations, it's imperative to detail the specific security measures and compliance protocols in place. This includes data encryption standards, user consent mechanisms, and regular audits to maintain privacy and security as additional languages and regions are incorporated.</w:t>
        <w:br/>
        <w:br/>
        <w:t>7. **Scalability of Real-time Analytics:**</w:t>
        <w:br/>
        <w:t xml:space="preserve">   Real-time analytics updates are preferred, yet the system must demonstrate flexibility to accommodate varying call volumes. The scalability of the analytics engine, particularly in terms of performance under high load and the ability to deliver actionable insights without latency, requires further assessment. Techniques such as load balancing and resource optimization should be considered to ensure reliable performance.</w:t>
        <w:br/>
        <w:br/>
        <w:t>These open queries highlight critical areas that must be addressed through continued dialogue and collaboration between Playbook, MSBC Group, and other stakeholders. Resolving these issues will facilitate a robust and scalable solution that meets the diverse needs of restaurant staff and management while adhering to regional legal standards.</w:t>
      </w:r>
    </w:p>
    <w:p>
      <w:pPr>
        <w:pStyle w:val="SRSHeading2"/>
      </w:pPr>
      <w:r>
        <w:t>Open Queries</w:t>
      </w:r>
    </w:p>
    <w:p>
      <w:pPr>
        <w:pStyle w:val="SRSNormal"/>
        <w:ind w:left="360"/>
      </w:pPr>
      <w:r>
        <w:t>Purpose: Getting feedback</w:t>
      </w:r>
    </w:p>
    <w:p>
      <w:pPr>
        <w:pStyle w:val="SRSNormal"/>
        <w:spacing w:after="240"/>
        <w:ind w:left="360"/>
      </w:pPr>
      <w:r>
        <w:t>Source: Custom Section</w:t>
      </w:r>
    </w:p>
    <w:p>
      <w:pPr>
        <w:pStyle w:val="SRSNormal"/>
        <w:spacing w:after="240"/>
        <w:ind w:left="360"/>
      </w:pPr>
      <w:r>
        <w:t># Open Queries</w:t>
        <w:br/>
        <w:br/>
        <w:t>## Language Support Expansion</w:t>
        <w:br/>
        <w:t>While the initial MVP for the Playbook AI-powered call analytics platform has been decided to support the English language, there are open queries regarding the expansion to other languages such as Arabic. The timeline for integrating additional languages remains undefined. A detailed plan for multilingual support must be developed, considering both technical and resource implications. Moreover, how language expansion will affect data privacy and compliance with local regulations, especially regarding UAE's specific data privacy laws, needs further clarification.</w:t>
        <w:br/>
        <w:br/>
        <w:t>## Pricing Model and Structure</w:t>
        <w:br/>
        <w:t>The meeting summaries indicate a consideration for a freemium model with a base subscription and usage-based pricing. However, specific details on the pricing structure and packages are yet to be determined. Clarification is needed on how pricing will scale with increased usage, additional features, or the number of users. Questions remain on the impact of pricing on customer acquisition and retention, and how this model will be communicated to potential users. Additionally, the feasibility of integrating Stripe for payment processing and the strategy for handling failed payments require further exploration.</w:t>
        <w:br/>
        <w:br/>
        <w:t>## Integration with External Systems</w:t>
        <w:br/>
        <w:t>There is an open query regarding future integrations with booking systems and point-of-sale (POS) systems. The technical requirements and potential challenges of these integrations have not been fully outlined. This includes understanding the APIs or data exchange protocols that need to be supported and how these integrations will impact the system's performance and security. Furthermore, the timeline and priority of these integrations in the development roadmap need to be established.</w:t>
        <w:br/>
        <w:br/>
        <w:t>## User Management and Permissions</w:t>
        <w:br/>
        <w:t>The initial setup of simple admin/user roles is defined, but there is mention of potentially adding more granular permissions in the future. It is unclear what specifically these permissions will entail or how they will be managed within the system. Additional details on how user roles will evolve as the platform scales, and how this will impact system architecture, are necessary. The implications for data access control and user activity tracking should also be considered.</w:t>
        <w:br/>
        <w:br/>
        <w:t>## Real-Time Analytics Updates</w:t>
        <w:br/>
        <w:t>The preference for real-time analytics updates has been expressed, with flexibility on frequency based on call volume. However, the technical feasibility of implementing real-time analytics, considering system load and performance, has not been fully addressed. Questions remain about the infrastructure required to support this feature and the potential trade-offs between real-time updates and system responsiveness. Additionally, how these updates will be presented to different user roles, with varying levels of detail, needs further clarification.</w:t>
        <w:br/>
        <w:br/>
        <w:t>## Data Privacy and Security Compliance</w:t>
        <w:br/>
        <w:t>The platform's compliance with UAE data privacy regulations is a requirement, but the specifics of implementing these standards within the system are not fully detailed. Open queries exist around how data encryption, user consent, and data retention policies will be managed. It is crucial to determine how compliance will be maintained as new features and integrations are added to the platform, and whether additional certifications or audits will be necessary.</w:t>
        <w:br/>
        <w:br/>
        <w:t>## Branding and Design Preferences</w:t>
        <w:br/>
        <w:t>While the branding direction and product name are still under discussion, there are open queries about the specific design preferences that will guide the UI/UX development. Feedback from MSBC on branding and design preferences is awaited, which will influence the overall aesthetic and user engagement strategies. Clarity on the desired user experience for non-technical restaurant staff and how this aligns with the casual, fun, and engaging design approach is needed to move forward with the wireframe development.</w:t>
      </w:r>
    </w:p>
    <w:p/>
    <w:p>
      <w:pPr>
        <w:pStyle w:val="SRSHeading1"/>
      </w:pPr>
      <w:r>
        <w:t>Gemini</w:t>
      </w:r>
    </w:p>
    <w:p>
      <w:pPr>
        <w:pStyle w:val="SRSHeading2"/>
      </w:pPr>
      <w:r>
        <w:t>1. Introduction</w:t>
      </w:r>
    </w:p>
    <w:p>
      <w:pPr>
        <w:pStyle w:val="SRSNormal"/>
        <w:ind w:left="360"/>
      </w:pPr>
      <w:r>
        <w:t>Purpose: Overview of the Software Requirements Specification (SRS) document and its purpose.</w:t>
      </w:r>
    </w:p>
    <w:p>
      <w:pPr>
        <w:pStyle w:val="SRSNormal"/>
        <w:spacing w:after="240"/>
        <w:ind w:left="360"/>
      </w:pPr>
      <w:r>
        <w:t>Source: Gemini API</w:t>
      </w:r>
    </w:p>
    <w:p>
      <w:pPr>
        <w:pStyle w:val="SRSNormal"/>
        <w:spacing w:after="240"/>
        <w:ind w:left="360"/>
      </w:pPr>
      <w:r>
        <w:t># 1. Introduction</w:t>
        <w:br/>
        <w:br/>
        <w:t>## Purpose</w:t>
        <w:br/>
        <w:br/>
        <w:t>The purpose of this Software Requirements Specification (SRS) is to outline the detailed functional and non-functional requirements for the development of Playbook's new AI-powered call analytics platform, specifically tailored for restaurant use. This document serves as a comprehensive guide to ensure that all stakeholders have a clear understanding of the project's scope, objectives, and deliverables as discussed in the series of workshops conducted with the MSBC Group.</w:t>
        <w:br/>
        <w:br/>
        <w:t>## Scope</w:t>
        <w:br/>
        <w:br/>
        <w:t>The platform's primary goal is to offer real-time call analytics to restaurants, initially focusing on English language capabilities with a planned expansion to include Arabic and other languages in future phases. The system will employ a hybrid approach combining Large Language Models (LLM) and a custom database for effective keyword and topic detection. The initial rollout targets ten restaurants in Dubai, supporting a semi-automated onboarding process, and providing a simple, engaging user interface aimed at non-technical restaurant staff.</w:t>
        <w:br/>
        <w:br/>
        <w:t>## Product Vision</w:t>
        <w:br/>
        <w:br/>
        <w:t>The product vision, as articulated in the workshops, is to deliver actionable insights through a user-friendly platform that aids restaurants in managing and analyzing call data efficiently. The platform will offer features such as call forwarding, management of multiple phone numbers for campaigns, and an Interactive Voice Response (IVR) system with customizable options. Key analytics will include sentiment analysis, gender detection, emotion recognition, and keyword/topic identification, with the ability to track call metadata like time, duration, and missed calls.</w:t>
        <w:br/>
        <w:br/>
        <w:t>## Target Audience</w:t>
        <w:br/>
        <w:br/>
        <w:t>The primary users of the platform will be restaurant managers and staff in Dubai, who require a straightforward and intuitive system that does not require technical expertise. The system will also cater to higher-level users who may need access to more detailed analytics.</w:t>
        <w:br/>
        <w:br/>
        <w:t>## Stakeholder Engagement</w:t>
        <w:br/>
        <w:br/>
        <w:t>Stakeholder engagement throughout the workshops has been pivotal in shaping the platform's features and functionalities. Key discussions with stakeholders, including Riza Kaya and Suhail Ahmed from the MSBC Group, have focused on defining system outputs, deployment models, data integration methods, and user management roles. Regular feedback and iterative development are emphasized to ensure alignment with stakeholder expectations and requirements.</w:t>
        <w:br/>
        <w:br/>
        <w:t>## Security and Compliance</w:t>
        <w:br/>
        <w:br/>
        <w:t>Security and compliance are integral to the platform's development, especially concerning UAE data privacy regulations. The system will initially restrict raw data exports to maintain data security and will comply with GDPR and other relevant regulations. Data retention policies are to be defined, with considerations for a potential 2-3 month post-cancellation period.</w:t>
        <w:br/>
        <w:br/>
        <w:t>## Next Steps</w:t>
        <w:br/>
        <w:br/>
        <w:t>The next steps involve finalizing the product name and branding, developing initial wireframes, and determining the MVP feature set and user base for the initial rollout. The MSBC team will follow up with questions on branding/design preferences and continue researching call provider options and integration requirements to support the platform's scalability and performance objectives.</w:t>
      </w:r>
    </w:p>
    <w:p>
      <w:pPr>
        <w:pStyle w:val="SRSHeading2"/>
      </w:pPr>
      <w:r>
        <w:t>2. Overall Description &gt; 2.1 Product Perspective</w:t>
      </w:r>
    </w:p>
    <w:p>
      <w:pPr>
        <w:pStyle w:val="SRSNormal"/>
        <w:ind w:left="360"/>
      </w:pPr>
      <w:r>
        <w:t>Purpose: Describes the Canary system's place within the broader context of restaurant management and marketing.</w:t>
      </w:r>
    </w:p>
    <w:p>
      <w:pPr>
        <w:pStyle w:val="SRSNormal"/>
        <w:spacing w:after="240"/>
        <w:ind w:left="360"/>
      </w:pPr>
      <w:r>
        <w:t>Source: Gemini API</w:t>
      </w:r>
    </w:p>
    <w:p>
      <w:pPr>
        <w:pStyle w:val="SRSNormal"/>
        <w:spacing w:after="240"/>
        <w:ind w:left="360"/>
      </w:pPr>
      <w:r>
        <w:t>### 2. Overall Description</w:t>
        <w:br/>
        <w:br/>
        <w:t>#### 2.1 Product Perspective</w:t>
        <w:br/>
        <w:br/>
        <w:t>The Playbook AI-powered call analytics platform is designed to seamlessly integrate into the existing operational infrastructure of restaurants. Its primary aim is to enhance customer interaction management through advanced analytics and insights derived from restaurant call data. This platform is envisioned as a hybrid solution, employing both Large Language Models (LLM) and custom databases to effectively detect keywords and topics, as discussed in the workshops conducted between Playbook and MSBC Group.</w:t>
        <w:br/>
        <w:br/>
        <w:t>The initial deployment of the platform will be targeted at ten restaurants in Dubai, facilitating a semi-automated onboarding process. This approach ensures a smooth transition and integration with minimal disruption to the existing workflows of the restaurant staff, who are typically non-technical users. The system's user interface is specifically designed to be simple and engaging, with a focus on ease of use, employing a pastel color scheme inspired by Amperity to maintain a casual and fun user experience.</w:t>
        <w:br/>
        <w:br/>
        <w:t>One of the core functionalities of the platform involves call forwarding and management, where conferencing capabilities allow Playbook to listen in and record calls. This feature is crucial for generating and managing multiple phone numbers for various marketing campaigns, along with a customizable IVR system that vendors can enable or disable as needed. Initial language support will focus on English, with plans to incorporate Arabic and other languages in subsequent phases, while adhering to UAE data privacy regulations.</w:t>
        <w:br/>
        <w:br/>
        <w:t>In terms of analytics and insights, the platform will track key metrics such as sentiment, gender, emotion, and specific keywords/topics. Additionally, it will capture call metadata like time, duration, and missed calls to provide actionable insights in a straightforward format. Higher-level users will have the option to access more detailed analytics, tailored to their specific operational needs. This real-time analytics capability is designed to be flexible in terms of update frequency, allowing adjustments based on call volume.</w:t>
        <w:br/>
        <w:br/>
        <w:t>The platform’s user management system will begin with simple admin and user roles, with potential for more granular permission settings in future updates. This includes the ability to manage multiple restaurant branches under a single account, facilitating centralized management of the analytics platform.</w:t>
        <w:br/>
        <w:br/>
        <w:t>Integration and support are pivotal aspects of the platform's design. There is potential for future integration with booking systems and POS systems, enhancing the platform's utility. Support will be provided through a combination of chatbot and human escalation, ensuring prompt resolution of user queries. Additionally, comprehensive video tutorials and FAQs will be available for self-service support, helping users maximize the platform's capabilities.</w:t>
        <w:br/>
        <w:br/>
        <w:t>Finally, the platform's scalability is addressed through its architectural design, which supports the potential for expansion both in terms of language capabilities and integration with other systems. The pricing model under consideration includes a freemium approach, combining a base subscription with usage-based pricing, which will be refined based on further research into call provider options and integration requirements.</w:t>
      </w:r>
    </w:p>
    <w:p>
      <w:pPr>
        <w:pStyle w:val="SRSHeading2"/>
      </w:pPr>
      <w:r>
        <w:t>2. Overall Description &gt; 2.3 User Characteristics</w:t>
      </w:r>
    </w:p>
    <w:p>
      <w:pPr>
        <w:pStyle w:val="SRSNormal"/>
        <w:ind w:left="360"/>
      </w:pPr>
      <w:r>
        <w:t>Purpose: Identifies the target users (admin and clients) and their respective needs and skills.</w:t>
      </w:r>
    </w:p>
    <w:p>
      <w:pPr>
        <w:pStyle w:val="SRSNormal"/>
        <w:spacing w:after="240"/>
        <w:ind w:left="360"/>
      </w:pPr>
      <w:r>
        <w:t>Source: Gemini API</w:t>
      </w:r>
    </w:p>
    <w:p>
      <w:pPr>
        <w:pStyle w:val="SRSNormal"/>
        <w:spacing w:after="240"/>
        <w:ind w:left="360"/>
      </w:pPr>
      <w:r>
        <w:t>## 2. Overall Description &gt; 2.3 User Characteristics</w:t>
        <w:br/>
        <w:br/>
        <w:t>The primary users of the Playbook's AI-powered call analytics platform for restaurants are non-technical restaurant staff, who require a user interface that is simple, engaging, and intuitive. These users typically include restaurant managers, customer service representatives, and other staff members who interact with customers over the phone. Given the non-technical nature of these users, the platform's user interface (UI) and user experience (UX) design will focus on ease of use and accessibility, using a casual and fun design approach with a pastel color scheme similar to Amperity, as discussed in Workshop 2 (Workshop 2.pdf).</w:t>
        <w:br/>
        <w:br/>
        <w:t>The initial rollout of the platform will be targeted at 10 restaurants in Dubai, indicating that the users will likely be familiar with both English and Arabic languages. However, the Minimum Viable Product (MVP) will support only English, with plans to expand to Arabic and other languages in future phases. This phased approach will ensure compliance with UAE data privacy regulations from the start and cater to a broader user base over time (Workshop 2.pdf).</w:t>
        <w:br/>
        <w:br/>
        <w:t>Restaurant staff users are expected to benefit from real-time analytics updates, which will provide insights into call sentiment, gender, emotion, and keyword/topic detection. These insights will be presented in a simple and engaging format, allowing users to quickly understand and act on the data without needing technical expertise. For higher-level users, such as restaurant branch managers, there will be an option to view more detailed analytics, offering deeper insights into call metrics such as time, duration, and missed calls (Workshop 2.pdf).</w:t>
        <w:br/>
        <w:br/>
        <w:t>User management will initially feature simple admin/user roles, allowing for the management of multiple restaurant branches under a single account. This setup provides a centralized approach to user management and ensures that restaurant staff across different branches have access to the same data and insights. As the platform evolves, there may be a need to add more granular permissions to accommodate diverse user needs and organizational structures (Workshop 2.pdf).</w:t>
        <w:br/>
        <w:br/>
        <w:t>The onboarding process will be semi-automated, involving the sales team initially to guide new users through setup and ensure a smooth transition to the platform. This process will likely involve sales calls and account creation, with package selections based on the number of users, phone numbers, and call volume. Automated welcome emails with password setup links will facilitate user access and engagement with the platform (Workshop 3.pdf, Workshop 4.pdf).</w:t>
        <w:br/>
        <w:br/>
        <w:t>To support the diverse user base, the platform will include integration and support features such as live chat support, comprising both chatbot and human escalation options. Video tutorials and frequently asked questions (FAQs) will be available for self-service, providing users with the resources they need to efficiently use the platform and troubleshoot common issues (Workshop 2.pdf).</w:t>
        <w:br/>
        <w:br/>
        <w:t>Finally, the platform's design will incorporate security and data privacy considerations, ensuring compliance with GDPR and other relevant regulations. A data retention policy will be defined to maintain data security, with no raw data exports allowed. This approach will protect user data while providing the insights needed for restaurant staff to enhance customer interactions and operational efficiency (Workshop 4.pdf).</w:t>
      </w:r>
    </w:p>
    <w:p>
      <w:pPr>
        <w:pStyle w:val="SRSHeading2"/>
      </w:pPr>
      <w:r>
        <w:t>2. Overall Description &gt; 2.2 Product Functions</w:t>
      </w:r>
    </w:p>
    <w:p>
      <w:pPr>
        <w:pStyle w:val="SRSNormal"/>
        <w:ind w:left="360"/>
      </w:pPr>
      <w:r>
        <w:t>Purpose: Details the core functionalities of Canary, including admin and client dashboards, campaign management, and number allocation.</w:t>
      </w:r>
    </w:p>
    <w:p>
      <w:pPr>
        <w:pStyle w:val="SRSNormal"/>
        <w:spacing w:after="240"/>
        <w:ind w:left="360"/>
      </w:pPr>
      <w:r>
        <w:t>Source: Gemini API</w:t>
      </w:r>
    </w:p>
    <w:p>
      <w:pPr>
        <w:pStyle w:val="SRSNormal"/>
        <w:spacing w:after="240"/>
        <w:ind w:left="360"/>
      </w:pPr>
      <w:r>
        <w:t># 2. Overall Description &gt; 2.2 Product Functions</w:t>
        <w:br/>
        <w:br/>
        <w:t>The Playbook AI-powered call analytics platform, currently under development, is designed to enhance restaurant operations by providing comprehensive call management and analytics capabilities. The initial Minimum Viable Product (MVP) will focus on supporting English language calls, with future plans to incorporate additional languages such as Arabic to better serve a diverse user base. This phased language support aligns with the platform's targeted rollout across 10 restaurants in Dubai, adhering to local UAE data privacy regulations.</w:t>
        <w:br/>
        <w:br/>
        <w:t>The platform will employ a hybrid approach for keyword and topic detection, combining Large Language Models (LLM) with a custom database. This setup aims to deliver accurate and contextually relevant analytics, ensuring the system can handle complex call scenarios commonly encountered in restaurant environments. Real-time analytics will be available with adjustable update frequencies, accommodating varying call volumes and ensuring restaurants receive timely insights.</w:t>
        <w:br/>
        <w:br/>
        <w:t>Key functional modules include call forwarding and management capabilities, which will utilize conferencing technology to enable Playbook to listen in and record calls. The platform will support the generation and management of multiple phone numbers for marketing campaigns, facilitating targeted outreach and customer engagement. An Interactive Voice Response (IVR) system will be integrated, offering customization options for vendors to tailor or disable this feature according to their operational needs.</w:t>
        <w:br/>
        <w:br/>
        <w:t>The analytics and insights module is a cornerstone of the platform, offering metrics on sentiment, gender, emotion, and keyword/topic identification. The system will track call metadata such as time, duration, and missed calls, providing actionable insights in a user-friendly format. Higher-level users will have access to more detailed analytics, supporting strategic decision-making and operational enhancements.</w:t>
        <w:br/>
        <w:br/>
        <w:t>For user management, the platform will initially offer simple admin and user roles, with the ability to manage multiple restaurant branches under one account. This feature ensures scalability and flexibility as the user base expands. The onboarding process will be semi-automated, involving sales team interaction to facilitate smooth transitions and system adoption. A freemium pricing model is under consideration, combining base subscriptions with usage-based charges, to cater to various business sizes and needs.</w:t>
        <w:br/>
        <w:br/>
        <w:t>Integration with external systems, such as booking and Point of Sale (POS) systems, is planned for future phases. Initial support will include live chat with chatbot assistance and human escalation. Self-service resources, such as video tutorials and FAQs, will be available to enhance user experience and reduce support overheads. The user interface will be designed to be casual, fun, and engaging, using a pastel color scheme inspired by Amperity, to appeal to non-technical restaurant staff and ensure ease of use.</w:t>
        <w:br/>
        <w:br/>
        <w:t>Security, performance, and scalability considerations are integral to the platform's design. The system will comply with data privacy regulations, and measures will be implemented to ensure data integrity and protection. The architecture will support scaling to accommodate increased user loads and data volumes, ensuring consistent performance as the platform grows. This approach ensures that the Playbook call analytics platform remains robust, secure, and capable of delivering valuable insights to its users.</w:t>
      </w:r>
    </w:p>
    <w:p>
      <w:pPr>
        <w:pStyle w:val="SRSHeading2"/>
      </w:pPr>
      <w:r>
        <w:t>3. Specific Requirements &gt; 3.1 Admin Dashboard &gt; 3.1.3 Analytics</w:t>
      </w:r>
    </w:p>
    <w:p>
      <w:pPr>
        <w:pStyle w:val="SRSNormal"/>
        <w:ind w:left="360"/>
      </w:pPr>
      <w:r>
        <w:t>Purpose: Details the requirements for overall analytics, filtering options (time period, cuisine, type, area), and client feedback (thumbs up/down).</w:t>
      </w:r>
    </w:p>
    <w:p>
      <w:pPr>
        <w:pStyle w:val="SRSNormal"/>
        <w:spacing w:after="240"/>
        <w:ind w:left="360"/>
      </w:pPr>
      <w:r>
        <w:t>Source: Gemini API</w:t>
      </w:r>
    </w:p>
    <w:p>
      <w:pPr>
        <w:pStyle w:val="SRSNormal"/>
        <w:spacing w:after="240"/>
        <w:ind w:left="360"/>
      </w:pPr>
      <w:r>
        <w:t>### 3. Specific Requirements &gt; 3.1 Admin Dashboard &gt; 3.1.3 Analytics</w:t>
        <w:br/>
        <w:br/>
        <w:t>**Overview of Analytics Requirements:**</w:t>
        <w:br/>
        <w:br/>
        <w:t>The admin dashboard for Playbook's AI-powered call analytics platform will provide comprehensive analytics capabilities tailored to the needs of restaurant management. The analytics component is designed to offer real-time insights into call interactions, enabling restaurants to improve customer service and operational efficiency. The initial focus will be on English language support, with plans to expand to other languages, such as Arabic, in future phases.</w:t>
        <w:br/>
        <w:br/>
        <w:t>**Key Metrics for Analysis:**</w:t>
        <w:br/>
        <w:br/>
        <w:t>The platform will leverage a hybrid approach that combines Large Language Models (LLM) and a custom database for detecting keywords and topics. Key metrics to be tracked include sentiment analysis, gender identification, emotion recognition, and keyword/topic detection. Additionally, the system will capture call metadata such as time, duration, and missed calls. These metrics will be presented in a user-friendly format to facilitate quick decision-making for non-technical restaurant staff.</w:t>
        <w:br/>
        <w:br/>
        <w:t>**Real-Time and Detailed Insights:**</w:t>
        <w:br/>
        <w:br/>
        <w:t>Real-time analytics updates are preferred, with flexibility in update frequency based on call volume. This ensures that restaurant managers can access the most current data to make informed decisions. The platform will also provide an option to view more detailed analytics for higher-level users, allowing them to delve deeper into the data and extract actionable insights.</w:t>
        <w:br/>
        <w:br/>
        <w:t>**User Roles and Permissions:**</w:t>
        <w:br/>
        <w:br/>
        <w:t>Initially, the analytics dashboard will support simple admin/user roles, with the ability to manage multiple restaurant branches under a single account. This setup will facilitate streamlined user management across different locations. There is potential to introduce more granular permissions in the future, catering to varying user needs and access levels.</w:t>
        <w:br/>
        <w:br/>
        <w:t>**Security and Compliance Considerations:**</w:t>
        <w:br/>
        <w:br/>
        <w:t>The platform will comply with UAE data privacy regulations, ensuring that all analytics data is handled securely. No raw data exports will be allowed to maintain data security, and a data retention policy will be defined, tentatively set at 2-3 months post-cancellation. Compliance with GDPR and other relevant regulations will be prioritized to protect user data.</w:t>
        <w:br/>
        <w:br/>
        <w:t>**Scalability and Future Enhancements:**</w:t>
        <w:br/>
        <w:br/>
        <w:t>As the platform scales, integration with additional systems like booking systems and point-of-sale (POS) systems may be explored to enhance the analytics capabilities. The system's architecture will support the addition of new languages and analytics features as the user base grows. Future developments may include the potential for audio/video summaries of insights, offering even more value to higher-level users.</w:t>
        <w:br/>
        <w:br/>
        <w:t>**Actionable Requirements:**</w:t>
        <w:br/>
        <w:br/>
        <w:t>- Implement a hybrid analytics approach combining LLM and custom database technologies.</w:t>
        <w:br/>
        <w:t>- Provide real-time analytics with adjustable update frequency.</w:t>
        <w:br/>
        <w:t>- Ensure compliance with UAE data privacy regulations and GDPR.</w:t>
        <w:br/>
        <w:t>- Develop an intuitive UI/UX for displaying key metrics and detailed insights.</w:t>
        <w:br/>
        <w:t>- Plan for future integration with booking and POS systems.</w:t>
        <w:br/>
        <w:t xml:space="preserve">- Establish a data retention policy and prevent raw data exports to protect user privacy.  </w:t>
        <w:br/>
        <w:br/>
        <w:t>These specific requirements will guide the development of the analytics component of the admin dashboard, ensuring it meets the needs of Playbook's target users while adhering to regulatory standards and providing a foundation for future enhancements.</w:t>
      </w:r>
    </w:p>
    <w:p>
      <w:pPr>
        <w:pStyle w:val="SRSHeading2"/>
      </w:pPr>
      <w:r>
        <w:t>3. Specific Requirements &gt; 3.3 Campaign Management &gt; 3.3.2 Multiple Campaign Management</w:t>
      </w:r>
    </w:p>
    <w:p>
      <w:pPr>
        <w:pStyle w:val="SRSNormal"/>
        <w:ind w:left="360"/>
      </w:pPr>
      <w:r>
        <w:t>Purpose: Specifies UI/UX requirements for managing multiple campaigns (potentially 100+), including list view, sorting options, watchlist/favorites, dynamic ordering, and high-level stats.</w:t>
      </w:r>
    </w:p>
    <w:p>
      <w:pPr>
        <w:pStyle w:val="SRSNormal"/>
        <w:spacing w:after="240"/>
        <w:ind w:left="360"/>
      </w:pPr>
      <w:r>
        <w:t>Source: Gemini API</w:t>
      </w:r>
    </w:p>
    <w:p>
      <w:pPr>
        <w:pStyle w:val="SRSNormal"/>
        <w:spacing w:after="240"/>
        <w:ind w:left="360"/>
      </w:pPr>
      <w:r>
        <w:t>### 3. Specific Requirements &gt; 3.3 Campaign Management &gt; 3.3.2 Multiple Campaign Management</w:t>
        <w:br/>
        <w:br/>
        <w:t>The multiple campaign management feature is a critical component of the Canary platform, designed to efficiently handle numerous marketing campaigns across various venues. This functionality is essential for restaurant chains operating multiple promotions simultaneously, ensuring streamlined management and oversight. The system must support the creation, tracking, and analysis of a potentially high volume of campaigns, each with distinct objectives and timelines.</w:t>
        <w:br/>
        <w:br/>
        <w:t>#### Campaign Creation and Tracking</w:t>
        <w:br/>
        <w:t>- Users must be able to create new campaigns by specifying essential details such as the campaign title, description, assigned Canary number, start and end dates, and relevant tags. This ensures that each campaign is distinct and easily identifiable.</w:t>
        <w:br/>
        <w:t>- The system should provide a list view of all active and historical campaigns, allowing users to sort and filter based on various parameters such as start date, popularity, or campaign effectiveness metrics.</w:t>
        <w:br/>
        <w:t>- To facilitate efficient management, the platform should support dynamic ordering and allow users to mark campaigns as favorites or add them to a watchlist for enhanced monitoring.</w:t>
        <w:br/>
        <w:br/>
        <w:t>#### Data Analytics and Insights</w:t>
        <w:br/>
        <w:t>- Each campaign should have its own detailed analytics dashboard, separate from general number insights, to provide specific performance metrics such as call volumes, engagement levels, and conversion rates.</w:t>
        <w:br/>
        <w:t>- The platform should offer real-time updates on campaign performance, with data visualization tools such as graphs and charts to help users quickly interpret results and make informed decisions.</w:t>
        <w:br/>
        <w:t>- Users should be able to generate comprehensive PDF reports for in-depth analysis and presentations, enhancing the ability to evaluate campaign success and strategize future activities.</w:t>
        <w:br/>
        <w:br/>
        <w:t>#### Number Allocation and Reuse</w:t>
        <w:br/>
        <w:t>- The system must efficiently allocate Canary numbers based on the subscription plan, with options to purchase additional numbers or packs as needed. This flexibility is crucial for scaling campaigns without disruption.</w:t>
        <w:br/>
        <w:t>- Numbers should be reusable for new campaigns once previous ones have concluded, optimizing resource utilization and minimizing costs.</w:t>
        <w:br/>
        <w:t>- The pricing model should incorporate both analytics fees and usage-based charges, providing a transparent and scalable cost structure.</w:t>
        <w:br/>
        <w:br/>
        <w:t>#### User Interface and Experience</w:t>
        <w:br/>
        <w:t>- The user interface must be intuitive and user-friendly, catering to non-technical restaurant staff. Suggestions from the workshops emphasized the importance of a simple, engaging design with a pastel color scheme, inspired by Amperity.</w:t>
        <w:br/>
        <w:t>- Short video tutorials should be available to educate users on feature utilization, alongside a chat support system on every screen for immediate assistance.</w:t>
        <w:br/>
        <w:br/>
        <w:t>#### Security, Performance, and Scalability</w:t>
        <w:br/>
        <w:t>- The platform must adhere to strict data privacy regulations, particularly UAE's data privacy laws, ensuring secure handling of sensitive campaign data.</w:t>
        <w:br/>
        <w:t>- Scalability is paramount, as the system should seamlessly manage an increasing number of campaigns and users, maintaining performance and reliability.</w:t>
        <w:br/>
        <w:t>- The inclusion of features like an auto top-up system for minutes and a notification system for failed payments ensures continuity and minimizes service disruptions.</w:t>
        <w:br/>
        <w:br/>
        <w:t>By implementing these requirements, the Canary platform will provide a robust solution for managing multiple marketing campaigns, enabling restaurants to maximize their promotional efforts with increased efficiency and insight.</w:t>
      </w:r>
    </w:p>
    <w:p>
      <w:pPr>
        <w:pStyle w:val="SRSHeading2"/>
      </w:pPr>
      <w:r>
        <w:t>4. External Interface Requirements &gt; 4.1 User Interfaces</w:t>
      </w:r>
    </w:p>
    <w:p>
      <w:pPr>
        <w:pStyle w:val="SRSNormal"/>
        <w:ind w:left="360"/>
      </w:pPr>
      <w:r>
        <w:t>Purpose: Specifies requirements for UI elements across all dashboards and screens.</w:t>
      </w:r>
    </w:p>
    <w:p>
      <w:pPr>
        <w:pStyle w:val="SRSNormal"/>
        <w:spacing w:after="240"/>
        <w:ind w:left="360"/>
      </w:pPr>
      <w:r>
        <w:t>Source: Gemini API</w:t>
      </w:r>
    </w:p>
    <w:p>
      <w:pPr>
        <w:pStyle w:val="SRSNormal"/>
        <w:spacing w:after="240"/>
        <w:ind w:left="360"/>
      </w:pPr>
      <w:r>
        <w:t xml:space="preserve">### 4. External Interface Requirements  </w:t>
        <w:br/>
        <w:t>#### 4.1 User Interfaces</w:t>
        <w:br/>
        <w:br/>
        <w:t>The user interface (UI) for the Playbook's AI-powered call analytics platform is designed to cater specifically to non-technical restaurant staff, ensuring ease of use and engagement. The primary goal is to create a simple, intuitive, and visually appealing interface that can be easily navigated by users with minimal technical experience. This aligns with the feedback gathered from the workshops, emphasizing the need for a casual yet professional design approach.</w:t>
        <w:br/>
        <w:br/>
        <w:t>1. **UI Design and Aesthetic:**</w:t>
        <w:br/>
        <w:t xml:space="preserve">   - The platform will feature a casual and fun design, employing a pastel color scheme similar to the one used by Amperity, which has been positively received in initial discussions.</w:t>
        <w:br/>
        <w:t xml:space="preserve">   - The UI will be designed to be engaging and easy to navigate, with a focus on simplicity to avoid overwhelming users. This is critical as the target users are primarily restaurant staff who may not have extensive technical backgrounds.</w:t>
        <w:br/>
        <w:br/>
        <w:t>2. **Dashboard Features:**</w:t>
        <w:br/>
        <w:t xml:space="preserve">   - The main dashboard will provide a comprehensive view of real-time analytics, which is preferred by users. However, the frequency of updates can be adjusted based on call volume to maintain performance efficiency.</w:t>
        <w:br/>
        <w:t xml:space="preserve">   - Key metrics displayed will include sentiment analysis, gender, emotion, keywords, and topics detected from calls. These insights will be presented in a simple format, with options for more detailed analytics available for higher-level users.</w:t>
        <w:br/>
        <w:br/>
        <w:t>3. **User Roles and Permissions:**</w:t>
        <w:br/>
        <w:t xml:space="preserve">   - Initially, the platform will support simple admin and user roles. However, there is potential for more granular permissions in future updates to accommodate a variety of user needs.</w:t>
        <w:br/>
        <w:t xml:space="preserve">   - The system will allow for the management of multiple restaurant branches under a single account, facilitating easier oversight and management for chain restaurant operators.</w:t>
        <w:br/>
        <w:br/>
        <w:t>4. **Onboarding and Support:**</w:t>
        <w:br/>
        <w:t xml:space="preserve">   - A semi-automated onboarding process will be implemented, with initial involvement from the sales team to ensure smooth user transitions. The process will include setting up accounts, selecting packages, and integrating necessary features.</w:t>
        <w:br/>
        <w:t xml:space="preserve">   - Comprehensive support will be provided through live chat integrated with a chatbot for immediate assistance, with the option to escalate to human agents if needed. Additionally, video tutorials and FAQs will be available for self-service support.</w:t>
        <w:br/>
        <w:br/>
        <w:t>5. **Security and Compliance:**</w:t>
        <w:br/>
        <w:t xml:space="preserve">   - The UI will incorporate features that ensure compliance with UAE data privacy regulations, as the initial rollout is planned for restaurants in Dubai.</w:t>
        <w:br/>
        <w:t xml:space="preserve">   - Measures will be taken to protect user data, with no raw data exports allowed to maintain data security and privacy.</w:t>
        <w:br/>
        <w:br/>
        <w:t>6. **Future Enhancements:**</w:t>
        <w:br/>
        <w:t xml:space="preserve">   - As the platform expands, additional features such as multi-language support (starting with Arabic) and integrations with booking systems, POS, etc., are planned to enhance the user experience and functionality.</w:t>
        <w:br/>
        <w:t xml:space="preserve">   - Continuous feedback from users will be sought to refine the UI/UX design, ensuring it meets evolving user needs and preferences.</w:t>
        <w:br/>
        <w:br/>
        <w:t>7. **Scalability Considerations:**</w:t>
        <w:br/>
        <w:t xml:space="preserve">   - The platform's design will support scalability to accommodate a growing number of users and restaurants. The UI will be optimized to handle increased data volumes and user concurrency without degrading performance.</w:t>
        <w:br/>
        <w:br/>
        <w:t>These user interface requirements have been crafted based on extensive discussions and feedback from the workshops, ensuring that the platform will meet the practical needs of its end users while adhering to best practices in UI/UX design.</w:t>
      </w:r>
    </w:p>
    <w:p>
      <w:pPr>
        <w:pStyle w:val="SRSHeading2"/>
      </w:pPr>
      <w:r>
        <w:t>4. External Interface Requirements &gt; 4.2 Hardware Interfaces</w:t>
      </w:r>
    </w:p>
    <w:p>
      <w:pPr>
        <w:pStyle w:val="SRSNormal"/>
        <w:ind w:left="360"/>
      </w:pPr>
      <w:r>
        <w:t>Purpose: Specifies any interaction with external hardware (if applicable).</w:t>
      </w:r>
    </w:p>
    <w:p>
      <w:pPr>
        <w:pStyle w:val="SRSNormal"/>
        <w:spacing w:after="240"/>
        <w:ind w:left="360"/>
      </w:pPr>
      <w:r>
        <w:t>Source: Gemini API</w:t>
      </w:r>
    </w:p>
    <w:p>
      <w:pPr>
        <w:pStyle w:val="SRSNormal"/>
        <w:spacing w:after="240"/>
        <w:ind w:left="360"/>
      </w:pPr>
      <w:r>
        <w:t xml:space="preserve">### 4. External Interface Requirements  </w:t>
        <w:br/>
        <w:t>#### 4.2 Hardware Interfaces</w:t>
        <w:br/>
        <w:br/>
        <w:t>The Playbook AI-powered call analytics platform for restaurants requires a robust hardware interface to support its functionalities, particularly in terms of call management and real-time analytics. The system will be initially deployed in ten restaurants in Dubai, necessitating a semi-automated onboarding process. The hardware components must be capable of handling multiple phone lines, supporting an IVR system, and facilitating call recording and conferencing capabilities, as highlighted in the October 10th workshop with MSBC.</w:t>
        <w:br/>
        <w:br/>
        <w:t xml:space="preserve">1. **Telephony Hardware Requirements**  </w:t>
        <w:br/>
        <w:t xml:space="preserve">   - **Conferencing Capabilities**: The system must support telephony hardware capable of handling simultaneous conference calls, allowing the platform to record and analyze calls in real-time.</w:t>
        <w:br/>
        <w:t xml:space="preserve">   - **Multiple Phone Numbers**: The hardware should support the generation and management of multiple phone numbers for various marketing campaigns. This capability is crucial for the campaign management feature discussed in Workshop 5.</w:t>
        <w:br/>
        <w:t xml:space="preserve">   - **IVR System Integration**: Hardware must integrate seamlessly with an IVR system, allowing vendors to customize or disable it as needed, ensuring flexibility for different restaurant configurations.</w:t>
        <w:br/>
        <w:br/>
        <w:t xml:space="preserve">2. **Analytics Processing Hardware**  </w:t>
        <w:br/>
        <w:t xml:space="preserve">   - **Real-Time Analytics**: The hardware interface must support real-time data processing to provide analytics updates. This includes the ability to track and analyze call metadata, such as time, duration, and sentiment, as outlined in the analytics and insights section of the workshops.</w:t>
        <w:br/>
        <w:t xml:space="preserve">   - **Scalability**: The platform needs scalable hardware solutions to handle varying call volumes and data processing requirements efficiently. This includes the potential for hardware modularity, as discussed in Workshop 1, with tiered specifications based on user concurrency levels.</w:t>
        <w:br/>
        <w:br/>
        <w:t xml:space="preserve">3. **User Management and Support Hardware**  </w:t>
        <w:br/>
        <w:t xml:space="preserve">   - **User-Friendly Interfaces**: Given the non-technical user base in restaurant settings, the hardware must support simple, engaging UI/UX interfaces, potentially with touchscreen capabilities for ease of use.</w:t>
        <w:br/>
        <w:t xml:space="preserve">   - **Support and Integration Capability**: Hardware should facilitate integration with existing restaurant systems such as booking systems and POS, as discussed in the integration and support section of Workshop 2.</w:t>
        <w:br/>
        <w:br/>
        <w:t xml:space="preserve">4. **Data Privacy and Security**  </w:t>
        <w:br/>
        <w:t xml:space="preserve">   - **Compliance with UAE Regulations**: Hardware interfaces must ensure data privacy compliance in line with UAE regulations, especially concerning multilingual data processing capabilities, as initially focused on English with plans for Arabic expansion.</w:t>
        <w:br/>
        <w:t xml:space="preserve">   - **Secure Data Handling**: The hardware must include secure data handling features to prevent unauthorized access and ensure the confidentiality of call data, aligning with the privacy considerations discussed in Workshop 4.</w:t>
        <w:br/>
        <w:br/>
        <w:t xml:space="preserve">5. **Performance and Reliability**  </w:t>
        <w:br/>
        <w:t xml:space="preserve">   - **High Uptime and Reliability**: The hardware must ensure high uptime and reliability to prevent service disruptions, especially during peak restaurant hours when call volumes are high.</w:t>
        <w:br/>
        <w:t xml:space="preserve">   - **Performance Monitoring**: Implement performance monitoring tools to ensure the hardware consistently meets the required performance benchmarks, allowing for proactive maintenance and troubleshooting.</w:t>
        <w:br/>
        <w:br/>
        <w:t>In summary, the hardware interfaces for the Playbook call analytics platform need to be robust, scalable, and adaptable to meet the specific needs of restaurant environments while ensuring compliance with data privacy regulations and providing user-friendly interactions. These requirements have been meticulously discussed across multiple workshops, ensuring a well-rounded approach to the hardware needs of the platform.</w:t>
      </w:r>
    </w:p>
    <w:p>
      <w:pPr>
        <w:pStyle w:val="SRSHeading2"/>
      </w:pPr>
      <w:r>
        <w:t>4. External Interface Requirements &gt; 4.3 Software Interfaces</w:t>
      </w:r>
    </w:p>
    <w:p>
      <w:pPr>
        <w:pStyle w:val="SRSNormal"/>
        <w:ind w:left="360"/>
      </w:pPr>
      <w:r>
        <w:t>Purpose: Details interfaces with external software systems, such as Stripe and Twilio.  Includes requirements for data exchange formats and protocols.</w:t>
      </w:r>
    </w:p>
    <w:p>
      <w:pPr>
        <w:pStyle w:val="SRSNormal"/>
        <w:spacing w:after="240"/>
        <w:ind w:left="360"/>
      </w:pPr>
      <w:r>
        <w:t>Source: Gemini API</w:t>
      </w:r>
    </w:p>
    <w:p>
      <w:pPr>
        <w:pStyle w:val="SRSNormal"/>
        <w:spacing w:after="240"/>
        <w:ind w:left="360"/>
      </w:pPr>
      <w:r>
        <w:t>### 4. External Interface Requirements &gt; 4.3 Software Interfaces</w:t>
        <w:br/>
        <w:br/>
        <w:t>The development of Playbook's AI-powered call analytics platform for restaurants necessitates robust software interfaces to ensure seamless integration and functionality across various components and systems. This section outlines the specific software interfaces required, drawing on the discussions and decisions made during the workshops conducted by Playbook and the MSBC Group.</w:t>
        <w:br/>
        <w:br/>
        <w:t xml:space="preserve">1. **Call Forwarding and Management Interfaces**  </w:t>
        <w:br/>
        <w:t xml:space="preserve">   The platform will utilize conferencing software interfaces to facilitate Playbook's ability to listen in on and record calls. This requires integration with telephony systems that support multi-line conferencing and call recording capabilities. The system must generate and manage multiple phone numbers for campaigns, necessitating interfaces with telecom providers. Additionally, an Interactive Voice Response (IVR) system interface is required, which must offer customization options for vendors, including the ability to enable or disable the system as needed.</w:t>
        <w:br/>
        <w:br/>
        <w:t xml:space="preserve">2. **Analytics and Insights Interfaces**  </w:t>
        <w:br/>
        <w:t xml:space="preserve">   The analytics component of the platform will interface with both large language models (LLMs) and a custom database to support keyword and topic detection. The software interface must facilitate real-time data collection and processing to deliver analytics updates. Key metrics include sentiment, gender, emotion, and call metadata such as time and duration. The platform should provide interfaces that allow higher-level users to access detailed analytics, supporting both summary and in-depth data views.</w:t>
        <w:br/>
        <w:br/>
        <w:t xml:space="preserve">3. **Multilingual Capability Interfaces**  </w:t>
        <w:br/>
        <w:t xml:space="preserve">   Initially, the platform will support only the English language, but interfaces should be designed to accommodate future expansion to languages such as Arabic. Compliance with UAE data privacy regulations is mandatory, requiring interfaces that securely handle multilingual data. The interface must be adaptable to support language detection and translation functionalities as the platform evolves.</w:t>
        <w:br/>
        <w:br/>
        <w:t xml:space="preserve">4. **User Management Interfaces**  </w:t>
        <w:br/>
        <w:t xml:space="preserve">   The platform's user management system must interface with authentication and authorization services to manage simple admin and user roles. It should support multiple restaurant branches under a single account, with potential for more granular permissions in future iterations. The interface must ensure secure user data handling and provide easy role assignment and management functionalities.</w:t>
        <w:br/>
        <w:br/>
        <w:t xml:space="preserve">5. **Onboarding and Pricing Interfaces**  </w:t>
        <w:br/>
        <w:t xml:space="preserve">   A semi-automated onboarding process is required, involving interfaces with CRM systems for sales team involvement. The pricing model will utilize a freemium approach, supported by interfaces that calculate usage-based pricing. The interface must facilitate seamless transition from trial to subscription, including handling payment processing and service activation.</w:t>
        <w:br/>
        <w:br/>
        <w:t xml:space="preserve">6. **Integration and Support Interfaces**  </w:t>
        <w:br/>
        <w:t xml:space="preserve">   Future integrations with booking systems, point-of-sale (POS) systems, and other third-party applications require well-defined interfaces. The platform must support live chat integration, featuring a chatbot with human escalation capabilities. Additionally, interfaces for video tutorials and FAQs must be developed to support self-service and reduce support costs.</w:t>
        <w:br/>
        <w:br/>
        <w:t xml:space="preserve">7. **UI/UX Direction and Security Interfaces**  </w:t>
        <w:br/>
        <w:t xml:space="preserve">   The platform's user interface must be casual, fun, and engaging, with a pastel color scheme inspired by Amperity. Interfaces should focus on simplicity and user-friendliness to cater to non-technical users. Security is paramount; interfaces must be designed to comply with data privacy regulations, ensuring secure data storage and transmission. Furthermore, interfaces must support scalability to handle varying call volumes and user concurrency without compromising performance. </w:t>
        <w:br/>
        <w:br/>
        <w:t>By adhering to these software interface requirements, Playbook's platform will be well-positioned to deliver a seamless, engaging, and secure user experience, meeting both current needs and future scalability demands.</w:t>
      </w:r>
    </w:p>
    <w:p>
      <w:pPr>
        <w:pStyle w:val="SRSHeading2"/>
      </w:pPr>
      <w:r>
        <w:t>4. External Interface Requirements &gt; 4.4 Communications Interfaces</w:t>
      </w:r>
    </w:p>
    <w:p>
      <w:pPr>
        <w:pStyle w:val="SRSNormal"/>
        <w:ind w:left="360"/>
      </w:pPr>
      <w:r>
        <w:t>Purpose: Specifies requirements for call handling and routing.</w:t>
      </w:r>
    </w:p>
    <w:p>
      <w:pPr>
        <w:pStyle w:val="SRSNormal"/>
        <w:spacing w:after="240"/>
        <w:ind w:left="360"/>
      </w:pPr>
      <w:r>
        <w:t>Source: Gemini API</w:t>
      </w:r>
    </w:p>
    <w:p>
      <w:pPr>
        <w:pStyle w:val="SRSNormal"/>
        <w:spacing w:after="240"/>
        <w:ind w:left="360"/>
      </w:pPr>
      <w:r>
        <w:t xml:space="preserve">### 4. External Interface Requirements  </w:t>
        <w:br/>
        <w:t>#### 4.4 Communications Interfaces</w:t>
        <w:br/>
        <w:br/>
        <w:t>The communications interfaces for the Playbook's AI-powered call analytics platform are critical to ensuring seamless interaction between the system and external entities, such as telecommunication providers and restaurant clients. This section outlines the specifications and requirements for these interfaces, as discussed in the meetings and workshops with MSBC Group.</w:t>
        <w:br/>
        <w:br/>
        <w:t xml:space="preserve">1. **Telephony Integration**  </w:t>
        <w:br/>
        <w:t xml:space="preserve">   The platform will integrate with telecommunication systems to enable call listening, recording, and analytics. This requires setting up conferencing capabilities that allow Playbook to access live calls and store recordings for analysis. The system must support the generation and management of multiple phone numbers to facilitate marketing campaigns. Additionally, an Interactive Voice Response (IVR) system is essential, offering vendors the flexibility to customize or disable the feature according to their needs.</w:t>
        <w:br/>
        <w:br/>
        <w:t xml:space="preserve">2. **Multilingual Support**  </w:t>
        <w:br/>
        <w:t xml:space="preserve">   Initially, the platform will support English, with plans to expand to Arabic and other languages in subsequent phases. This necessitates compliance with UAE data privacy regulations, ensuring that all communication interfaces handle language data securely and efficiently. The interfaces must be designed to accommodate additional languages seamlessly, without requiring significant changes to the underlying architecture.</w:t>
        <w:br/>
        <w:br/>
        <w:t xml:space="preserve">3. **Real-Time Analytics and Insights**  </w:t>
        <w:br/>
        <w:t xml:space="preserve">   Communication interfaces must support real-time data transmission to provide up-to-date analytics. The system should be capable of adjusting the frequency of analytics updates based on call volume, offering flexibility and scalability. Key metrics to be tracked include sentiment, gender, emotion, and specific keywords/topics, with interfaces designed to capture and transmit this data efficiently.</w:t>
        <w:br/>
        <w:br/>
        <w:t xml:space="preserve">4. **User Management and Onboarding**  </w:t>
        <w:br/>
        <w:t xml:space="preserve">   The platform should facilitate a semi-automated onboarding process, involving both the sales team and the communication interfaces to streamline user setup. This includes the ability to manage multiple restaurant branches under a single account, with simple admin and user roles. Future iterations may introduce more granular permissions, necessitating scalable communication interfaces that can evolve with user management needs.</w:t>
        <w:br/>
        <w:br/>
        <w:t xml:space="preserve">5. **Integration with External Systems**  </w:t>
        <w:br/>
        <w:t xml:space="preserve">   While initial integrations focus on telecommunication systems, future developments may include connections with booking systems, Point of Sale (POS) systems, and other restaurant management tools. The communication interfaces must be designed with modularity in mind, allowing for easy integration with these external systems as the platform expands its capabilities.</w:t>
        <w:br/>
        <w:br/>
        <w:t xml:space="preserve">6. **Support and Assistance**  </w:t>
        <w:br/>
        <w:t xml:space="preserve">   The platform will feature live chat support, integrating chatbots for initial assistance and human escalation for complex queries. Communication interfaces must enable seamless transition between automated and human support, ensuring users receive timely and effective help. Additionally, video tutorials and FAQs will be provided for self-service, requiring interfaces that support multimedia content delivery.</w:t>
        <w:br/>
        <w:br/>
        <w:t xml:space="preserve">7. **Security and Compliance**  </w:t>
        <w:br/>
        <w:t xml:space="preserve">   Ensuring data security and compliance with relevant regulations, such as GDPR, is paramount. Communication interfaces must incorporate robust security protocols to protect sensitive data during transmission and storage. This includes encryption, secure access controls, and regular audits to ensure ongoing compliance and data integrity.</w:t>
        <w:br/>
        <w:br/>
        <w:t>These requirements reflect the discussions and decisions made in the workshops between Playbook and the MSBC Group. The aim is to create a communication infrastructure that is not only robust and scalable but also adaptable to the evolving needs of the platform and its users.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