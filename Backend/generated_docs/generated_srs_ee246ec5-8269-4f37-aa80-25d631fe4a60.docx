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It seems there are no uploaded meeting summaries or documents available for reference. To create an effective and relevant "Document Purpose" section for a Software Requirements Specification (SRS), I would need access to specific meeting summaries or related documentation that outline the project's requirements, objectives, and discussions. This information is crucial for tailoring the content to reflect the real-world specifications and expectations of the stakeholders involved in the project.</w:t>
        <w:br/>
        <w:br/>
        <w:t>In the absence of such documents, it's important to upload the necessary files to proceed with generating accurate and relevant content. Once the documents are provided, I can craft a detailed section that aligns with the project's goals, technical specifications, and business needs as discussed in the meetings. This will ensure that the SRS document is comprehensive, actionable, and aligned with the stakeholders' expectations.</w:t>
        <w:br/>
        <w:br/>
        <w:t>If you have any specific details or context that you can provide in lieu of the documents, please share them so I can assist you further. Alternatively, you can upload the relevant documents at your convenience.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