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ind w:left="720"/>
      </w:pPr>
      <w:r>
        <w:t>8.3 N-tier Architecture</w:t>
      </w:r>
    </w:p>
    <w:p>
      <w:pPr>
        <w:pStyle w:val="SRSNormal"/>
        <w:ind w:left="720"/>
      </w:pPr>
      <w:r>
        <w:t>8.4 Microservices Architecture</w:t>
      </w:r>
    </w:p>
    <w:p>
      <w:pPr>
        <w:pStyle w:val="SRSNormal"/>
        <w:ind w:left="720"/>
      </w:pPr>
      <w:r>
        <w:t>8.5 Method of Development</w:t>
      </w:r>
    </w:p>
    <w:p>
      <w:pPr>
        <w:pStyle w:val="SRSNormal"/>
        <w:ind w:left="720"/>
      </w:pPr>
      <w:r>
        <w:t>8.6 High-Level Technical Design</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pPr>
    </w:p>
    <w:p>
      <w:pPr>
        <w:pStyle w:val="SRSNormal"/>
        <w:jc w:val="both"/>
      </w:pPr>
      <w:r>
        <w:rPr>
          <w:rFonts w:ascii="Cambria" w:hAnsi="Cambria"/>
          <w:color w:val="000000"/>
        </w:rPr>
        <w:t>This Software Requirements Specification (SRS) defines the requirements for an AI-driven education platform designed to support schools in various operational and academic functions. The platform shall provide modular AI tools to assist with inspection readiness, curriculum enhancement, academic performance tracking, and marketing/admissions support. The system shall prioritize offline deployment to ensure data security and privacy, with a potential pathway to cloud-based deployment in the future. This document serves as a blueprint for development and validation activities.</w:t>
      </w:r>
    </w:p>
    <w:p>
      <w:pPr>
        <w:pStyle w:val="SRSHeading2"/>
        <w:spacing w:after="240"/>
      </w:pPr>
      <w:r>
        <w:rPr>
          <w:rFonts w:ascii="Cambria" w:hAnsi="Cambria"/>
          <w:color w:val="4682B4"/>
        </w:rPr>
        <w:t>1.2 Project Purpose</w:t>
      </w:r>
    </w:p>
    <w:p>
      <w:pPr>
        <w:pStyle w:val="SRSHeading2"/>
      </w:pPr>
      <w:r>
        <w:rPr>
          <w:rFonts w:ascii="Cambria" w:hAnsi="Cambria"/>
          <w:color w:val="4682B4"/>
        </w:rPr>
        <w:t>Project Purpose</w:t>
      </w:r>
    </w:p>
    <w:p>
      <w:pPr>
        <w:pStyle w:val="SRSNormal"/>
      </w:pPr>
    </w:p>
    <w:p>
      <w:pPr>
        <w:pStyle w:val="SRSNormal"/>
        <w:jc w:val="both"/>
      </w:pPr>
      <w:r>
        <w:rPr>
          <w:rFonts w:ascii="Cambria" w:hAnsi="Cambria"/>
          <w:color w:val="000000"/>
        </w:rPr>
        <w:t>The primary purpose of this project is to develop an AI-driven platform tailored for the education sector, focusing on delivering offline AI tools to support international schools. The system shall address key challenges such as inspection readiness, curriculum enhancement, and performance analysis. The platform shall empower school leaders and teachers with data-driven insights to improve student outcomes and operational efficiency, while maintaining data security and privacy through offline deployment. The project shall also explore future capabilities including AI-enabled marketing and integration with finance and HR functions.</w:t>
      </w:r>
    </w:p>
    <w:p>
      <w:pPr>
        <w:pStyle w:val="SRSHeading2"/>
        <w:spacing w:after="240"/>
      </w:pPr>
      <w:r>
        <w:rPr>
          <w:rFonts w:ascii="Cambria" w:hAnsi="Cambria"/>
          <w:color w:val="4682B4"/>
        </w:rPr>
        <w:t>1.3 Project Objectives</w:t>
      </w:r>
    </w:p>
    <w:p>
      <w:pPr>
        <w:pStyle w:val="SRSHeading2"/>
      </w:pPr>
      <w:r>
        <w:rPr>
          <w:rFonts w:ascii="Cambria" w:hAnsi="Cambria"/>
          <w:color w:val="4682B4"/>
        </w:rPr>
        <w:t>Project Objectives</w:t>
      </w:r>
    </w:p>
    <w:p>
      <w:pPr>
        <w:pStyle w:val="SRSNormal"/>
      </w:pPr>
    </w:p>
    <w:p>
      <w:pPr>
        <w:pStyle w:val="SRSNormal"/>
        <w:jc w:val="both"/>
      </w:pPr>
      <w:r>
        <w:rPr>
          <w:rFonts w:ascii="Cambria" w:hAnsi="Cambria"/>
          <w:color w:val="000000"/>
        </w:rPr>
        <w:t xml:space="preserve">• </w:t>
      </w:r>
      <w:r>
        <w:rPr>
          <w:rFonts w:ascii="Cambria" w:hAnsi="Cambria"/>
          <w:b/>
          <w:color w:val="000000"/>
        </w:rPr>
        <w:t>Inspection Readiness:</w:t>
      </w:r>
      <w:r>
        <w:rPr>
          <w:rFonts w:ascii="Cambria" w:hAnsi="Cambria"/>
          <w:color w:val="000000"/>
        </w:rPr>
        <w:t xml:space="preserve"> The system shall support schools in preparing for inspections by authorities such as KHDA and ADEC.</w:t>
      </w:r>
    </w:p>
    <w:p>
      <w:pPr>
        <w:pStyle w:val="SRSNormal"/>
        <w:jc w:val="both"/>
      </w:pPr>
      <w:r>
        <w:rPr>
          <w:rFonts w:ascii="Cambria" w:hAnsi="Cambria"/>
          <w:color w:val="000000"/>
        </w:rPr>
        <w:t xml:space="preserve">• </w:t>
      </w:r>
      <w:r>
        <w:rPr>
          <w:rFonts w:ascii="Cambria" w:hAnsi="Cambria"/>
          <w:b/>
          <w:color w:val="000000"/>
        </w:rPr>
        <w:t>Curriculum Enhancement:</w:t>
      </w:r>
      <w:r>
        <w:rPr>
          <w:rFonts w:ascii="Cambria" w:hAnsi="Cambria"/>
          <w:color w:val="000000"/>
        </w:rPr>
        <w:t xml:space="preserve"> The system shall aid teachers in creating resources and lesson plans aligned with school curricula.</w:t>
      </w:r>
    </w:p>
    <w:p>
      <w:pPr>
        <w:pStyle w:val="SRSNormal"/>
        <w:jc w:val="both"/>
      </w:pPr>
      <w:r>
        <w:rPr>
          <w:rFonts w:ascii="Cambria" w:hAnsi="Cambria"/>
          <w:color w:val="000000"/>
        </w:rPr>
        <w:t xml:space="preserve">• </w:t>
      </w:r>
      <w:r>
        <w:rPr>
          <w:rFonts w:ascii="Cambria" w:hAnsi="Cambria"/>
          <w:b/>
          <w:color w:val="000000"/>
        </w:rPr>
        <w:t>Performance Tracking:</w:t>
      </w:r>
      <w:r>
        <w:rPr>
          <w:rFonts w:ascii="Cambria" w:hAnsi="Cambria"/>
          <w:color w:val="000000"/>
        </w:rPr>
        <w:t xml:space="preserve"> The system shall track academic performance and present data visualizations to support performance analysis.</w:t>
      </w:r>
    </w:p>
    <w:p>
      <w:pPr>
        <w:pStyle w:val="SRSNormal"/>
        <w:jc w:val="both"/>
      </w:pPr>
      <w:r>
        <w:rPr>
          <w:rFonts w:ascii="Cambria" w:hAnsi="Cambria"/>
          <w:color w:val="000000"/>
        </w:rPr>
        <w:t xml:space="preserve">• </w:t>
      </w:r>
      <w:r>
        <w:rPr>
          <w:rFonts w:ascii="Cambria" w:hAnsi="Cambria"/>
          <w:b/>
          <w:color w:val="000000"/>
        </w:rPr>
        <w:t>Admissions and Marketing:</w:t>
      </w:r>
      <w:r>
        <w:rPr>
          <w:rFonts w:ascii="Cambria" w:hAnsi="Cambria"/>
          <w:color w:val="000000"/>
        </w:rPr>
        <w:t xml:space="preserve"> The system shall assist in analyzing student demographics and conversion rates to support marketing and admissions efforts.</w:t>
      </w:r>
    </w:p>
    <w:p>
      <w:pPr>
        <w:pStyle w:val="SRSNormal"/>
        <w:jc w:val="both"/>
      </w:pPr>
      <w:r>
        <w:rPr>
          <w:rFonts w:ascii="Cambria" w:hAnsi="Cambria"/>
          <w:color w:val="000000"/>
        </w:rPr>
        <w:t xml:space="preserve">• </w:t>
      </w:r>
      <w:r>
        <w:rPr>
          <w:rFonts w:ascii="Cambria" w:hAnsi="Cambria"/>
          <w:b/>
          <w:color w:val="000000"/>
        </w:rPr>
        <w:t>Offline Availability:</w:t>
      </w:r>
      <w:r>
        <w:rPr>
          <w:rFonts w:ascii="Cambria" w:hAnsi="Cambria"/>
          <w:color w:val="000000"/>
        </w:rPr>
        <w:t xml:space="preserve"> The system shall primarily function as an offline tool for enhanced security and data privacy, with optional cloud-based components.</w:t>
      </w:r>
    </w:p>
    <w:p>
      <w:pPr>
        <w:pStyle w:val="SRSNormal"/>
        <w:jc w:val="both"/>
      </w:pPr>
      <w:r>
        <w:rPr>
          <w:rFonts w:ascii="Cambria" w:hAnsi="Cambria"/>
          <w:color w:val="000000"/>
        </w:rPr>
        <w:t xml:space="preserve">• </w:t>
      </w:r>
      <w:r>
        <w:rPr>
          <w:rFonts w:ascii="Cambria" w:hAnsi="Cambria"/>
          <w:b/>
          <w:color w:val="000000"/>
        </w:rPr>
        <w:t>Modular Architecture:</w:t>
      </w:r>
      <w:r>
        <w:rPr>
          <w:rFonts w:ascii="Cambria" w:hAnsi="Cambria"/>
          <w:color w:val="000000"/>
        </w:rPr>
        <w:t xml:space="preserve"> The system shall be designed with modular components, allowing schools to select and utilize individual use cases independently.</w:t>
      </w:r>
    </w:p>
    <w:p>
      <w:pPr>
        <w:pStyle w:val="SRSNormal"/>
        <w:jc w:val="both"/>
      </w:pPr>
      <w:r>
        <w:rPr>
          <w:rFonts w:ascii="Cambria" w:hAnsi="Cambria"/>
          <w:color w:val="000000"/>
        </w:rPr>
        <w:t xml:space="preserve">• </w:t>
      </w:r>
      <w:r>
        <w:rPr>
          <w:rFonts w:ascii="Cambria" w:hAnsi="Cambria"/>
          <w:b/>
          <w:color w:val="000000"/>
        </w:rPr>
        <w:t>Data Centralization:</w:t>
      </w:r>
      <w:r>
        <w:rPr>
          <w:rFonts w:ascii="Cambria" w:hAnsi="Cambria"/>
          <w:color w:val="000000"/>
        </w:rPr>
        <w:t xml:space="preserve"> The system shall provide a unified data repository to integrate data from disparate sources, including MIS, LMS, and uploaded documents.</w:t>
      </w:r>
    </w:p>
    <w:p>
      <w:pPr>
        <w:pStyle w:val="SRSNormal"/>
        <w:jc w:val="both"/>
      </w:pPr>
      <w:r>
        <w:rPr>
          <w:rFonts w:ascii="Cambria" w:hAnsi="Cambria"/>
          <w:color w:val="000000"/>
        </w:rPr>
        <w:t xml:space="preserve">• </w:t>
      </w:r>
      <w:r>
        <w:rPr>
          <w:rFonts w:ascii="Cambria" w:hAnsi="Cambria"/>
          <w:b/>
          <w:color w:val="000000"/>
        </w:rPr>
        <w:t>Customizable Reports:</w:t>
      </w:r>
      <w:r>
        <w:rPr>
          <w:rFonts w:ascii="Cambria" w:hAnsi="Cambria"/>
          <w:color w:val="000000"/>
        </w:rPr>
        <w:t xml:space="preserve"> The system shall generate customizable PDF reports aligned with inspection frameworks and school-specific requirements.</w:t>
      </w:r>
    </w:p>
    <w:p>
      <w:pPr>
        <w:pStyle w:val="SRSNormal"/>
        <w:jc w:val="both"/>
      </w:pPr>
      <w:r>
        <w:rPr>
          <w:rFonts w:ascii="Cambria" w:hAnsi="Cambria"/>
          <w:color w:val="000000"/>
        </w:rPr>
        <w:t xml:space="preserve">• </w:t>
      </w:r>
      <w:r>
        <w:rPr>
          <w:rFonts w:ascii="Cambria" w:hAnsi="Cambria"/>
          <w:b/>
          <w:color w:val="000000"/>
        </w:rPr>
        <w:t>AI-Driven Insights:</w:t>
      </w:r>
      <w:r>
        <w:rPr>
          <w:rFonts w:ascii="Cambria" w:hAnsi="Cambria"/>
          <w:color w:val="000000"/>
        </w:rPr>
        <w:t xml:space="preserve"> The system shall leverage AI and machine learning to provide actionable insights and recommendations to improve school performance.</w:t>
      </w:r>
    </w:p>
    <w:p>
      <w:pPr>
        <w:pStyle w:val="SRSNormal"/>
        <w:jc w:val="both"/>
      </w:pPr>
      <w:r>
        <w:rPr>
          <w:rFonts w:ascii="Cambria" w:hAnsi="Cambria"/>
          <w:color w:val="000000"/>
        </w:rPr>
        <w:t xml:space="preserve">• </w:t>
      </w:r>
      <w:r>
        <w:rPr>
          <w:rFonts w:ascii="Cambria" w:hAnsi="Cambria"/>
          <w:b/>
          <w:color w:val="000000"/>
        </w:rPr>
        <w:t>User-Friendly Interface:</w:t>
      </w:r>
      <w:r>
        <w:rPr>
          <w:rFonts w:ascii="Cambria" w:hAnsi="Cambria"/>
          <w:color w:val="000000"/>
        </w:rPr>
        <w:t xml:space="preserve"> The system shall provide an intuitive and user-friendly interface inspired by chat-based AI tools.</w:t>
      </w:r>
    </w:p>
    <w:p>
      <w:pPr>
        <w:pStyle w:val="SRSNormal"/>
        <w:jc w:val="both"/>
      </w:pPr>
      <w:r>
        <w:rPr>
          <w:rFonts w:ascii="Cambria" w:hAnsi="Cambria"/>
          <w:color w:val="000000"/>
        </w:rPr>
        <w:t xml:space="preserve">• </w:t>
      </w:r>
      <w:r>
        <w:rPr>
          <w:rFonts w:ascii="Cambria" w:hAnsi="Cambria"/>
          <w:b/>
          <w:color w:val="000000"/>
        </w:rPr>
        <w:t>Scalable Hardware:</w:t>
      </w:r>
      <w:r>
        <w:rPr>
          <w:rFonts w:ascii="Cambria" w:hAnsi="Cambria"/>
          <w:color w:val="000000"/>
        </w:rPr>
        <w:t xml:space="preserve"> The system shall be compatible with scalable hardware configurations to support varying user concurrency and data volumes.</w:t>
      </w:r>
    </w:p>
    <w:p>
      <w:pPr>
        <w:pStyle w:val="SRSNormal"/>
        <w:jc w:val="both"/>
      </w:pPr>
      <w:r>
        <w:rPr>
          <w:rFonts w:ascii="Cambria" w:hAnsi="Cambria"/>
          <w:color w:val="000000"/>
        </w:rPr>
        <w:t xml:space="preserve">• </w:t>
      </w:r>
      <w:r>
        <w:rPr>
          <w:rFonts w:ascii="Cambria" w:hAnsi="Cambria"/>
          <w:b/>
          <w:color w:val="000000"/>
        </w:rPr>
        <w:t>Compliance &amp; Security:</w:t>
      </w:r>
      <w:r>
        <w:rPr>
          <w:rFonts w:ascii="Cambria" w:hAnsi="Cambria"/>
          <w:color w:val="000000"/>
        </w:rPr>
        <w:t xml:space="preserve"> The system shall comply with data privacy regulations, including GDPR, UAE data protection laws, and school-specific policies.</w:t>
      </w:r>
    </w:p>
    <w:p>
      <w:pPr>
        <w:pStyle w:val="SRSNormal"/>
        <w:jc w:val="both"/>
      </w:pPr>
      <w:r>
        <w:rPr>
          <w:rFonts w:ascii="Cambria" w:hAnsi="Cambria"/>
          <w:color w:val="000000"/>
        </w:rPr>
        <w:t xml:space="preserve">• </w:t>
      </w:r>
      <w:r>
        <w:rPr>
          <w:rFonts w:ascii="Cambria" w:hAnsi="Cambria"/>
          <w:b/>
          <w:color w:val="000000"/>
        </w:rPr>
        <w:t>Sustainability &amp; Evolution:</w:t>
      </w:r>
      <w:r>
        <w:rPr>
          <w:rFonts w:ascii="Cambria" w:hAnsi="Cambria"/>
          <w:color w:val="000000"/>
        </w:rPr>
        <w:t xml:space="preserve"> The system shall be designed for maintainability and upgradeability, allowing for future enhancements and integration of new technologies.</w:t>
      </w:r>
    </w:p>
    <w:p>
      <w:pPr>
        <w:pStyle w:val="SRSHeading2"/>
        <w:spacing w:after="240"/>
      </w:pPr>
      <w:r>
        <w:rPr>
          <w:rFonts w:ascii="Cambria" w:hAnsi="Cambria"/>
          <w:color w:val="4682B4"/>
        </w:rPr>
        <w:t>1.4 Project Stakeholders</w:t>
      </w:r>
    </w:p>
    <w:p>
      <w:pPr>
        <w:pStyle w:val="SRSNormal"/>
      </w:pPr>
    </w:p>
    <w:p>
      <w:pPr>
        <w:pStyle w:val="SRSNormal"/>
        <w:jc w:val="both"/>
      </w:pPr>
      <w:r>
        <w:rPr>
          <w:rFonts w:ascii="Cambria" w:hAnsi="Cambria"/>
          <w:color w:val="000000"/>
        </w:rPr>
        <w:t>The following table identifies the stakeholders involved in the project, including their roles and contact information.</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Role</w:t>
            </w:r>
          </w:p>
        </w:tc>
        <w:tc>
          <w:tcPr>
            <w:tcW w:type="dxa" w:w="2880"/>
          </w:tcPr>
          <w:p>
            <w:r/>
            <w:r>
              <w:rPr>
                <w:rFonts w:ascii="Cambria" w:hAnsi="Cambria"/>
                <w:b/>
                <w:color w:val="000000"/>
              </w:rPr>
              <w:t>Name</w:t>
            </w:r>
          </w:p>
        </w:tc>
        <w:tc>
          <w:tcPr>
            <w:tcW w:type="dxa" w:w="2880"/>
          </w:tcPr>
          <w:p>
            <w:r/>
            <w:r>
              <w:rPr>
                <w:rFonts w:ascii="Cambria" w:hAnsi="Cambria"/>
                <w:b/>
                <w:color w:val="000000"/>
              </w:rPr>
              <w:t>Email</w:t>
            </w:r>
          </w:p>
        </w:tc>
      </w:tr>
      <w:tr>
        <w:tc>
          <w:tcPr>
            <w:tcW w:type="dxa" w:w="2880"/>
          </w:tcPr>
          <w:p>
            <w:pPr>
              <w:jc w:val="left"/>
            </w:pPr>
            <w:r/>
            <w:r>
              <w:rPr>
                <w:rFonts w:ascii="Cambria" w:hAnsi="Cambria"/>
                <w:color w:val="000000"/>
              </w:rPr>
              <w:t>Founder/Client</w:t>
            </w:r>
          </w:p>
        </w:tc>
        <w:tc>
          <w:tcPr>
            <w:tcW w:type="dxa" w:w="2880"/>
          </w:tcPr>
          <w:p>
            <w:pPr>
              <w:jc w:val="left"/>
            </w:pPr>
            <w:r/>
            <w:r>
              <w:rPr>
                <w:rFonts w:ascii="Cambria" w:hAnsi="Cambria"/>
                <w:color w:val="000000"/>
              </w:rPr>
              <w:t>Riza Kaya</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AI &amp; Technical Strategy Lead</w:t>
            </w:r>
          </w:p>
        </w:tc>
        <w:tc>
          <w:tcPr>
            <w:tcW w:type="dxa" w:w="2880"/>
          </w:tcPr>
          <w:p>
            <w:pPr>
              <w:jc w:val="left"/>
            </w:pPr>
            <w:r/>
            <w:r>
              <w:rPr>
                <w:rFonts w:ascii="Cambria" w:hAnsi="Cambria"/>
                <w:color w:val="000000"/>
              </w:rPr>
              <w:t>Suhail Ahmed</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Business Analyst</w:t>
            </w:r>
          </w:p>
        </w:tc>
        <w:tc>
          <w:tcPr>
            <w:tcW w:type="dxa" w:w="2880"/>
          </w:tcPr>
          <w:p>
            <w:pPr>
              <w:jc w:val="left"/>
            </w:pPr>
            <w:r/>
            <w:r>
              <w:rPr>
                <w:rFonts w:ascii="Cambria" w:hAnsi="Cambria"/>
                <w:color w:val="000000"/>
              </w:rPr>
              <w:t>Ajay Chakrobarty</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Technical Consultant</w:t>
            </w:r>
          </w:p>
        </w:tc>
        <w:tc>
          <w:tcPr>
            <w:tcW w:type="dxa" w:w="2880"/>
          </w:tcPr>
          <w:p>
            <w:pPr>
              <w:jc w:val="left"/>
            </w:pPr>
            <w:r/>
            <w:r>
              <w:rPr>
                <w:rFonts w:ascii="Cambria" w:hAnsi="Cambria"/>
                <w:color w:val="000000"/>
              </w:rPr>
              <w:t>Shakti Gohil</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Backend &amp; AI Integrations</w:t>
            </w:r>
          </w:p>
        </w:tc>
        <w:tc>
          <w:tcPr>
            <w:tcW w:type="dxa" w:w="2880"/>
          </w:tcPr>
          <w:p>
            <w:pPr>
              <w:jc w:val="left"/>
            </w:pPr>
            <w:r/>
            <w:r>
              <w:rPr>
                <w:rFonts w:ascii="Cambria" w:hAnsi="Cambria"/>
                <w:color w:val="000000"/>
              </w:rPr>
              <w:t>Sahil Sharma</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Senior UI/UX Designer</w:t>
            </w:r>
          </w:p>
        </w:tc>
        <w:tc>
          <w:tcPr>
            <w:tcW w:type="dxa" w:w="2880"/>
          </w:tcPr>
          <w:p>
            <w:pPr>
              <w:jc w:val="left"/>
            </w:pPr>
            <w:r/>
            <w:r>
              <w:rPr>
                <w:rFonts w:ascii="Cambria" w:hAnsi="Cambria"/>
                <w:color w:val="000000"/>
              </w:rPr>
              <w:t>Aesha Thakkar</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UI/UX Designer</w:t>
            </w:r>
          </w:p>
        </w:tc>
        <w:tc>
          <w:tcPr>
            <w:tcW w:type="dxa" w:w="2880"/>
          </w:tcPr>
          <w:p>
            <w:pPr>
              <w:jc w:val="left"/>
            </w:pPr>
            <w:r/>
            <w:r>
              <w:rPr>
                <w:rFonts w:ascii="Cambria" w:hAnsi="Cambria"/>
                <w:color w:val="000000"/>
              </w:rPr>
              <w:t>Ishika Anandani</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Internal Contact</w:t>
            </w:r>
          </w:p>
        </w:tc>
        <w:tc>
          <w:tcPr>
            <w:tcW w:type="dxa" w:w="2880"/>
          </w:tcPr>
          <w:p>
            <w:pPr>
              <w:jc w:val="left"/>
            </w:pPr>
            <w:r/>
            <w:r>
              <w:rPr>
                <w:rFonts w:ascii="Cambria" w:hAnsi="Cambria"/>
                <w:color w:val="000000"/>
              </w:rPr>
              <w:t>Kumar</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UI/UX Designer</w:t>
            </w:r>
          </w:p>
        </w:tc>
        <w:tc>
          <w:tcPr>
            <w:tcW w:type="dxa" w:w="2880"/>
          </w:tcPr>
          <w:p>
            <w:pPr>
              <w:jc w:val="left"/>
            </w:pPr>
            <w:r/>
            <w:r>
              <w:rPr>
                <w:rFonts w:ascii="Cambria" w:hAnsi="Cambria"/>
                <w:color w:val="000000"/>
              </w:rPr>
              <w:t>Vedant</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UI/UX Designer</w:t>
            </w:r>
          </w:p>
        </w:tc>
        <w:tc>
          <w:tcPr>
            <w:tcW w:type="dxa" w:w="2880"/>
          </w:tcPr>
          <w:p>
            <w:pPr>
              <w:jc w:val="left"/>
            </w:pPr>
            <w:r/>
            <w:r>
              <w:rPr>
                <w:rFonts w:ascii="Cambria" w:hAnsi="Cambria"/>
                <w:color w:val="000000"/>
              </w:rPr>
              <w:t>Courage</w:t>
            </w:r>
          </w:p>
        </w:tc>
        <w:tc>
          <w:tcPr>
            <w:tcW w:type="dxa" w:w="2880"/>
          </w:tcPr>
          <w:p>
            <w:pPr>
              <w:jc w:val="left"/>
            </w:pPr>
            <w:r/>
            <w:r>
              <w:rPr>
                <w:rFonts w:ascii="Cambria" w:hAnsi="Cambria"/>
                <w:color w:val="000000"/>
              </w:rPr>
              <w:t>(Contact detail unavailable)</w:t>
            </w:r>
          </w:p>
        </w:tc>
      </w:tr>
      <w:tr>
        <w:tc>
          <w:tcPr>
            <w:tcW w:type="dxa" w:w="2880"/>
          </w:tcPr>
          <w:p>
            <w:pPr>
              <w:jc w:val="left"/>
            </w:pPr>
            <w:r/>
            <w:r>
              <w:rPr>
                <w:rFonts w:ascii="Cambria" w:hAnsi="Cambria"/>
                <w:color w:val="000000"/>
              </w:rPr>
              <w:t>Meeting Organizer</w:t>
            </w:r>
          </w:p>
        </w:tc>
        <w:tc>
          <w:tcPr>
            <w:tcW w:type="dxa" w:w="2880"/>
          </w:tcPr>
          <w:p>
            <w:pPr>
              <w:jc w:val="left"/>
            </w:pPr>
            <w:r/>
            <w:r>
              <w:rPr>
                <w:rFonts w:ascii="Cambria" w:hAnsi="Cambria"/>
                <w:color w:val="000000"/>
              </w:rPr>
              <w:t>Shubhi Mittal</w:t>
            </w:r>
          </w:p>
        </w:tc>
        <w:tc>
          <w:tcPr>
            <w:tcW w:type="dxa" w:w="2880"/>
          </w:tcPr>
          <w:p>
            <w:pPr>
              <w:jc w:val="left"/>
            </w:pPr>
            <w:r/>
            <w:r>
              <w:rPr>
                <w:rFonts w:ascii="Cambria" w:hAnsi="Cambria"/>
                <w:color w:val="000000"/>
              </w:rPr>
              <w:t>(Contact detail unavailable)</w:t>
            </w:r>
          </w:p>
        </w:tc>
      </w:tr>
    </w:tbl>
    <w:p>
      <w:pPr>
        <w:pStyle w:val="SRSHeading2"/>
        <w:spacing w:after="240"/>
      </w:pPr>
      <w:r>
        <w:rPr>
          <w:rFonts w:ascii="Cambria" w:hAnsi="Cambria"/>
          <w:color w:val="4682B4"/>
        </w:rPr>
        <w:t>1.5 Assumptions</w:t>
      </w:r>
    </w:p>
    <w:p>
      <w:pPr>
        <w:pStyle w:val="SRSNormal"/>
      </w:pPr>
    </w:p>
    <w:p>
      <w:pPr>
        <w:pStyle w:val="SRSNormal"/>
        <w:jc w:val="both"/>
      </w:pPr>
      <w:r>
        <w:rPr>
          <w:rFonts w:ascii="Cambria" w:hAnsi="Cambria"/>
          <w:color w:val="000000"/>
        </w:rPr>
        <w:t>1.  The AI platform shall operate primarily as an internal advisory tool, providing recommendations to school staff rather than generating public-facing reports.</w:t>
      </w:r>
    </w:p>
    <w:p>
      <w:pPr>
        <w:pStyle w:val="SRSNormal"/>
        <w:jc w:val="both"/>
      </w:pPr>
      <w:r>
        <w:rPr>
          <w:rFonts w:ascii="Cambria" w:hAnsi="Cambria"/>
          <w:color w:val="000000"/>
        </w:rPr>
        <w:t>2.  Each school's system and curriculum shall be unique, requiring a mapping process to standardize data formats during onboarding.</w:t>
      </w:r>
    </w:p>
    <w:p>
      <w:pPr>
        <w:pStyle w:val="SRSNormal"/>
        <w:jc w:val="both"/>
      </w:pPr>
      <w:r>
        <w:rPr>
          <w:rFonts w:ascii="Cambria" w:hAnsi="Cambria"/>
          <w:color w:val="000000"/>
        </w:rPr>
        <w:t>3.  The success of the AI performance shall be dependent on optimized local hardware, affecting the licensing tiers.</w:t>
      </w:r>
    </w:p>
    <w:p>
      <w:pPr>
        <w:pStyle w:val="SRSNormal"/>
        <w:jc w:val="both"/>
      </w:pPr>
      <w:r>
        <w:rPr>
          <w:rFonts w:ascii="Cambria" w:hAnsi="Cambria"/>
          <w:color w:val="000000"/>
        </w:rPr>
        <w:t>4.  The system shall focus initially on offline device functionality with a Linux-based system, while multi-tenancy web-based model exploration shall be deferred.</w:t>
      </w:r>
    </w:p>
    <w:p>
      <w:pPr>
        <w:pStyle w:val="SRSNormal"/>
        <w:jc w:val="both"/>
      </w:pPr>
      <w:r>
        <w:rPr>
          <w:rFonts w:ascii="Cambria" w:hAnsi="Cambria"/>
          <w:color w:val="000000"/>
        </w:rPr>
        <w:t>5.  The primary users shall be school leadership and administration teams consisting of approximately 5-8 individuals.</w:t>
      </w:r>
    </w:p>
    <w:p>
      <w:pPr>
        <w:pStyle w:val="SRSNormal"/>
        <w:jc w:val="both"/>
      </w:pPr>
      <w:r>
        <w:rPr>
          <w:rFonts w:ascii="Cambria" w:hAnsi="Cambria"/>
          <w:color w:val="000000"/>
        </w:rPr>
        <w:t>6.  All school staff users shall have the same data access initially, with personalized experiences driven by individual profiles and chat histories.</w:t>
      </w:r>
    </w:p>
    <w:p>
      <w:pPr>
        <w:pStyle w:val="SRSNormal"/>
        <w:jc w:val="both"/>
      </w:pPr>
      <w:r>
        <w:rPr>
          <w:rFonts w:ascii="Cambria" w:hAnsi="Cambria"/>
          <w:color w:val="000000"/>
        </w:rPr>
        <w:t>7.  Data sources shall include KHDA/ADEC framework documents, past inspection reports, and MIS/LMS integrations for student data.</w:t>
      </w:r>
    </w:p>
    <w:p>
      <w:pPr>
        <w:pStyle w:val="SRSNormal"/>
        <w:jc w:val="both"/>
      </w:pPr>
      <w:r>
        <w:rPr>
          <w:rFonts w:ascii="Cambria" w:hAnsi="Cambria"/>
          <w:color w:val="000000"/>
        </w:rPr>
        <w:t>8.  Schools shall upload relevant documents to local folders, with potential SharePoint, OneDrive, or API integrations considered for future implementation.</w:t>
      </w:r>
    </w:p>
    <w:p>
      <w:pPr>
        <w:pStyle w:val="SRSNormal"/>
        <w:jc w:val="both"/>
      </w:pPr>
      <w:r>
        <w:rPr>
          <w:rFonts w:ascii="Cambria" w:hAnsi="Cambria"/>
          <w:color w:val="000000"/>
        </w:rPr>
        <w:t>9.  Generated PDF reports shall align with KHDA formatting and be produced on demand.</w:t>
      </w:r>
    </w:p>
    <w:p>
      <w:pPr>
        <w:pStyle w:val="SRSNormal"/>
        <w:jc w:val="both"/>
      </w:pPr>
      <w:r>
        <w:rPr>
          <w:rFonts w:ascii="Cambria" w:hAnsi="Cambria"/>
          <w:color w:val="000000"/>
        </w:rPr>
        <w:t>10. The hardware specifications for offline devices shall be tiered according to user concurrency (1–5, 5–20, etc.) and data volume.</w:t>
      </w:r>
    </w:p>
    <w:p>
      <w:pPr>
        <w:pStyle w:val="SRSNormal"/>
        <w:jc w:val="both"/>
      </w:pPr>
      <w:r>
        <w:rPr>
          <w:rFonts w:ascii="Cambria" w:hAnsi="Cambria"/>
          <w:color w:val="000000"/>
        </w:rPr>
        <w:t>11. Each school shall manage their own data backup and internal system security (whitelisting, blocking) for the offline device.</w:t>
      </w:r>
    </w:p>
    <w:p>
      <w:pPr>
        <w:pStyle w:val="SRSNormal"/>
        <w:jc w:val="both"/>
      </w:pPr>
      <w:r>
        <w:rPr>
          <w:rFonts w:ascii="Cambria" w:hAnsi="Cambria"/>
          <w:color w:val="000000"/>
        </w:rPr>
        <w:t>12. Source code will be provided at product completion, not during the initial implementation.</w:t>
      </w:r>
    </w:p>
    <w:p>
      <w:pPr>
        <w:pStyle w:val="SRSNormal"/>
        <w:jc w:val="both"/>
      </w:pPr>
      <w:r>
        <w:rPr>
          <w:rFonts w:ascii="Cambria" w:hAnsi="Cambria"/>
          <w:color w:val="000000"/>
        </w:rPr>
        <w:t>13. The maximum allowable size for the uploaded files shall be initially be restricted to 150 megabytes.</w:t>
      </w:r>
    </w:p>
    <w:p>
      <w:pPr>
        <w:pStyle w:val="SRSNormal"/>
        <w:jc w:val="both"/>
      </w:pPr>
      <w:r>
        <w:rPr>
          <w:rFonts w:ascii="Cambria" w:hAnsi="Cambria"/>
          <w:color w:val="000000"/>
        </w:rPr>
        <w:t>14. The multi-tenancy web private web offering will be out-of-scope until a later phase.</w:t>
      </w:r>
    </w:p>
    <w:p>
      <w:pPr>
        <w:pStyle w:val="SRSNormal"/>
        <w:jc w:val="both"/>
      </w:pPr>
      <w:r>
        <w:rPr>
          <w:rFonts w:ascii="Cambria" w:hAnsi="Cambria"/>
          <w:color w:val="000000"/>
        </w:rPr>
        <w:t>15. That for Arabic support, it will utilize translation services rather than a unique NLP model for Arabic and limited to the display text only.</w:t>
      </w:r>
    </w:p>
    <w:p>
      <w:pPr>
        <w:pStyle w:val="SRSNormal"/>
        <w:jc w:val="both"/>
      </w:pPr>
      <w:r>
        <w:rPr>
          <w:rFonts w:ascii="Cambria" w:hAnsi="Cambria"/>
          <w:color w:val="000000"/>
        </w:rPr>
        <w:t>16. Data privacy and access will be in compliance with the requirements for the GDPR, UAE, and Dubai.</w:t>
      </w:r>
    </w:p>
    <w:p>
      <w:pPr>
        <w:pStyle w:val="SRSNormal"/>
        <w:jc w:val="both"/>
      </w:pPr>
      <w:r>
        <w:rPr>
          <w:rFonts w:ascii="Cambria" w:hAnsi="Cambria"/>
          <w:color w:val="000000"/>
        </w:rPr>
        <w:t>17. User training and working knowledge will not be the responsibility of the development team after the initial phase.</w:t>
      </w:r>
    </w:p>
    <w:p>
      <w:pPr>
        <w:pStyle w:val="SRSNormal"/>
        <w:jc w:val="both"/>
      </w:pPr>
      <w:r>
        <w:rPr>
          <w:rFonts w:ascii="Cambria" w:hAnsi="Cambria"/>
          <w:color w:val="000000"/>
        </w:rPr>
        <w:t>18. That the project's development will proceed best with a lean implementation so that a market-ready deliverable can be produced.</w:t>
      </w:r>
    </w:p>
    <w:p>
      <w:pPr>
        <w:pStyle w:val="SRSNormal"/>
        <w:jc w:val="both"/>
      </w:pPr>
      <w:r>
        <w:rPr>
          <w:rFonts w:ascii="Cambria" w:hAnsi="Cambria"/>
          <w:color w:val="000000"/>
        </w:rPr>
        <w:t>19. This iteration will only include a single male and a single female voice for interaction so that more time can be spent on primary requirements.</w:t>
      </w:r>
    </w:p>
    <w:p>
      <w:pPr>
        <w:pStyle w:val="SRSNormal"/>
        <w:jc w:val="both"/>
      </w:pPr>
      <w:r>
        <w:rPr>
          <w:rFonts w:ascii="Cambria" w:hAnsi="Cambria"/>
          <w:color w:val="000000"/>
        </w:rPr>
        <w:t>20. Storage considerations will utilize compression algorithms for PDF.</w:t>
      </w:r>
    </w:p>
    <w:p>
      <w:pPr>
        <w:pStyle w:val="SRSNormal"/>
        <w:jc w:val="both"/>
      </w:pPr>
      <w:r>
        <w:rPr>
          <w:rFonts w:ascii="Cambria" w:hAnsi="Cambria"/>
          <w:color w:val="000000"/>
        </w:rPr>
        <w:t>21. Multi-use of existing models is preferred to new AI models so that they system is not over engineered.</w:t>
      </w:r>
    </w:p>
    <w:p>
      <w:pPr>
        <w:pStyle w:val="SRSNormal"/>
        <w:jc w:val="both"/>
      </w:pPr>
      <w:r>
        <w:rPr>
          <w:rFonts w:ascii="Cambria" w:hAnsi="Cambria"/>
          <w:color w:val="000000"/>
        </w:rPr>
        <w:t>22. End-users should not be presented with any access to metrics that would enable comparison across the students or classes.</w:t>
      </w:r>
    </w:p>
    <w:p>
      <w:pPr>
        <w:pStyle w:val="SRSNormal"/>
        <w:jc w:val="both"/>
      </w:pPr>
      <w:r>
        <w:rPr>
          <w:rFonts w:ascii="Cambria" w:hAnsi="Cambria"/>
          <w:color w:val="000000"/>
        </w:rPr>
        <w:t>23. All stakeholders shall understand the requirements of data privacy with use of AI and are willing to maintain this to not create liabilities or other issues.</w:t>
      </w:r>
    </w:p>
    <w:p>
      <w:pPr>
        <w:pStyle w:val="SRSNormal"/>
        <w:jc w:val="both"/>
      </w:pPr>
      <w:r>
        <w:rPr>
          <w:rFonts w:ascii="Cambria" w:hAnsi="Cambria"/>
          <w:color w:val="000000"/>
        </w:rPr>
        <w:t>24. The core competency being delivered is not for dashboards.</w:t>
      </w:r>
    </w:p>
    <w:p>
      <w:pPr>
        <w:pStyle w:val="SRSNormal"/>
        <w:jc w:val="both"/>
      </w:pPr>
      <w:r>
        <w:rPr>
          <w:rFonts w:ascii="Cambria" w:hAnsi="Cambria"/>
          <w:color w:val="000000"/>
        </w:rPr>
        <w:t>25. Security protocols should exist within the security framework so that every member of the school staff uses their access for the betterment of the school only.</w:t>
      </w:r>
    </w:p>
    <w:p>
      <w:pPr>
        <w:pStyle w:val="SRSHeading2"/>
        <w:spacing w:after="240"/>
      </w:pPr>
      <w:r>
        <w:rPr>
          <w:rFonts w:ascii="Cambria" w:hAnsi="Cambria"/>
          <w:color w:val="4682B4"/>
        </w:rPr>
        <w:t>Acronyms and Abbreviations</w:t>
      </w:r>
    </w:p>
    <w:p>
      <w:pPr>
        <w:pStyle w:val="SRSHeading3"/>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w:t>
            </w:r>
          </w:p>
        </w:tc>
        <w:tc>
          <w:tcPr>
            <w:tcW w:type="dxa" w:w="4320"/>
          </w:tcPr>
          <w:p>
            <w:r/>
            <w:r>
              <w:rPr>
                <w:rFonts w:ascii="Cambria" w:hAnsi="Cambria"/>
                <w:b/>
                <w:color w:val="000000"/>
              </w:rPr>
              <w:t>Full Form</w:t>
            </w:r>
          </w:p>
        </w:tc>
      </w:tr>
      <w:tr>
        <w:tc>
          <w:tcPr>
            <w:tcW w:type="dxa" w:w="4320"/>
          </w:tcPr>
          <w:p>
            <w:pPr>
              <w:jc w:val="left"/>
            </w:pPr>
            <w:r/>
            <w:r>
              <w:rPr>
                <w:rFonts w:ascii="Cambria" w:hAnsi="Cambria"/>
                <w:color w:val="000000"/>
              </w:rPr>
              <w:t>ADEC</w:t>
            </w:r>
          </w:p>
        </w:tc>
        <w:tc>
          <w:tcPr>
            <w:tcW w:type="dxa" w:w="4320"/>
          </w:tcPr>
          <w:p>
            <w:pPr>
              <w:jc w:val="left"/>
            </w:pPr>
            <w:r/>
            <w:r>
              <w:rPr>
                <w:rFonts w:ascii="Cambria" w:hAnsi="Cambria"/>
                <w:color w:val="000000"/>
              </w:rPr>
              <w:t>Abu Dhabi Department of Education and Knowledge</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Artificial Intelligence</w:t>
            </w:r>
          </w:p>
        </w:tc>
      </w:tr>
      <w:tr>
        <w:tc>
          <w:tcPr>
            <w:tcW w:type="dxa" w:w="4320"/>
          </w:tcPr>
          <w:p>
            <w:pPr>
              <w:jc w:val="left"/>
            </w:pPr>
            <w:r/>
            <w:r>
              <w:rPr>
                <w:rFonts w:ascii="Cambria" w:hAnsi="Cambria"/>
                <w:color w:val="000000"/>
              </w:rPr>
              <w:t>AMC</w:t>
            </w:r>
          </w:p>
        </w:tc>
        <w:tc>
          <w:tcPr>
            <w:tcW w:type="dxa" w:w="4320"/>
          </w:tcPr>
          <w:p>
            <w:pPr>
              <w:jc w:val="left"/>
            </w:pPr>
            <w:r/>
            <w:r>
              <w:rPr>
                <w:rFonts w:ascii="Cambria" w:hAnsi="Cambria"/>
                <w:color w:val="000000"/>
              </w:rPr>
              <w:t>Annual Maintenance Contract</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Application Programming Interface</w:t>
            </w:r>
          </w:p>
        </w:tc>
      </w:tr>
      <w:tr>
        <w:tc>
          <w:tcPr>
            <w:tcW w:type="dxa" w:w="4320"/>
          </w:tcPr>
          <w:p>
            <w:pPr>
              <w:jc w:val="left"/>
            </w:pPr>
            <w:r/>
            <w:r>
              <w:rPr>
                <w:rFonts w:ascii="Cambria" w:hAnsi="Cambria"/>
                <w:color w:val="000000"/>
              </w:rPr>
              <w:t>CBSC</w:t>
            </w:r>
          </w:p>
        </w:tc>
        <w:tc>
          <w:tcPr>
            <w:tcW w:type="dxa" w:w="4320"/>
          </w:tcPr>
          <w:p>
            <w:pPr>
              <w:jc w:val="left"/>
            </w:pPr>
            <w:r/>
            <w:r>
              <w:rPr>
                <w:rFonts w:ascii="Cambria" w:hAnsi="Cambria"/>
                <w:color w:val="000000"/>
              </w:rPr>
              <w:t>Central Board of Secondary Education</w:t>
            </w:r>
          </w:p>
        </w:tc>
      </w:tr>
      <w:tr>
        <w:tc>
          <w:tcPr>
            <w:tcW w:type="dxa" w:w="4320"/>
          </w:tcPr>
          <w:p>
            <w:pPr>
              <w:jc w:val="left"/>
            </w:pPr>
            <w:r/>
            <w:r>
              <w:rPr>
                <w:rFonts w:ascii="Cambria" w:hAnsi="Cambria"/>
                <w:color w:val="000000"/>
              </w:rPr>
              <w:t>CSV</w:t>
            </w:r>
          </w:p>
        </w:tc>
        <w:tc>
          <w:tcPr>
            <w:tcW w:type="dxa" w:w="4320"/>
          </w:tcPr>
          <w:p>
            <w:pPr>
              <w:jc w:val="left"/>
            </w:pPr>
            <w:r/>
            <w:r>
              <w:rPr>
                <w:rFonts w:ascii="Cambria" w:hAnsi="Cambria"/>
                <w:color w:val="000000"/>
              </w:rPr>
              <w:t>Comma-Separated Values</w:t>
            </w:r>
          </w:p>
        </w:tc>
      </w:tr>
      <w:tr>
        <w:tc>
          <w:tcPr>
            <w:tcW w:type="dxa" w:w="4320"/>
          </w:tcPr>
          <w:p>
            <w:pPr>
              <w:jc w:val="left"/>
            </w:pPr>
            <w:r/>
            <w:r>
              <w:rPr>
                <w:rFonts w:ascii="Cambria" w:hAnsi="Cambria"/>
                <w:color w:val="000000"/>
              </w:rPr>
              <w:t>EAL</w:t>
            </w:r>
          </w:p>
        </w:tc>
        <w:tc>
          <w:tcPr>
            <w:tcW w:type="dxa" w:w="4320"/>
          </w:tcPr>
          <w:p>
            <w:pPr>
              <w:jc w:val="left"/>
            </w:pPr>
            <w:r/>
            <w:r>
              <w:rPr>
                <w:rFonts w:ascii="Cambria" w:hAnsi="Cambria"/>
                <w:color w:val="000000"/>
              </w:rPr>
              <w:t>English as an Additional Language</w:t>
            </w:r>
          </w:p>
        </w:tc>
      </w:tr>
      <w:tr>
        <w:tc>
          <w:tcPr>
            <w:tcW w:type="dxa" w:w="4320"/>
          </w:tcPr>
          <w:p>
            <w:pPr>
              <w:jc w:val="left"/>
            </w:pPr>
            <w:r/>
            <w:r>
              <w:rPr>
                <w:rFonts w:ascii="Cambria" w:hAnsi="Cambria"/>
                <w:color w:val="000000"/>
              </w:rPr>
              <w:t>ERP</w:t>
            </w:r>
          </w:p>
        </w:tc>
        <w:tc>
          <w:tcPr>
            <w:tcW w:type="dxa" w:w="4320"/>
          </w:tcPr>
          <w:p>
            <w:pPr>
              <w:jc w:val="left"/>
            </w:pPr>
            <w:r/>
            <w:r>
              <w:rPr>
                <w:rFonts w:ascii="Cambria" w:hAnsi="Cambria"/>
                <w:color w:val="000000"/>
              </w:rPr>
              <w:t>Enterprise Resource Planning</w:t>
            </w:r>
          </w:p>
        </w:tc>
      </w:tr>
      <w:tr>
        <w:tc>
          <w:tcPr>
            <w:tcW w:type="dxa" w:w="4320"/>
          </w:tcPr>
          <w:p>
            <w:pPr>
              <w:jc w:val="left"/>
            </w:pPr>
            <w:r/>
            <w:r>
              <w:rPr>
                <w:rFonts w:ascii="Cambria" w:hAnsi="Cambria"/>
                <w:color w:val="000000"/>
              </w:rPr>
              <w:t>FA</w:t>
            </w:r>
          </w:p>
        </w:tc>
        <w:tc>
          <w:tcPr>
            <w:tcW w:type="dxa" w:w="4320"/>
          </w:tcPr>
          <w:p>
            <w:pPr>
              <w:jc w:val="left"/>
            </w:pPr>
            <w:r/>
            <w:r>
              <w:rPr>
                <w:rFonts w:ascii="Cambria" w:hAnsi="Cambria"/>
                <w:color w:val="000000"/>
              </w:rPr>
              <w:t>Formative Assessment</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General Data Protection Regulation</w:t>
            </w:r>
          </w:p>
        </w:tc>
      </w:tr>
      <w:tr>
        <w:tc>
          <w:tcPr>
            <w:tcW w:type="dxa" w:w="4320"/>
          </w:tcPr>
          <w:p>
            <w:pPr>
              <w:jc w:val="left"/>
            </w:pPr>
            <w:r/>
            <w:r>
              <w:rPr>
                <w:rFonts w:ascii="Cambria" w:hAnsi="Cambria"/>
                <w:color w:val="000000"/>
              </w:rPr>
              <w:t>GPU</w:t>
            </w:r>
          </w:p>
        </w:tc>
        <w:tc>
          <w:tcPr>
            <w:tcW w:type="dxa" w:w="4320"/>
          </w:tcPr>
          <w:p>
            <w:pPr>
              <w:jc w:val="left"/>
            </w:pPr>
            <w:r/>
            <w:r>
              <w:rPr>
                <w:rFonts w:ascii="Cambria" w:hAnsi="Cambria"/>
                <w:color w:val="000000"/>
              </w:rPr>
              <w:t>Graphics Processing Unit</w:t>
            </w:r>
          </w:p>
        </w:tc>
      </w:tr>
      <w:tr>
        <w:tc>
          <w:tcPr>
            <w:tcW w:type="dxa" w:w="4320"/>
          </w:tcPr>
          <w:p>
            <w:pPr>
              <w:jc w:val="left"/>
            </w:pPr>
            <w:r/>
            <w:r>
              <w:rPr>
                <w:rFonts w:ascii="Cambria" w:hAnsi="Cambria"/>
                <w:color w:val="000000"/>
              </w:rPr>
              <w:t>HODs</w:t>
            </w:r>
          </w:p>
        </w:tc>
        <w:tc>
          <w:tcPr>
            <w:tcW w:type="dxa" w:w="4320"/>
          </w:tcPr>
          <w:p>
            <w:pPr>
              <w:jc w:val="left"/>
            </w:pPr>
            <w:r/>
            <w:r>
              <w:rPr>
                <w:rFonts w:ascii="Cambria" w:hAnsi="Cambria"/>
                <w:color w:val="000000"/>
              </w:rPr>
              <w:t>Heads of Departments</w:t>
            </w:r>
          </w:p>
        </w:tc>
      </w:tr>
      <w:tr>
        <w:tc>
          <w:tcPr>
            <w:tcW w:type="dxa" w:w="4320"/>
          </w:tcPr>
          <w:p>
            <w:pPr>
              <w:jc w:val="left"/>
            </w:pPr>
            <w:r/>
            <w:r>
              <w:rPr>
                <w:rFonts w:ascii="Cambria" w:hAnsi="Cambria"/>
                <w:color w:val="000000"/>
              </w:rPr>
              <w:t>HR</w:t>
            </w:r>
          </w:p>
        </w:tc>
        <w:tc>
          <w:tcPr>
            <w:tcW w:type="dxa" w:w="4320"/>
          </w:tcPr>
          <w:p>
            <w:pPr>
              <w:jc w:val="left"/>
            </w:pPr>
            <w:r/>
            <w:r>
              <w:rPr>
                <w:rFonts w:ascii="Cambria" w:hAnsi="Cambria"/>
                <w:color w:val="000000"/>
              </w:rPr>
              <w:t>Human Resources</w:t>
            </w:r>
          </w:p>
        </w:tc>
      </w:tr>
      <w:tr>
        <w:tc>
          <w:tcPr>
            <w:tcW w:type="dxa" w:w="4320"/>
          </w:tcPr>
          <w:p>
            <w:pPr>
              <w:jc w:val="left"/>
            </w:pPr>
            <w:r/>
            <w:r>
              <w:rPr>
                <w:rFonts w:ascii="Cambria" w:hAnsi="Cambria"/>
                <w:color w:val="000000"/>
              </w:rPr>
              <w:t>HTML</w:t>
            </w:r>
          </w:p>
        </w:tc>
        <w:tc>
          <w:tcPr>
            <w:tcW w:type="dxa" w:w="4320"/>
          </w:tcPr>
          <w:p>
            <w:pPr>
              <w:jc w:val="left"/>
            </w:pPr>
            <w:r/>
            <w:r>
              <w:rPr>
                <w:rFonts w:ascii="Cambria" w:hAnsi="Cambria"/>
                <w:color w:val="000000"/>
              </w:rPr>
              <w:t>HyperText Markup Language</w:t>
            </w:r>
          </w:p>
        </w:tc>
      </w:tr>
      <w:tr>
        <w:tc>
          <w:tcPr>
            <w:tcW w:type="dxa" w:w="4320"/>
          </w:tcPr>
          <w:p>
            <w:pPr>
              <w:jc w:val="left"/>
            </w:pPr>
            <w:r/>
            <w:r>
              <w:rPr>
                <w:rFonts w:ascii="Cambria" w:hAnsi="Cambria"/>
                <w:color w:val="000000"/>
              </w:rPr>
              <w:t>IB</w:t>
            </w:r>
          </w:p>
        </w:tc>
        <w:tc>
          <w:tcPr>
            <w:tcW w:type="dxa" w:w="4320"/>
          </w:tcPr>
          <w:p>
            <w:pPr>
              <w:jc w:val="left"/>
            </w:pPr>
            <w:r/>
            <w:r>
              <w:rPr>
                <w:rFonts w:ascii="Cambria" w:hAnsi="Cambria"/>
                <w:color w:val="000000"/>
              </w:rPr>
              <w:t>International Baccalaureate</w:t>
            </w:r>
          </w:p>
        </w:tc>
      </w:tr>
      <w:tr>
        <w:tc>
          <w:tcPr>
            <w:tcW w:type="dxa" w:w="4320"/>
          </w:tcPr>
          <w:p>
            <w:pPr>
              <w:jc w:val="left"/>
            </w:pPr>
            <w:r/>
            <w:r>
              <w:rPr>
                <w:rFonts w:ascii="Cambria" w:hAnsi="Cambria"/>
                <w:color w:val="000000"/>
              </w:rPr>
              <w:t>IFC</w:t>
            </w:r>
          </w:p>
        </w:tc>
        <w:tc>
          <w:tcPr>
            <w:tcW w:type="dxa" w:w="4320"/>
          </w:tcPr>
          <w:p>
            <w:pPr>
              <w:jc w:val="left"/>
            </w:pPr>
            <w:r/>
            <w:r>
              <w:rPr>
                <w:rFonts w:ascii="Cambria" w:hAnsi="Cambria"/>
                <w:color w:val="000000"/>
              </w:rPr>
              <w:t>International Financial Centre</w:t>
            </w:r>
          </w:p>
        </w:tc>
      </w:tr>
      <w:tr>
        <w:tc>
          <w:tcPr>
            <w:tcW w:type="dxa" w:w="4320"/>
          </w:tcPr>
          <w:p>
            <w:pPr>
              <w:jc w:val="left"/>
            </w:pPr>
            <w:r/>
            <w:r>
              <w:rPr>
                <w:rFonts w:ascii="Cambria" w:hAnsi="Cambria"/>
                <w:color w:val="000000"/>
              </w:rPr>
              <w:t>ISAMS</w:t>
            </w:r>
          </w:p>
        </w:tc>
        <w:tc>
          <w:tcPr>
            <w:tcW w:type="dxa" w:w="4320"/>
          </w:tcPr>
          <w:p>
            <w:pPr>
              <w:jc w:val="left"/>
            </w:pPr>
            <w:r/>
            <w:r>
              <w:rPr>
                <w:rFonts w:ascii="Cambria" w:hAnsi="Cambria"/>
                <w:color w:val="000000"/>
              </w:rPr>
              <w:t>iSAMS School Management System</w:t>
            </w:r>
          </w:p>
        </w:tc>
      </w:tr>
      <w:tr>
        <w:tc>
          <w:tcPr>
            <w:tcW w:type="dxa" w:w="4320"/>
          </w:tcPr>
          <w:p>
            <w:pPr>
              <w:jc w:val="left"/>
            </w:pPr>
            <w:r/>
            <w:r>
              <w:rPr>
                <w:rFonts w:ascii="Cambria" w:hAnsi="Cambria"/>
                <w:color w:val="000000"/>
              </w:rPr>
              <w:t>KHDA</w:t>
            </w:r>
          </w:p>
        </w:tc>
        <w:tc>
          <w:tcPr>
            <w:tcW w:type="dxa" w:w="4320"/>
          </w:tcPr>
          <w:p>
            <w:pPr>
              <w:jc w:val="left"/>
            </w:pPr>
            <w:r/>
            <w:r>
              <w:rPr>
                <w:rFonts w:ascii="Cambria" w:hAnsi="Cambria"/>
                <w:color w:val="000000"/>
              </w:rPr>
              <w:t>Knowledge and Human Development Authority</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Key Performance Indicator</w:t>
            </w:r>
          </w:p>
        </w:tc>
      </w:tr>
      <w:tr>
        <w:tc>
          <w:tcPr>
            <w:tcW w:type="dxa" w:w="4320"/>
          </w:tcPr>
          <w:p>
            <w:pPr>
              <w:jc w:val="left"/>
            </w:pPr>
            <w:r/>
            <w:r>
              <w:rPr>
                <w:rFonts w:ascii="Cambria" w:hAnsi="Cambria"/>
                <w:color w:val="000000"/>
              </w:rPr>
              <w:t>LMS</w:t>
            </w:r>
          </w:p>
        </w:tc>
        <w:tc>
          <w:tcPr>
            <w:tcW w:type="dxa" w:w="4320"/>
          </w:tcPr>
          <w:p>
            <w:pPr>
              <w:jc w:val="left"/>
            </w:pPr>
            <w:r/>
            <w:r>
              <w:rPr>
                <w:rFonts w:ascii="Cambria" w:hAnsi="Cambria"/>
                <w:color w:val="000000"/>
              </w:rPr>
              <w:t>Learning Management System</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Large Language Model</w:t>
            </w:r>
          </w:p>
        </w:tc>
      </w:tr>
      <w:tr>
        <w:tc>
          <w:tcPr>
            <w:tcW w:type="dxa" w:w="4320"/>
          </w:tcPr>
          <w:p>
            <w:pPr>
              <w:jc w:val="left"/>
            </w:pPr>
            <w:r/>
            <w:r>
              <w:rPr>
                <w:rFonts w:ascii="Cambria" w:hAnsi="Cambria"/>
                <w:color w:val="000000"/>
              </w:rPr>
              <w:t>MIS</w:t>
            </w:r>
          </w:p>
        </w:tc>
        <w:tc>
          <w:tcPr>
            <w:tcW w:type="dxa" w:w="4320"/>
          </w:tcPr>
          <w:p>
            <w:pPr>
              <w:jc w:val="left"/>
            </w:pPr>
            <w:r/>
            <w:r>
              <w:rPr>
                <w:rFonts w:ascii="Cambria" w:hAnsi="Cambria"/>
                <w:color w:val="000000"/>
              </w:rPr>
              <w:t>Management Information System</w:t>
            </w:r>
          </w:p>
        </w:tc>
      </w:tr>
      <w:tr>
        <w:tc>
          <w:tcPr>
            <w:tcW w:type="dxa" w:w="4320"/>
          </w:tcPr>
          <w:p>
            <w:pPr>
              <w:jc w:val="left"/>
            </w:pPr>
            <w:r/>
            <w:r>
              <w:rPr>
                <w:rFonts w:ascii="Cambria" w:hAnsi="Cambria"/>
                <w:color w:val="000000"/>
              </w:rPr>
              <w:t>MOM</w:t>
            </w:r>
          </w:p>
        </w:tc>
        <w:tc>
          <w:tcPr>
            <w:tcW w:type="dxa" w:w="4320"/>
          </w:tcPr>
          <w:p>
            <w:pPr>
              <w:jc w:val="left"/>
            </w:pPr>
            <w:r/>
            <w:r>
              <w:rPr>
                <w:rFonts w:ascii="Cambria" w:hAnsi="Cambria"/>
                <w:color w:val="000000"/>
              </w:rPr>
              <w:t>Minutes of Meeting</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Minimum Viable Product</w:t>
            </w:r>
          </w:p>
        </w:tc>
      </w:tr>
      <w:tr>
        <w:tc>
          <w:tcPr>
            <w:tcW w:type="dxa" w:w="4320"/>
          </w:tcPr>
          <w:p>
            <w:pPr>
              <w:jc w:val="left"/>
            </w:pPr>
            <w:r/>
            <w:r>
              <w:rPr>
                <w:rFonts w:ascii="Cambria" w:hAnsi="Cambria"/>
                <w:color w:val="000000"/>
              </w:rPr>
              <w:t>MySQL</w:t>
            </w:r>
          </w:p>
        </w:tc>
        <w:tc>
          <w:tcPr>
            <w:tcW w:type="dxa" w:w="4320"/>
          </w:tcPr>
          <w:p>
            <w:pPr>
              <w:jc w:val="left"/>
            </w:pPr>
            <w:r/>
            <w:r>
              <w:rPr>
                <w:rFonts w:ascii="Cambria" w:hAnsi="Cambria"/>
                <w:color w:val="000000"/>
              </w:rPr>
              <w:t>MySQL Database Management System</w:t>
            </w:r>
          </w:p>
        </w:tc>
      </w:tr>
      <w:tr>
        <w:tc>
          <w:tcPr>
            <w:tcW w:type="dxa" w:w="4320"/>
          </w:tcPr>
          <w:p>
            <w:pPr>
              <w:jc w:val="left"/>
            </w:pPr>
            <w:r/>
            <w:r>
              <w:rPr>
                <w:rFonts w:ascii="Cambria" w:hAnsi="Cambria"/>
                <w:color w:val="000000"/>
              </w:rPr>
              <w:t>NFRs</w:t>
            </w:r>
          </w:p>
        </w:tc>
        <w:tc>
          <w:tcPr>
            <w:tcW w:type="dxa" w:w="4320"/>
          </w:tcPr>
          <w:p>
            <w:pPr>
              <w:jc w:val="left"/>
            </w:pPr>
            <w:r/>
            <w:r>
              <w:rPr>
                <w:rFonts w:ascii="Cambria" w:hAnsi="Cambria"/>
                <w:color w:val="000000"/>
              </w:rPr>
              <w:t>Non-Functional Requirements</w:t>
            </w:r>
          </w:p>
        </w:tc>
      </w:tr>
      <w:tr>
        <w:tc>
          <w:tcPr>
            <w:tcW w:type="dxa" w:w="4320"/>
          </w:tcPr>
          <w:p>
            <w:pPr>
              <w:jc w:val="left"/>
            </w:pPr>
            <w:r/>
            <w:r>
              <w:rPr>
                <w:rFonts w:ascii="Cambria" w:hAnsi="Cambria"/>
                <w:color w:val="000000"/>
              </w:rPr>
              <w:t>NPU</w:t>
            </w:r>
          </w:p>
        </w:tc>
        <w:tc>
          <w:tcPr>
            <w:tcW w:type="dxa" w:w="4320"/>
          </w:tcPr>
          <w:p>
            <w:pPr>
              <w:jc w:val="left"/>
            </w:pPr>
            <w:r/>
            <w:r>
              <w:rPr>
                <w:rFonts w:ascii="Cambria" w:hAnsi="Cambria"/>
                <w:color w:val="000000"/>
              </w:rPr>
              <w:t>Neural Processing Unit</w:t>
            </w:r>
          </w:p>
        </w:tc>
      </w:tr>
      <w:tr>
        <w:tc>
          <w:tcPr>
            <w:tcW w:type="dxa" w:w="4320"/>
          </w:tcPr>
          <w:p>
            <w:pPr>
              <w:jc w:val="left"/>
            </w:pPr>
            <w:r/>
            <w:r>
              <w:rPr>
                <w:rFonts w:ascii="Cambria" w:hAnsi="Cambria"/>
                <w:color w:val="000000"/>
              </w:rPr>
              <w:t>PDF</w:t>
            </w:r>
          </w:p>
        </w:tc>
        <w:tc>
          <w:tcPr>
            <w:tcW w:type="dxa" w:w="4320"/>
          </w:tcPr>
          <w:p>
            <w:pPr>
              <w:jc w:val="left"/>
            </w:pPr>
            <w:r/>
            <w:r>
              <w:rPr>
                <w:rFonts w:ascii="Cambria" w:hAnsi="Cambria"/>
                <w:color w:val="000000"/>
              </w:rPr>
              <w:t>Portable Document Format</w:t>
            </w:r>
          </w:p>
        </w:tc>
      </w:tr>
      <w:tr>
        <w:tc>
          <w:tcPr>
            <w:tcW w:type="dxa" w:w="4320"/>
          </w:tcPr>
          <w:p>
            <w:pPr>
              <w:jc w:val="left"/>
            </w:pPr>
            <w:r/>
            <w:r>
              <w:rPr>
                <w:rFonts w:ascii="Cambria" w:hAnsi="Cambria"/>
                <w:color w:val="000000"/>
              </w:rPr>
              <w:t>PHP</w:t>
            </w:r>
          </w:p>
        </w:tc>
        <w:tc>
          <w:tcPr>
            <w:tcW w:type="dxa" w:w="4320"/>
          </w:tcPr>
          <w:p>
            <w:pPr>
              <w:jc w:val="left"/>
            </w:pPr>
            <w:r/>
            <w:r>
              <w:rPr>
                <w:rFonts w:ascii="Cambria" w:hAnsi="Cambria"/>
                <w:color w:val="000000"/>
              </w:rPr>
              <w:t>PHP: Hypertext Preprocessor</w:t>
            </w:r>
          </w:p>
        </w:tc>
      </w:tr>
      <w:tr>
        <w:tc>
          <w:tcPr>
            <w:tcW w:type="dxa" w:w="4320"/>
          </w:tcPr>
          <w:p>
            <w:pPr>
              <w:jc w:val="left"/>
            </w:pPr>
            <w:r/>
            <w:r>
              <w:rPr>
                <w:rFonts w:ascii="Cambria" w:hAnsi="Cambria"/>
                <w:color w:val="000000"/>
              </w:rPr>
              <w:t>Power BI</w:t>
            </w:r>
          </w:p>
        </w:tc>
        <w:tc>
          <w:tcPr>
            <w:tcW w:type="dxa" w:w="4320"/>
          </w:tcPr>
          <w:p>
            <w:pPr>
              <w:jc w:val="left"/>
            </w:pPr>
            <w:r/>
            <w:r>
              <w:rPr>
                <w:rFonts w:ascii="Cambria" w:hAnsi="Cambria"/>
                <w:color w:val="000000"/>
              </w:rPr>
              <w:t>Power Business Intelligence</w:t>
            </w:r>
          </w:p>
        </w:tc>
      </w:tr>
      <w:tr>
        <w:tc>
          <w:tcPr>
            <w:tcW w:type="dxa" w:w="4320"/>
          </w:tcPr>
          <w:p>
            <w:pPr>
              <w:jc w:val="left"/>
            </w:pPr>
            <w:r/>
            <w:r>
              <w:rPr>
                <w:rFonts w:ascii="Cambria" w:hAnsi="Cambria"/>
                <w:color w:val="000000"/>
              </w:rPr>
              <w:t>RAG</w:t>
            </w:r>
          </w:p>
        </w:tc>
        <w:tc>
          <w:tcPr>
            <w:tcW w:type="dxa" w:w="4320"/>
          </w:tcPr>
          <w:p>
            <w:pPr>
              <w:jc w:val="left"/>
            </w:pPr>
            <w:r/>
            <w:r>
              <w:rPr>
                <w:rFonts w:ascii="Cambria" w:hAnsi="Cambria"/>
                <w:color w:val="000000"/>
              </w:rPr>
              <w:t>Retrieval-Augmented Generation</w:t>
            </w:r>
          </w:p>
        </w:tc>
      </w:tr>
      <w:tr>
        <w:tc>
          <w:tcPr>
            <w:tcW w:type="dxa" w:w="4320"/>
          </w:tcPr>
          <w:p>
            <w:pPr>
              <w:jc w:val="left"/>
            </w:pPr>
            <w:r/>
            <w:r>
              <w:rPr>
                <w:rFonts w:ascii="Cambria" w:hAnsi="Cambria"/>
                <w:color w:val="000000"/>
              </w:rPr>
              <w:t>RAM</w:t>
            </w:r>
          </w:p>
        </w:tc>
        <w:tc>
          <w:tcPr>
            <w:tcW w:type="dxa" w:w="4320"/>
          </w:tcPr>
          <w:p>
            <w:pPr>
              <w:jc w:val="left"/>
            </w:pPr>
            <w:r/>
            <w:r>
              <w:rPr>
                <w:rFonts w:ascii="Cambria" w:hAnsi="Cambria"/>
                <w:color w:val="000000"/>
              </w:rPr>
              <w:t>Random Access Memory</w:t>
            </w:r>
          </w:p>
        </w:tc>
      </w:tr>
      <w:tr>
        <w:tc>
          <w:tcPr>
            <w:tcW w:type="dxa" w:w="4320"/>
          </w:tcPr>
          <w:p>
            <w:pPr>
              <w:jc w:val="left"/>
            </w:pPr>
            <w:r/>
            <w:r>
              <w:rPr>
                <w:rFonts w:ascii="Cambria" w:hAnsi="Cambria"/>
                <w:color w:val="000000"/>
              </w:rPr>
              <w:t>RDP</w:t>
            </w:r>
          </w:p>
        </w:tc>
        <w:tc>
          <w:tcPr>
            <w:tcW w:type="dxa" w:w="4320"/>
          </w:tcPr>
          <w:p>
            <w:pPr>
              <w:jc w:val="left"/>
            </w:pPr>
            <w:r/>
            <w:r>
              <w:rPr>
                <w:rFonts w:ascii="Cambria" w:hAnsi="Cambria"/>
                <w:color w:val="000000"/>
              </w:rPr>
              <w:t>Remote Desktop Protocol</w:t>
            </w:r>
          </w:p>
        </w:tc>
      </w:tr>
      <w:tr>
        <w:tc>
          <w:tcPr>
            <w:tcW w:type="dxa" w:w="4320"/>
          </w:tcPr>
          <w:p>
            <w:pPr>
              <w:jc w:val="left"/>
            </w:pPr>
            <w:r/>
            <w:r>
              <w:rPr>
                <w:rFonts w:ascii="Cambria" w:hAnsi="Cambria"/>
                <w:color w:val="000000"/>
              </w:rPr>
              <w:t>RTS</w:t>
            </w:r>
          </w:p>
        </w:tc>
        <w:tc>
          <w:tcPr>
            <w:tcW w:type="dxa" w:w="4320"/>
          </w:tcPr>
          <w:p>
            <w:pPr>
              <w:jc w:val="left"/>
            </w:pPr>
            <w:r/>
            <w:r>
              <w:rPr>
                <w:rFonts w:ascii="Cambria" w:hAnsi="Cambria"/>
                <w:color w:val="000000"/>
              </w:rPr>
              <w:t>Relational Time Series</w:t>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t>Software as a Service</w:t>
            </w:r>
          </w:p>
        </w:tc>
      </w:tr>
      <w:tr>
        <w:tc>
          <w:tcPr>
            <w:tcW w:type="dxa" w:w="4320"/>
          </w:tcPr>
          <w:p>
            <w:pPr>
              <w:jc w:val="left"/>
            </w:pPr>
            <w:r/>
            <w:r>
              <w:rPr>
                <w:rFonts w:ascii="Cambria" w:hAnsi="Cambria"/>
                <w:color w:val="000000"/>
              </w:rPr>
              <w:t>SAT</w:t>
            </w:r>
          </w:p>
        </w:tc>
        <w:tc>
          <w:tcPr>
            <w:tcW w:type="dxa" w:w="4320"/>
          </w:tcPr>
          <w:p>
            <w:pPr>
              <w:jc w:val="left"/>
            </w:pPr>
            <w:r/>
            <w:r>
              <w:rPr>
                <w:rFonts w:ascii="Cambria" w:hAnsi="Cambria"/>
                <w:color w:val="000000"/>
              </w:rPr>
              <w:t>Scholastic Aptitude Test</w:t>
            </w:r>
          </w:p>
        </w:tc>
      </w:tr>
      <w:tr>
        <w:tc>
          <w:tcPr>
            <w:tcW w:type="dxa" w:w="4320"/>
          </w:tcPr>
          <w:p>
            <w:pPr>
              <w:jc w:val="left"/>
            </w:pPr>
            <w:r/>
            <w:r>
              <w:rPr>
                <w:rFonts w:ascii="Cambria" w:hAnsi="Cambria"/>
                <w:color w:val="000000"/>
              </w:rPr>
              <w:t>SEN</w:t>
            </w:r>
          </w:p>
        </w:tc>
        <w:tc>
          <w:tcPr>
            <w:tcW w:type="dxa" w:w="4320"/>
          </w:tcPr>
          <w:p>
            <w:pPr>
              <w:jc w:val="left"/>
            </w:pPr>
            <w:r/>
            <w:r>
              <w:rPr>
                <w:rFonts w:ascii="Cambria" w:hAnsi="Cambria"/>
                <w:color w:val="000000"/>
              </w:rPr>
              <w:t>Special Educational Needs</w:t>
            </w:r>
          </w:p>
        </w:tc>
      </w:tr>
      <w:tr>
        <w:tc>
          <w:tcPr>
            <w:tcW w:type="dxa" w:w="4320"/>
          </w:tcPr>
          <w:p>
            <w:pPr>
              <w:jc w:val="left"/>
            </w:pPr>
            <w:r/>
            <w:r>
              <w:rPr>
                <w:rFonts w:ascii="Cambria" w:hAnsi="Cambria"/>
                <w:color w:val="000000"/>
              </w:rPr>
              <w:t>SIS</w:t>
            </w:r>
          </w:p>
        </w:tc>
        <w:tc>
          <w:tcPr>
            <w:tcW w:type="dxa" w:w="4320"/>
          </w:tcPr>
          <w:p>
            <w:pPr>
              <w:jc w:val="left"/>
            </w:pPr>
            <w:r/>
            <w:r>
              <w:rPr>
                <w:rFonts w:ascii="Cambria" w:hAnsi="Cambria"/>
                <w:color w:val="000000"/>
              </w:rPr>
              <w:t>Student Information System</w:t>
            </w:r>
          </w:p>
        </w:tc>
      </w:tr>
      <w:tr>
        <w:tc>
          <w:tcPr>
            <w:tcW w:type="dxa" w:w="4320"/>
          </w:tcPr>
          <w:p>
            <w:pPr>
              <w:jc w:val="left"/>
            </w:pPr>
            <w:r/>
            <w:r>
              <w:rPr>
                <w:rFonts w:ascii="Cambria" w:hAnsi="Cambria"/>
                <w:color w:val="000000"/>
              </w:rPr>
              <w:t>SQL</w:t>
            </w:r>
          </w:p>
        </w:tc>
        <w:tc>
          <w:tcPr>
            <w:tcW w:type="dxa" w:w="4320"/>
          </w:tcPr>
          <w:p>
            <w:pPr>
              <w:jc w:val="left"/>
            </w:pPr>
            <w:r/>
            <w:r>
              <w:rPr>
                <w:rFonts w:ascii="Cambria" w:hAnsi="Cambria"/>
                <w:color w:val="000000"/>
              </w:rPr>
              <w:t>Structured Query Language</w:t>
            </w:r>
          </w:p>
        </w:tc>
      </w:tr>
      <w:tr>
        <w:tc>
          <w:tcPr>
            <w:tcW w:type="dxa" w:w="4320"/>
          </w:tcPr>
          <w:p>
            <w:pPr>
              <w:jc w:val="left"/>
            </w:pPr>
            <w:r/>
            <w:r>
              <w:rPr>
                <w:rFonts w:ascii="Cambria" w:hAnsi="Cambria"/>
                <w:color w:val="000000"/>
              </w:rPr>
              <w:t>SRS</w:t>
            </w:r>
          </w:p>
        </w:tc>
        <w:tc>
          <w:tcPr>
            <w:tcW w:type="dxa" w:w="4320"/>
          </w:tcPr>
          <w:p>
            <w:pPr>
              <w:jc w:val="left"/>
            </w:pPr>
            <w:r/>
            <w:r>
              <w:rPr>
                <w:rFonts w:ascii="Cambria" w:hAnsi="Cambria"/>
                <w:color w:val="000000"/>
              </w:rPr>
              <w:t>Software Requirements Specification</w:t>
            </w:r>
          </w:p>
        </w:tc>
      </w:tr>
      <w:tr>
        <w:tc>
          <w:tcPr>
            <w:tcW w:type="dxa" w:w="4320"/>
          </w:tcPr>
          <w:p>
            <w:pPr>
              <w:jc w:val="left"/>
            </w:pPr>
            <w:r/>
            <w:r>
              <w:rPr>
                <w:rFonts w:ascii="Cambria" w:hAnsi="Cambria"/>
                <w:color w:val="000000"/>
              </w:rPr>
              <w:t>STEM</w:t>
            </w:r>
          </w:p>
        </w:tc>
        <w:tc>
          <w:tcPr>
            <w:tcW w:type="dxa" w:w="4320"/>
          </w:tcPr>
          <w:p>
            <w:pPr>
              <w:jc w:val="left"/>
            </w:pPr>
            <w:r/>
            <w:r>
              <w:rPr>
                <w:rFonts w:ascii="Cambria" w:hAnsi="Cambria"/>
                <w:color w:val="000000"/>
              </w:rPr>
              <w:t>Science, Technology, Engineering, and Mathematics</w:t>
            </w:r>
          </w:p>
        </w:tc>
      </w:tr>
      <w:tr>
        <w:tc>
          <w:tcPr>
            <w:tcW w:type="dxa" w:w="4320"/>
          </w:tcPr>
          <w:p>
            <w:pPr>
              <w:jc w:val="left"/>
            </w:pPr>
            <w:r/>
            <w:r>
              <w:rPr>
                <w:rFonts w:ascii="Cambria" w:hAnsi="Cambria"/>
                <w:color w:val="000000"/>
              </w:rPr>
              <w:t>TPU</w:t>
            </w:r>
          </w:p>
        </w:tc>
        <w:tc>
          <w:tcPr>
            <w:tcW w:type="dxa" w:w="4320"/>
          </w:tcPr>
          <w:p>
            <w:pPr>
              <w:jc w:val="left"/>
            </w:pPr>
            <w:r/>
            <w:r>
              <w:rPr>
                <w:rFonts w:ascii="Cambria" w:hAnsi="Cambria"/>
                <w:color w:val="000000"/>
              </w:rPr>
              <w:t>Tensor Processing Units</w:t>
            </w:r>
          </w:p>
        </w:tc>
      </w:tr>
      <w:tr>
        <w:tc>
          <w:tcPr>
            <w:tcW w:type="dxa" w:w="4320"/>
          </w:tcPr>
          <w:p>
            <w:pPr>
              <w:jc w:val="left"/>
            </w:pPr>
            <w:r/>
            <w:r>
              <w:rPr>
                <w:rFonts w:ascii="Cambria" w:hAnsi="Cambria"/>
                <w:color w:val="000000"/>
              </w:rPr>
              <w:t>UAE</w:t>
            </w:r>
          </w:p>
        </w:tc>
        <w:tc>
          <w:tcPr>
            <w:tcW w:type="dxa" w:w="4320"/>
          </w:tcPr>
          <w:p>
            <w:pPr>
              <w:jc w:val="left"/>
            </w:pPr>
            <w:r/>
            <w:r>
              <w:rPr>
                <w:rFonts w:ascii="Cambria" w:hAnsi="Cambria"/>
                <w:color w:val="000000"/>
              </w:rPr>
              <w:t>United Arab Emirates</w:t>
            </w:r>
          </w:p>
        </w:tc>
      </w:tr>
      <w:tr>
        <w:tc>
          <w:tcPr>
            <w:tcW w:type="dxa" w:w="4320"/>
          </w:tcPr>
          <w:p>
            <w:pPr>
              <w:jc w:val="left"/>
            </w:pPr>
            <w:r/>
            <w:r>
              <w:rPr>
                <w:rFonts w:ascii="Cambria" w:hAnsi="Cambria"/>
                <w:color w:val="000000"/>
              </w:rPr>
              <w:t>UI</w:t>
            </w:r>
          </w:p>
        </w:tc>
        <w:tc>
          <w:tcPr>
            <w:tcW w:type="dxa" w:w="4320"/>
          </w:tcPr>
          <w:p>
            <w:pPr>
              <w:jc w:val="left"/>
            </w:pPr>
            <w:r/>
            <w:r>
              <w:rPr>
                <w:rFonts w:ascii="Cambria" w:hAnsi="Cambria"/>
                <w:color w:val="000000"/>
              </w:rPr>
              <w:t>User Interface</w:t>
            </w:r>
          </w:p>
        </w:tc>
      </w:tr>
      <w:tr>
        <w:tc>
          <w:tcPr>
            <w:tcW w:type="dxa" w:w="4320"/>
          </w:tcPr>
          <w:p>
            <w:pPr>
              <w:jc w:val="left"/>
            </w:pPr>
            <w:r/>
            <w:r>
              <w:rPr>
                <w:rFonts w:ascii="Cambria" w:hAnsi="Cambria"/>
                <w:color w:val="000000"/>
              </w:rPr>
              <w:t>UML</w:t>
            </w:r>
          </w:p>
        </w:tc>
        <w:tc>
          <w:tcPr>
            <w:tcW w:type="dxa" w:w="4320"/>
          </w:tcPr>
          <w:p>
            <w:pPr>
              <w:jc w:val="left"/>
            </w:pPr>
            <w:r/>
            <w:r>
              <w:rPr>
                <w:rFonts w:ascii="Cambria" w:hAnsi="Cambria"/>
                <w:color w:val="000000"/>
              </w:rPr>
              <w:t>Unified Modeling Language</w:t>
            </w:r>
          </w:p>
        </w:tc>
      </w:tr>
      <w:tr>
        <w:tc>
          <w:tcPr>
            <w:tcW w:type="dxa" w:w="4320"/>
          </w:tcPr>
          <w:p>
            <w:pPr>
              <w:jc w:val="left"/>
            </w:pPr>
            <w:r/>
            <w:r>
              <w:rPr>
                <w:rFonts w:ascii="Cambria" w:hAnsi="Cambria"/>
                <w:color w:val="000000"/>
              </w:rPr>
              <w:t>UX</w:t>
            </w:r>
          </w:p>
        </w:tc>
        <w:tc>
          <w:tcPr>
            <w:tcW w:type="dxa" w:w="4320"/>
          </w:tcPr>
          <w:p>
            <w:pPr>
              <w:jc w:val="left"/>
            </w:pPr>
            <w:r/>
            <w:r>
              <w:rPr>
                <w:rFonts w:ascii="Cambria" w:hAnsi="Cambria"/>
                <w:color w:val="000000"/>
              </w:rPr>
              <w:t>User Experience</w:t>
            </w:r>
          </w:p>
        </w:tc>
      </w:tr>
    </w:tbl>
    <w:p/>
    <w:p>
      <w:pPr>
        <w:pStyle w:val="SRSHeading1"/>
      </w:pPr>
      <w:r>
        <w:t>2 Non-Functional Requirements</w:t>
      </w:r>
    </w:p>
    <w:p>
      <w:pPr>
        <w:pStyle w:val="SRSHeading2"/>
        <w:spacing w:after="240"/>
      </w:pPr>
      <w:r>
        <w:rPr>
          <w:rFonts w:ascii="Cambria" w:hAnsi="Cambria"/>
          <w:color w:val="4682B4"/>
        </w:rPr>
        <w:t>Non-Functional Requirements</w:t>
      </w:r>
    </w:p>
    <w:p>
      <w:pPr>
        <w:pStyle w:val="SRSHeading3"/>
      </w:pPr>
      <w:r>
        <w:rPr>
          <w:rFonts w:ascii="Cambria" w:hAnsi="Cambria"/>
          <w:color w:val="4682B4"/>
        </w:rPr>
        <w:t>Non-Functional Requirements</w:t>
      </w:r>
    </w:p>
    <w:p>
      <w:pPr>
        <w:pStyle w:val="SRSNormal"/>
      </w:pPr>
    </w:p>
    <w:p>
      <w:pPr>
        <w:pStyle w:val="SRSNormal"/>
        <w:jc w:val="both"/>
      </w:pPr>
      <w:r>
        <w:rPr>
          <w:rFonts w:ascii="Cambria" w:hAnsi="Cambria"/>
          <w:color w:val="000000"/>
        </w:rPr>
        <w:t xml:space="preserve">• </w:t>
      </w:r>
      <w:r>
        <w:rPr>
          <w:rFonts w:ascii="Cambria" w:hAnsi="Cambria"/>
          <w:b/>
          <w:color w:val="000000"/>
        </w:rPr>
        <w:t>Performance - Report Generation:</w:t>
      </w:r>
      <w:r>
        <w:rPr>
          <w:rFonts w:ascii="Cambria" w:hAnsi="Cambria"/>
          <w:color w:val="000000"/>
        </w:rPr>
        <w:t xml:space="preserve"> The system shall generate PDF reports of school inspection readiness assessments, curriculum enhancements, and academic performance analyses within 5 minutes for a data set consisting of up to 5GB of uploaded documents, including frameworks, inspection reports, and curriculum data.</w:t>
      </w:r>
    </w:p>
    <w:p>
      <w:pPr>
        <w:pStyle w:val="SRSNormal"/>
        <w:jc w:val="both"/>
      </w:pPr>
      <w:r>
        <w:rPr>
          <w:rFonts w:ascii="Cambria" w:hAnsi="Cambria"/>
          <w:color w:val="000000"/>
        </w:rPr>
        <w:t xml:space="preserve">• </w:t>
      </w:r>
      <w:r>
        <w:rPr>
          <w:rFonts w:ascii="Cambria" w:hAnsi="Cambria"/>
          <w:b/>
          <w:color w:val="000000"/>
        </w:rPr>
        <w:t>Performance - Chatbot Response:</w:t>
      </w:r>
      <w:r>
        <w:rPr>
          <w:rFonts w:ascii="Cambria" w:hAnsi="Cambria"/>
          <w:color w:val="000000"/>
        </w:rPr>
        <w:t xml:space="preserve"> The AI chatbot shall respond to user queries with initial answers within 5 seconds, with follow-up responses to chained queries appearing within 3 seconds. This includes generating charts and graphs.</w:t>
      </w:r>
    </w:p>
    <w:p>
      <w:pPr>
        <w:pStyle w:val="SRSNormal"/>
        <w:jc w:val="both"/>
      </w:pPr>
      <w:r>
        <w:rPr>
          <w:rFonts w:ascii="Cambria" w:hAnsi="Cambria"/>
          <w:color w:val="000000"/>
        </w:rPr>
        <w:t xml:space="preserve">• </w:t>
      </w:r>
      <w:r>
        <w:rPr>
          <w:rFonts w:ascii="Cambria" w:hAnsi="Cambria"/>
          <w:b/>
          <w:color w:val="000000"/>
        </w:rPr>
        <w:t>Performance - Concurrent Users (Offline):</w:t>
      </w:r>
      <w:r>
        <w:rPr>
          <w:rFonts w:ascii="Cambria" w:hAnsi="Cambria"/>
          <w:color w:val="000000"/>
        </w:rPr>
        <w:t xml:space="preserve"> The offline system shall support 5 concurrent users with no more than a 1-second degradation in chatbot response time or report generation.</w:t>
      </w:r>
    </w:p>
    <w:p>
      <w:pPr>
        <w:pStyle w:val="SRSNormal"/>
        <w:jc w:val="both"/>
      </w:pPr>
      <w:r>
        <w:rPr>
          <w:rFonts w:ascii="Cambria" w:hAnsi="Cambria"/>
          <w:color w:val="000000"/>
        </w:rPr>
        <w:t xml:space="preserve">• </w:t>
      </w:r>
      <w:r>
        <w:rPr>
          <w:rFonts w:ascii="Cambria" w:hAnsi="Cambria"/>
          <w:b/>
          <w:color w:val="000000"/>
        </w:rPr>
        <w:t>Scalability - Hardware Tiers:</w:t>
      </w:r>
    </w:p>
    <w:p>
      <w:pPr>
        <w:pStyle w:val="SRSNormal"/>
      </w:pPr>
      <w:r>
        <w:t xml:space="preserve">• </w:t>
      </w:r>
      <w:r>
        <w:rPr>
          <w:rFonts w:ascii="Cambria" w:hAnsi="Cambria"/>
          <w:color w:val="000000"/>
        </w:rPr>
        <w:t xml:space="preserve">  The system shall support an upgrade path to accommodate increased user concurrency and data volume through tiered hardware configurations.</w:t>
      </w:r>
    </w:p>
    <w:p>
      <w:pPr>
        <w:pStyle w:val="SRSNormal"/>
      </w:pPr>
      <w:r>
        <w:t xml:space="preserve">• </w:t>
      </w:r>
      <w:r>
        <w:rPr>
          <w:rFonts w:ascii="Cambria" w:hAnsi="Cambria"/>
          <w:color w:val="000000"/>
        </w:rPr>
        <w:t xml:space="preserve">  Tier 1 (1-5 concurrent users): Base configuration with a specified CPU, RAM, and GPU.</w:t>
      </w:r>
    </w:p>
    <w:p>
      <w:pPr>
        <w:pStyle w:val="SRSNormal"/>
      </w:pPr>
      <w:r>
        <w:t xml:space="preserve">• </w:t>
      </w:r>
      <w:r>
        <w:rPr>
          <w:rFonts w:ascii="Cambria" w:hAnsi="Cambria"/>
          <w:color w:val="000000"/>
        </w:rPr>
        <w:t xml:space="preserve">  Tier 2 (5-20 concurrent users): Mid-range configuration with increased CPU, RAM, and GPU.</w:t>
      </w:r>
    </w:p>
    <w:p>
      <w:pPr>
        <w:pStyle w:val="SRSNormal"/>
      </w:pPr>
      <w:r>
        <w:t xml:space="preserve">• </w:t>
      </w:r>
      <w:r>
        <w:rPr>
          <w:rFonts w:ascii="Cambria" w:hAnsi="Cambria"/>
          <w:color w:val="000000"/>
        </w:rPr>
        <w:t xml:space="preserve">  Tier 3 (20-50 concurrent users): High-end configuration with further increased CPU, RAM, and GPU, and potentially multiple server racks.</w:t>
      </w:r>
    </w:p>
    <w:p>
      <w:pPr>
        <w:pStyle w:val="SRSNormal"/>
        <w:jc w:val="both"/>
      </w:pPr>
      <w:r>
        <w:rPr>
          <w:rFonts w:ascii="Cambria" w:hAnsi="Cambria"/>
          <w:color w:val="000000"/>
        </w:rPr>
        <w:t xml:space="preserve">• </w:t>
      </w:r>
      <w:r>
        <w:rPr>
          <w:rFonts w:ascii="Cambria" w:hAnsi="Cambria"/>
          <w:b/>
          <w:color w:val="000000"/>
        </w:rPr>
        <w:t>Scalability - Data Storage:</w:t>
      </w:r>
      <w:r>
        <w:rPr>
          <w:rFonts w:ascii="Cambria" w:hAnsi="Cambria"/>
          <w:color w:val="000000"/>
        </w:rPr>
        <w:t xml:space="preserve"> The system shall support scalable storage options, accommodating customizable storage tiers based on subscription models and data volume. The base tier shall support up to 20 GB of data. Additional storage shall be available in increments of 10 GB.</w:t>
      </w:r>
    </w:p>
    <w:p>
      <w:pPr>
        <w:pStyle w:val="SRSNormal"/>
        <w:jc w:val="both"/>
      </w:pPr>
      <w:r>
        <w:rPr>
          <w:rFonts w:ascii="Cambria" w:hAnsi="Cambria"/>
          <w:color w:val="000000"/>
        </w:rPr>
        <w:t xml:space="preserve">• </w:t>
      </w:r>
      <w:r>
        <w:rPr>
          <w:rFonts w:ascii="Cambria" w:hAnsi="Cambria"/>
          <w:b/>
          <w:color w:val="000000"/>
        </w:rPr>
        <w:t>Reliability - Data Integrity:</w:t>
      </w:r>
      <w:r>
        <w:rPr>
          <w:rFonts w:ascii="Cambria" w:hAnsi="Cambria"/>
          <w:color w:val="000000"/>
        </w:rPr>
        <w:t xml:space="preserve"> The system shall ensure data integrity using checksum verification during data uploads and transfers. There shall be no data corruption within the file system or database.</w:t>
      </w:r>
    </w:p>
    <w:p>
      <w:pPr>
        <w:pStyle w:val="SRSNormal"/>
        <w:jc w:val="both"/>
      </w:pPr>
      <w:r>
        <w:rPr>
          <w:rFonts w:ascii="Cambria" w:hAnsi="Cambria"/>
          <w:color w:val="000000"/>
        </w:rPr>
        <w:t xml:space="preserve">• </w:t>
      </w:r>
      <w:r>
        <w:rPr>
          <w:rFonts w:ascii="Cambria" w:hAnsi="Cambria"/>
          <w:b/>
          <w:color w:val="000000"/>
        </w:rPr>
        <w:t>Reliability - Availability (Offline):</w:t>
      </w:r>
      <w:r>
        <w:rPr>
          <w:rFonts w:ascii="Cambria" w:hAnsi="Cambria"/>
          <w:color w:val="000000"/>
        </w:rPr>
        <w:t xml:space="preserve"> The offline system shall maintain 99.9% availability within the school’s local network, excluding scheduled maintenance windows.</w:t>
      </w:r>
    </w:p>
    <w:p>
      <w:pPr>
        <w:pStyle w:val="SRSNormal"/>
        <w:jc w:val="both"/>
      </w:pPr>
      <w:r>
        <w:rPr>
          <w:rFonts w:ascii="Cambria" w:hAnsi="Cambria"/>
          <w:color w:val="000000"/>
        </w:rPr>
        <w:t xml:space="preserve">• </w:t>
      </w:r>
      <w:r>
        <w:rPr>
          <w:rFonts w:ascii="Cambria" w:hAnsi="Cambria"/>
          <w:b/>
          <w:color w:val="000000"/>
        </w:rPr>
        <w:t>Security - Access Control:</w:t>
      </w:r>
      <w:r>
        <w:rPr>
          <w:rFonts w:ascii="Cambria" w:hAnsi="Cambria"/>
          <w:color w:val="000000"/>
        </w:rPr>
        <w:t xml:space="preserve"> Access to system resources and functionalities shall be role-based. The system shall support at least three distinct roles: administrator, teacher, and student, with each role having a defined set of permissions. The admin shall have a method to control access for each role, restricting system resources appropriately.</w:t>
      </w:r>
    </w:p>
    <w:p>
      <w:pPr>
        <w:pStyle w:val="SRSNormal"/>
        <w:jc w:val="both"/>
      </w:pPr>
      <w:r>
        <w:rPr>
          <w:rFonts w:ascii="Cambria" w:hAnsi="Cambria"/>
          <w:color w:val="000000"/>
        </w:rPr>
        <w:t xml:space="preserve">• </w:t>
      </w:r>
      <w:r>
        <w:rPr>
          <w:rFonts w:ascii="Cambria" w:hAnsi="Cambria"/>
          <w:b/>
          <w:color w:val="000000"/>
        </w:rPr>
        <w:t>Security - Data at Rest:</w:t>
      </w:r>
      <w:r>
        <w:rPr>
          <w:rFonts w:ascii="Cambria" w:hAnsi="Cambria"/>
          <w:color w:val="000000"/>
        </w:rPr>
        <w:t xml:space="preserve"> All sensitive data, including student information and proprietary school documents, shall be encrypted at rest using AES-256 encryption or equivalent. Encryption keys must be stored securely, separate from the encrypted data.</w:t>
      </w:r>
    </w:p>
    <w:p>
      <w:pPr>
        <w:pStyle w:val="SRSNormal"/>
        <w:jc w:val="both"/>
      </w:pPr>
      <w:r>
        <w:rPr>
          <w:rFonts w:ascii="Cambria" w:hAnsi="Cambria"/>
          <w:color w:val="000000"/>
        </w:rPr>
        <w:t xml:space="preserve">• </w:t>
      </w:r>
      <w:r>
        <w:rPr>
          <w:rFonts w:ascii="Cambria" w:hAnsi="Cambria"/>
          <w:b/>
          <w:color w:val="000000"/>
        </w:rPr>
        <w:t>Security - Data in Transit:</w:t>
      </w:r>
      <w:r>
        <w:rPr>
          <w:rFonts w:ascii="Cambria" w:hAnsi="Cambria"/>
          <w:color w:val="000000"/>
        </w:rPr>
        <w:t xml:space="preserve"> All data transmitted between the system and external devices (e.g., for updates or file transfers) shall be encrypted in transit using TLS 1.3 or a later version.</w:t>
      </w:r>
    </w:p>
    <w:p>
      <w:pPr>
        <w:pStyle w:val="SRSNormal"/>
        <w:jc w:val="both"/>
      </w:pPr>
      <w:r>
        <w:rPr>
          <w:rFonts w:ascii="Cambria" w:hAnsi="Cambria"/>
          <w:color w:val="000000"/>
        </w:rPr>
        <w:t xml:space="preserve">• </w:t>
      </w:r>
      <w:r>
        <w:rPr>
          <w:rFonts w:ascii="Cambria" w:hAnsi="Cambria"/>
          <w:b/>
          <w:color w:val="000000"/>
        </w:rPr>
        <w:t>Security - Audit Logging:</w:t>
      </w:r>
      <w:r>
        <w:rPr>
          <w:rFonts w:ascii="Cambria" w:hAnsi="Cambria"/>
          <w:color w:val="000000"/>
        </w:rPr>
        <w:t xml:space="preserve"> The system shall maintain a detailed audit log of all user activity, including logins, data access, file uploads, queries, and system configuration changes. Audit logs shall be tamper-proof and retained for a minimum of one year.</w:t>
      </w:r>
    </w:p>
    <w:p>
      <w:pPr>
        <w:pStyle w:val="SRSNormal"/>
        <w:jc w:val="both"/>
      </w:pPr>
      <w:r>
        <w:rPr>
          <w:rFonts w:ascii="Cambria" w:hAnsi="Cambria"/>
          <w:color w:val="000000"/>
        </w:rPr>
        <w:t xml:space="preserve">• </w:t>
      </w:r>
      <w:r>
        <w:rPr>
          <w:rFonts w:ascii="Cambria" w:hAnsi="Cambria"/>
          <w:b/>
          <w:color w:val="000000"/>
        </w:rPr>
        <w:t>Security - Code Integrity:</w:t>
      </w:r>
      <w:r>
        <w:rPr>
          <w:rFonts w:ascii="Cambria" w:hAnsi="Cambria"/>
          <w:color w:val="000000"/>
        </w:rPr>
        <w:t xml:space="preserve"> The system shall be deployed with digitally signed code to ensure code integrity and prevent unauthorized modifications. The system shall also be scanned on every boot to detect potentially tampered or manipulated binaries to ensure no backdoor or malicious code exists.</w:t>
      </w:r>
    </w:p>
    <w:p>
      <w:pPr>
        <w:pStyle w:val="SRSNormal"/>
        <w:jc w:val="both"/>
      </w:pPr>
      <w:r>
        <w:rPr>
          <w:rFonts w:ascii="Cambria" w:hAnsi="Cambria"/>
          <w:color w:val="000000"/>
        </w:rPr>
        <w:t xml:space="preserve">• </w:t>
      </w:r>
      <w:r>
        <w:rPr>
          <w:rFonts w:ascii="Cambria" w:hAnsi="Cambria"/>
          <w:b/>
          <w:color w:val="000000"/>
        </w:rPr>
        <w:t>Usability - User Interface:</w:t>
      </w:r>
      <w:r>
        <w:rPr>
          <w:rFonts w:ascii="Cambria" w:hAnsi="Cambria"/>
          <w:color w:val="000000"/>
        </w:rPr>
        <w:t xml:space="preserve"> The system shall feature a user interface that is intuitive and easy to navigate, requiring no more than 15 minutes of training for a user familiar with similar AI tools (e.g., ChatGPT). Key functions (report generation, query input) must be accessible within three clicks from any screen.</w:t>
      </w:r>
    </w:p>
    <w:p>
      <w:pPr>
        <w:pStyle w:val="SRSNormal"/>
        <w:jc w:val="both"/>
      </w:pPr>
      <w:r>
        <w:rPr>
          <w:rFonts w:ascii="Cambria" w:hAnsi="Cambria"/>
          <w:color w:val="000000"/>
        </w:rPr>
        <w:t xml:space="preserve">• </w:t>
      </w:r>
      <w:r>
        <w:rPr>
          <w:rFonts w:ascii="Cambria" w:hAnsi="Cambria"/>
          <w:b/>
          <w:color w:val="000000"/>
        </w:rPr>
        <w:t>Usability - Onboarding:</w:t>
      </w:r>
      <w:r>
        <w:rPr>
          <w:rFonts w:ascii="Cambria" w:hAnsi="Cambria"/>
          <w:color w:val="000000"/>
        </w:rPr>
        <w:t xml:space="preserve"> The system shall include an onboarding wizard to guide new users through initial setup and data configuration. The onboarding wizard should enable configuration of folder structures, data source connections, and user roles within 30 minutes.</w:t>
      </w:r>
    </w:p>
    <w:p>
      <w:pPr>
        <w:pStyle w:val="SRSNormal"/>
        <w:jc w:val="both"/>
      </w:pPr>
      <w:r>
        <w:rPr>
          <w:rFonts w:ascii="Cambria" w:hAnsi="Cambria"/>
          <w:color w:val="000000"/>
        </w:rPr>
        <w:t xml:space="preserve">• </w:t>
      </w:r>
      <w:r>
        <w:rPr>
          <w:rFonts w:ascii="Cambria" w:hAnsi="Cambria"/>
          <w:b/>
          <w:color w:val="000000"/>
        </w:rPr>
        <w:t>Maintainability - Modular Design:</w:t>
      </w:r>
      <w:r>
        <w:rPr>
          <w:rFonts w:ascii="Cambria" w:hAnsi="Cambria"/>
          <w:color w:val="000000"/>
        </w:rPr>
        <w:t xml:space="preserve"> The system shall be designed using a modular architecture to facilitate independent updates and maintenance of individual components. Each module shall have a well-defined interface and minimal dependencies on other modules.</w:t>
      </w:r>
    </w:p>
    <w:p>
      <w:pPr>
        <w:pStyle w:val="SRSNormal"/>
        <w:jc w:val="both"/>
      </w:pPr>
      <w:r>
        <w:rPr>
          <w:rFonts w:ascii="Cambria" w:hAnsi="Cambria"/>
          <w:color w:val="000000"/>
        </w:rPr>
        <w:t xml:space="preserve">• </w:t>
      </w:r>
      <w:r>
        <w:rPr>
          <w:rFonts w:ascii="Cambria" w:hAnsi="Cambria"/>
          <w:b/>
          <w:color w:val="000000"/>
        </w:rPr>
        <w:t>Maintainability - Logging:</w:t>
      </w:r>
      <w:r>
        <w:rPr>
          <w:rFonts w:ascii="Cambria" w:hAnsi="Cambria"/>
          <w:color w:val="000000"/>
        </w:rPr>
        <w:t xml:space="preserve"> The system shall include comprehensive logging capabilities, recording all errors, warnings, and informational messages. Log messages shall include sufficient context to facilitate root cause analysis and troubleshooting.</w:t>
      </w:r>
    </w:p>
    <w:p>
      <w:pPr>
        <w:pStyle w:val="SRSNormal"/>
        <w:jc w:val="both"/>
      </w:pPr>
      <w:r>
        <w:rPr>
          <w:rFonts w:ascii="Cambria" w:hAnsi="Cambria"/>
          <w:color w:val="000000"/>
        </w:rPr>
        <w:t xml:space="preserve">• </w:t>
      </w:r>
      <w:r>
        <w:rPr>
          <w:rFonts w:ascii="Cambria" w:hAnsi="Cambria"/>
          <w:b/>
          <w:color w:val="000000"/>
        </w:rPr>
        <w:t>Compliance - Data Privacy:</w:t>
      </w:r>
      <w:r>
        <w:rPr>
          <w:rFonts w:ascii="Cambria" w:hAnsi="Cambria"/>
          <w:color w:val="000000"/>
        </w:rPr>
        <w:t xml:space="preserve"> The system shall comply with all applicable data privacy regulations, including GDPR and UAE-specific data protection laws, ensuring that student data is handled securely and with appropriate consent.</w:t>
      </w:r>
    </w:p>
    <w:p>
      <w:pPr>
        <w:pStyle w:val="SRSNormal"/>
        <w:jc w:val="both"/>
      </w:pPr>
      <w:r>
        <w:rPr>
          <w:rFonts w:ascii="Cambria" w:hAnsi="Cambria"/>
          <w:color w:val="000000"/>
        </w:rPr>
        <w:t xml:space="preserve">• </w:t>
      </w:r>
      <w:r>
        <w:rPr>
          <w:rFonts w:ascii="Cambria" w:hAnsi="Cambria"/>
          <w:b/>
          <w:color w:val="000000"/>
        </w:rPr>
        <w:t>Compliance - Security Standards:</w:t>
      </w:r>
      <w:r>
        <w:rPr>
          <w:rFonts w:ascii="Cambria" w:hAnsi="Cambria"/>
          <w:color w:val="000000"/>
        </w:rPr>
        <w:t xml:space="preserve"> The system shall meet industry-standard security benchmarks, such as the CIS Security Benchmarks, to minimize the risk of vulnerabilities and ensure a robust security posture. This includes regular vulnerability scanning.</w:t>
      </w:r>
    </w:p>
    <w:p>
      <w:pPr>
        <w:pStyle w:val="SRSNormal"/>
        <w:jc w:val="both"/>
      </w:pPr>
      <w:r>
        <w:rPr>
          <w:rFonts w:ascii="Cambria" w:hAnsi="Cambria"/>
          <w:color w:val="000000"/>
        </w:rPr>
        <w:t xml:space="preserve">• </w:t>
      </w:r>
      <w:r>
        <w:rPr>
          <w:rFonts w:ascii="Cambria" w:hAnsi="Cambria"/>
          <w:b/>
          <w:color w:val="000000"/>
        </w:rPr>
        <w:t>Compliance - Acceptable Use:</w:t>
      </w:r>
      <w:r>
        <w:rPr>
          <w:rFonts w:ascii="Cambria" w:hAnsi="Cambria"/>
          <w:color w:val="000000"/>
        </w:rPr>
        <w:t xml:space="preserve"> The system shall enforce an acceptable use policy to prevent misuse of the AI chatbot for generating inappropriate or harmful content. The system shall include content filtering mechanisms to block the generation of discriminatory, offensive, or illegal material.</w:t>
      </w:r>
    </w:p>
    <w:p>
      <w:pPr>
        <w:pStyle w:val="SRSNormal"/>
        <w:jc w:val="both"/>
      </w:pPr>
      <w:r>
        <w:rPr>
          <w:rFonts w:ascii="Cambria" w:hAnsi="Cambria"/>
          <w:color w:val="000000"/>
        </w:rPr>
        <w:t xml:space="preserve">• </w:t>
      </w:r>
      <w:r>
        <w:rPr>
          <w:rFonts w:ascii="Cambria" w:hAnsi="Cambria"/>
          <w:b/>
          <w:color w:val="000000"/>
        </w:rPr>
        <w:t>Localization - Language Support:</w:t>
      </w:r>
      <w:r>
        <w:rPr>
          <w:rFonts w:ascii="Cambria" w:hAnsi="Cambria"/>
          <w:color w:val="000000"/>
        </w:rPr>
        <w:t xml:space="preserve"> The user interface shall support both English and Arabic languages. The system shall automatically detect the user’s preferred language based on system settings and adjust the interface accordingly. The translation quality between languages must have a professional translation level based on the SAE J2450 standard.</w:t>
      </w:r>
    </w:p>
    <w:p>
      <w:pPr>
        <w:pStyle w:val="SRSNormal"/>
        <w:jc w:val="both"/>
      </w:pPr>
      <w:r>
        <w:rPr>
          <w:rFonts w:ascii="Cambria" w:hAnsi="Cambria"/>
          <w:color w:val="000000"/>
        </w:rPr>
        <w:t xml:space="preserve">• </w:t>
      </w:r>
      <w:r>
        <w:rPr>
          <w:rFonts w:ascii="Cambria" w:hAnsi="Cambria"/>
          <w:b/>
          <w:color w:val="000000"/>
        </w:rPr>
        <w:t>Data Retention - Inactive Accounts:</w:t>
      </w:r>
      <w:r>
        <w:rPr>
          <w:rFonts w:ascii="Cambria" w:hAnsi="Cambria"/>
          <w:color w:val="000000"/>
        </w:rPr>
        <w:t xml:space="preserve"> The system shall automatically delete data for accounts that have been inactive for more than one year, with notification given via the admin dashboard regarding data archival and later permanent deletion for accounts exceeding this time period.</w:t>
      </w:r>
    </w:p>
    <w:p>
      <w:pPr>
        <w:pStyle w:val="SRSNormal"/>
        <w:jc w:val="both"/>
      </w:pPr>
      <w:r>
        <w:rPr>
          <w:rFonts w:ascii="Cambria" w:hAnsi="Cambria"/>
          <w:color w:val="000000"/>
        </w:rPr>
        <w:t xml:space="preserve">• </w:t>
      </w:r>
      <w:r>
        <w:rPr>
          <w:rFonts w:ascii="Cambria" w:hAnsi="Cambria"/>
          <w:b/>
          <w:color w:val="000000"/>
        </w:rPr>
        <w:t>Error Handling:</w:t>
      </w:r>
    </w:p>
    <w:p>
      <w:pPr>
        <w:pStyle w:val="SRSNormal"/>
      </w:pPr>
      <w:r>
        <w:t xml:space="preserve">• </w:t>
      </w:r>
      <w:r>
        <w:rPr>
          <w:rFonts w:ascii="Cambria" w:hAnsi="Cambria"/>
          <w:color w:val="000000"/>
        </w:rPr>
        <w:t xml:space="preserve">  The system shall display user-friendly error messages for all known failure conditions (e.g., file upload errors, database connection errors).</w:t>
      </w:r>
    </w:p>
    <w:p>
      <w:pPr>
        <w:pStyle w:val="SRSNormal"/>
      </w:pPr>
      <w:r>
        <w:t xml:space="preserve">• </w:t>
      </w:r>
      <w:r>
        <w:rPr>
          <w:rFonts w:ascii="Cambria" w:hAnsi="Cambria"/>
          <w:color w:val="000000"/>
        </w:rPr>
        <w:t xml:space="preserve">  The system shall automatically log all unexpected errors to a central error tracking system for review by the development team.</w:t>
      </w:r>
    </w:p>
    <w:p>
      <w:pPr>
        <w:pStyle w:val="SRSNormal"/>
        <w:jc w:val="both"/>
      </w:pPr>
      <w:r>
        <w:rPr>
          <w:rFonts w:ascii="Cambria" w:hAnsi="Cambria"/>
          <w:color w:val="000000"/>
        </w:rPr>
        <w:t xml:space="preserve">• </w:t>
      </w:r>
      <w:r>
        <w:rPr>
          <w:rFonts w:ascii="Cambria" w:hAnsi="Cambria"/>
          <w:b/>
          <w:color w:val="000000"/>
        </w:rPr>
        <w:t>Data Validation:</w:t>
      </w:r>
      <w:r>
        <w:rPr>
          <w:rFonts w:ascii="Cambria" w:hAnsi="Cambria"/>
          <w:color w:val="000000"/>
        </w:rPr>
        <w:t xml:space="preserve"> The system shall validate all uploaded data to ensure it conforms to expected formats and constraints (e.g., file types, data ranges, required fields). Invalid data shall be rejected with a clear error message.</w:t>
      </w:r>
    </w:p>
    <w:p>
      <w:pPr>
        <w:pStyle w:val="SRSNormal"/>
        <w:jc w:val="both"/>
      </w:pPr>
      <w:r>
        <w:rPr>
          <w:rFonts w:ascii="Cambria" w:hAnsi="Cambria"/>
          <w:color w:val="000000"/>
        </w:rPr>
        <w:t xml:space="preserve">• </w:t>
      </w:r>
      <w:r>
        <w:rPr>
          <w:rFonts w:ascii="Cambria" w:hAnsi="Cambria"/>
          <w:b/>
          <w:color w:val="000000"/>
        </w:rPr>
        <w:t>Offline Operation:</w:t>
      </w:r>
      <w:r>
        <w:rPr>
          <w:rFonts w:ascii="Cambria" w:hAnsi="Cambria"/>
          <w:color w:val="000000"/>
        </w:rPr>
        <w:t xml:space="preserve"> The system shall be fully functional in an offline environment, without requiring an internet connection for core features. The system shall allow for periodic synchronization with external data sources when an internet connection is available.</w:t>
      </w:r>
    </w:p>
    <w:p>
      <w:pPr>
        <w:pStyle w:val="SRSNormal"/>
      </w:pPr>
    </w:p>
    <w:p>
      <w:pPr>
        <w:pStyle w:val="SRSNormal"/>
        <w:jc w:val="both"/>
      </w:pPr>
      <w:r>
        <w:rPr>
          <w:rFonts w:ascii="Cambria" w:hAnsi="Cambria"/>
          <w:color w:val="000000"/>
        </w:rPr>
        <w:t>These non-functional requirements provide a comprehensive framework for ensuring that the AI-driven education tools are performant, scalable, secure, usable, maintainable, and compliant with relevant regulations.</w:t>
      </w:r>
    </w:p>
    <w:p/>
    <w:p>
      <w:pPr>
        <w:pStyle w:val="SRSHeading1"/>
      </w:pPr>
      <w:r>
        <w:t>3 User Personas</w:t>
      </w:r>
    </w:p>
    <w:p>
      <w:pPr>
        <w:pStyle w:val="SRSHeading2"/>
        <w:spacing w:after="240"/>
      </w:pPr>
      <w:r>
        <w:rPr>
          <w:rFonts w:ascii="Cambria" w:hAnsi="Cambria"/>
          <w:color w:val="4682B4"/>
        </w:rPr>
        <w:t>User Personas</w:t>
      </w:r>
    </w:p>
    <w:p>
      <w:pPr>
        <w:pStyle w:val="SRSNormal"/>
      </w:pPr>
    </w:p>
    <w:p>
      <w:pPr>
        <w:pStyle w:val="SRSNormal"/>
      </w:pPr>
      <w:r>
        <w:t xml:space="preserve">• </w:t>
      </w:r>
      <w:r>
        <w:rPr>
          <w:rFonts w:ascii="Cambria" w:hAnsi="Cambria"/>
          <w:color w:val="000000"/>
        </w:rPr>
        <w:t xml:space="preserve">  </w:t>
      </w:r>
      <w:r>
        <w:rPr>
          <w:rFonts w:ascii="Cambria" w:hAnsi="Cambria"/>
          <w:b/>
          <w:color w:val="000000"/>
        </w:rPr>
        <w:t>School Leader:</w:t>
      </w:r>
      <w:r>
        <w:rPr>
          <w:rFonts w:ascii="Cambria" w:hAnsi="Cambria"/>
          <w:color w:val="000000"/>
        </w:rPr>
        <w:t xml:space="preserve"> The school leader, typically the principal or headmaster, is responsible for overall school performance, compliance with regulatory standards, and strategic planning. Their challenges include keeping abreast of rapidly changing educational frameworks, managing resources effectively, and ensuring the school meets inspection requirements. The AI-driven platform shall empower them with data-driven insights into school performance, streamline inspection readiness, and identify areas for improvement, enabling more effective resource allocation and strategic decision-making.</w:t>
      </w:r>
    </w:p>
    <w:p>
      <w:pPr>
        <w:pStyle w:val="SRSNormal"/>
      </w:pPr>
      <w:r>
        <w:t xml:space="preserve">• </w:t>
      </w:r>
      <w:r>
        <w:rPr>
          <w:rFonts w:ascii="Cambria" w:hAnsi="Cambria"/>
          <w:color w:val="000000"/>
        </w:rPr>
        <w:t xml:space="preserve">  </w:t>
      </w:r>
      <w:r>
        <w:rPr>
          <w:rFonts w:ascii="Cambria" w:hAnsi="Cambria"/>
          <w:b/>
          <w:color w:val="000000"/>
        </w:rPr>
        <w:t>School Administrator:</w:t>
      </w:r>
      <w:r>
        <w:rPr>
          <w:rFonts w:ascii="Cambria" w:hAnsi="Cambria"/>
          <w:color w:val="000000"/>
        </w:rPr>
        <w:t xml:space="preserve"> The school administrator manages the day-to-day operations of the school, including student records, scheduling, and compliance documentation. Their challenges involve efficiently organizing and retrieving information, managing large volumes of paperwork, and coordinating data across different systems. The platform shall reduce administrative burden by automating data collection and report generation, centralizing access to key documents, and providing tools for tracking progress towards inspection readiness, ultimately saving time and improving accuracy.</w:t>
      </w:r>
    </w:p>
    <w:p>
      <w:pPr>
        <w:pStyle w:val="SRSNormal"/>
      </w:pPr>
      <w:r>
        <w:t xml:space="preserve">• </w:t>
      </w:r>
      <w:r>
        <w:rPr>
          <w:rFonts w:ascii="Cambria" w:hAnsi="Cambria"/>
          <w:color w:val="000000"/>
        </w:rPr>
        <w:t xml:space="preserve">  </w:t>
      </w:r>
      <w:r>
        <w:rPr>
          <w:rFonts w:ascii="Cambria" w:hAnsi="Cambria"/>
          <w:b/>
          <w:color w:val="000000"/>
        </w:rPr>
        <w:t>Teacher:</w:t>
      </w:r>
      <w:r>
        <w:rPr>
          <w:rFonts w:ascii="Cambria" w:hAnsi="Cambria"/>
          <w:color w:val="000000"/>
        </w:rPr>
        <w:t xml:space="preserve"> The teacher is responsible for delivering curriculum, assessing student progress, and creating engaging learning experiences. Their challenges include personalizing instruction for diverse learners, finding relevant and up-to-date resources, and effectively tracking student performance. The AI-driven platform shall provide tools for generating personalized lesson plans, identifying at-risk students, and accessing a curated database of learning resources, allowing teachers to focus on student engagement and deliver more effective instruction.</w:t>
      </w:r>
    </w:p>
    <w:p>
      <w:pPr>
        <w:pStyle w:val="SRSNormal"/>
      </w:pPr>
      <w:r>
        <w:t xml:space="preserve">• </w:t>
      </w:r>
      <w:r>
        <w:rPr>
          <w:rFonts w:ascii="Cambria" w:hAnsi="Cambria"/>
          <w:color w:val="000000"/>
        </w:rPr>
        <w:t xml:space="preserve">  </w:t>
      </w:r>
      <w:r>
        <w:rPr>
          <w:rFonts w:ascii="Cambria" w:hAnsi="Cambria"/>
          <w:b/>
          <w:color w:val="000000"/>
        </w:rPr>
        <w:t>Marketing and Admissions Officer:</w:t>
      </w:r>
      <w:r>
        <w:rPr>
          <w:rFonts w:ascii="Cambria" w:hAnsi="Cambria"/>
          <w:color w:val="000000"/>
        </w:rPr>
        <w:t xml:space="preserve"> This role focuses on attracting new students to the school and managing the admissions process. Key responsibilities are crafting compelling marketing campaigns, evaluating applicant qualifications, and managing enrollment targets. The main challenges are identifying the most effective marketing channels, streamlining the admissions workflow, and ensuring that the school attracts high-quality students. The AI-driven platform shall provide demographic analysis, campaign performance insights, and tools for generating targeted marketing content, allowing the school to optimize its marketing efforts and improve enrollment outcomes.</w:t>
      </w:r>
    </w:p>
    <w:p>
      <w:pPr>
        <w:pStyle w:val="SRSNormal"/>
      </w:pPr>
      <w:r>
        <w:t xml:space="preserve">• </w:t>
      </w:r>
      <w:r>
        <w:rPr>
          <w:rFonts w:ascii="Cambria" w:hAnsi="Cambria"/>
          <w:color w:val="000000"/>
        </w:rPr>
        <w:t xml:space="preserve">  </w:t>
      </w:r>
      <w:r>
        <w:rPr>
          <w:rFonts w:ascii="Cambria" w:hAnsi="Cambria"/>
          <w:b/>
          <w:color w:val="000000"/>
        </w:rPr>
        <w:t>Student:</w:t>
      </w:r>
      <w:r>
        <w:rPr>
          <w:rFonts w:ascii="Cambria" w:hAnsi="Cambria"/>
          <w:color w:val="000000"/>
        </w:rPr>
        <w:t xml:space="preserve"> The student is the ultimate beneficiary of the educational system, tasked with learning and growing. The main challenge is absorbing new material and succeeding in their school career. The AI platform shall give them access to personalized material under direct teacher supervision in the classroom, improving comprehension.&amp;#x20;</w:t>
      </w:r>
    </w:p>
    <w:p/>
    <w:p>
      <w:pPr>
        <w:pStyle w:val="SRSHeading1"/>
      </w:pPr>
      <w:r>
        <w:t>4 Scope</w:t>
      </w:r>
    </w:p>
    <w:p>
      <w:pPr>
        <w:pStyle w:val="SRSHeading2"/>
        <w:spacing w:after="240"/>
      </w:pPr>
      <w:r>
        <w:rPr>
          <w:rFonts w:ascii="Cambria" w:hAnsi="Cambria"/>
          <w:color w:val="4682B4"/>
        </w:rPr>
        <w:t>Scope</w:t>
      </w:r>
    </w:p>
    <w:p>
      <w:pPr>
        <w:pStyle w:val="SRSHeading2"/>
      </w:pPr>
      <w:r>
        <w:rPr>
          <w:rFonts w:ascii="Cambria" w:hAnsi="Cambria"/>
          <w:color w:val="4682B4"/>
        </w:rPr>
        <w:t>Scope</w:t>
      </w:r>
    </w:p>
    <w:p>
      <w:pPr>
        <w:pStyle w:val="SRSNormal"/>
      </w:pPr>
    </w:p>
    <w:p>
      <w:pPr>
        <w:pStyle w:val="SRSNormal"/>
        <w:jc w:val="both"/>
      </w:pPr>
      <w:r>
        <w:rPr>
          <w:rFonts w:ascii="Cambria" w:hAnsi="Cambria"/>
          <w:color w:val="000000"/>
        </w:rPr>
        <w:t>The System shall provide AI-driven tools to support educational institutions. This System shall operate primarily as an offline application with potential for future cloud-based deployment. The primary focus is to enhance school inspection readiness, curriculum development, academic performance analysis, and marketing efforts. This Software Requirements Specification (SRS) outlines the functional and non-functional requirements for the initial release of the System.</w:t>
      </w:r>
    </w:p>
    <w:p>
      <w:pPr>
        <w:pStyle w:val="SRSNormal"/>
      </w:pPr>
    </w:p>
    <w:p>
      <w:pPr>
        <w:pStyle w:val="SRSNormal"/>
        <w:jc w:val="both"/>
      </w:pPr>
      <w:r>
        <w:rPr>
          <w:rFonts w:ascii="Cambria" w:hAnsi="Cambria"/>
          <w:color w:val="000000"/>
        </w:rPr>
        <w:t>The following table outlines the modules, sub-modules, and features for each use case.</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Module</w:t>
            </w:r>
          </w:p>
        </w:tc>
        <w:tc>
          <w:tcPr>
            <w:tcW w:type="dxa" w:w="2880"/>
          </w:tcPr>
          <w:p>
            <w:r/>
            <w:r>
              <w:rPr>
                <w:rFonts w:ascii="Cambria" w:hAnsi="Cambria"/>
                <w:b/>
                <w:color w:val="000000"/>
              </w:rPr>
              <w:t>Sub Module</w:t>
            </w:r>
          </w:p>
        </w:tc>
        <w:tc>
          <w:tcPr>
            <w:tcW w:type="dxa" w:w="2880"/>
          </w:tcPr>
          <w:p>
            <w:r/>
            <w:r>
              <w:rPr>
                <w:rFonts w:ascii="Cambria" w:hAnsi="Cambria"/>
                <w:b/>
                <w:color w:val="000000"/>
              </w:rPr>
              <w:t>Features</w:t>
            </w:r>
          </w:p>
        </w:tc>
      </w:tr>
      <w:tr>
        <w:tc>
          <w:tcPr>
            <w:tcW w:type="dxa" w:w="2880"/>
          </w:tcPr>
          <w:p>
            <w:pPr>
              <w:jc w:val="left"/>
            </w:pPr>
            <w:r/>
            <w:r>
              <w:rPr>
                <w:rFonts w:ascii="Cambria" w:hAnsi="Cambria"/>
                <w:color w:val="000000"/>
              </w:rPr>
              <w:t>**Use Case 1: AI-Driven School Inspection Readiness**</w:t>
            </w:r>
          </w:p>
        </w:tc>
        <w:tc>
          <w:tcPr>
            <w:tcW w:type="dxa" w:w="2880"/>
          </w:tcPr>
          <w:p>
            <w:pPr>
              <w:jc w:val="left"/>
            </w:pPr>
            <w:r/>
            <w:r>
              <w:rPr>
                <w:rFonts w:ascii="Cambria" w:hAnsi="Cambria"/>
                <w:color w:val="000000"/>
              </w:rPr>
              <w:t>Data Input &amp; Management</w:t>
            </w:r>
          </w:p>
        </w:tc>
        <w:tc>
          <w:tcPr>
            <w:tcW w:type="dxa" w:w="2880"/>
          </w:tcPr>
          <w:p>
            <w:pPr>
              <w:jc w:val="left"/>
            </w:pPr>
            <w:r/>
            <w:r>
              <w:rPr>
                <w:rFonts w:ascii="Cambria" w:hAnsi="Cambria"/>
                <w:color w:val="000000"/>
              </w:rPr>
              <w:t>• Schools shall upload inspection framework documents (KHDA/ADEC). • Schools shall upload past inspection reports. • The System shall support PDF, Excel, and Word formats. • The System shall provide a folder structure for data organization within the offline device. • The System shall limit individual file uploads to 150 MB.</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AI-Powered Analysis &amp; Reporting</w:t>
            </w:r>
          </w:p>
        </w:tc>
        <w:tc>
          <w:tcPr>
            <w:tcW w:type="dxa" w:w="2880"/>
          </w:tcPr>
          <w:p>
            <w:pPr>
              <w:jc w:val="left"/>
            </w:pPr>
            <w:r/>
            <w:r>
              <w:rPr>
                <w:rFonts w:ascii="Cambria" w:hAnsi="Cambria"/>
                <w:color w:val="000000"/>
              </w:rPr>
              <w:t>• The System shall generate PDF reports aligned with KHDA formatting. • The System shall provide an interactive chatbot interface. • The chatbot shall provide responses to user queries related to uploaded documents. • The chatbot shall support follow-up questions based on prior responses. • The System shall support visualization of insights using charts and graphs (e.g., subject performance, trends). • The System shall generate suggestions and action items derived from inspection frameworks. • The System shall employ RAG-based analysis to provide predefined prompts and suggested actions. • The System shall include a history panel to track chat interactions.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Administration &amp; Access Control</w:t>
            </w:r>
          </w:p>
        </w:tc>
        <w:tc>
          <w:tcPr>
            <w:tcW w:type="dxa" w:w="2880"/>
          </w:tcPr>
          <w:p>
            <w:pPr>
              <w:jc w:val="left"/>
            </w:pPr>
            <w:r/>
            <w:r>
              <w:rPr>
                <w:rFonts w:ascii="Cambria" w:hAnsi="Cambria"/>
                <w:color w:val="000000"/>
              </w:rPr>
              <w:t>• The System shall provide an admin dashboard with role-based access. • The System shall support file control (upload, delete, manage). • The System shall provide user tracking capabilities. • The System shall include an onboarding wizard for initial folder setup and data requirements.</w:t>
            </w:r>
          </w:p>
        </w:tc>
      </w:tr>
      <w:tr>
        <w:tc>
          <w:tcPr>
            <w:tcW w:type="dxa" w:w="2880"/>
          </w:tcPr>
          <w:p>
            <w:pPr>
              <w:jc w:val="left"/>
            </w:pPr>
            <w:r/>
            <w:r>
              <w:rPr>
                <w:rFonts w:ascii="Cambria" w:hAnsi="Cambria"/>
                <w:color w:val="000000"/>
              </w:rPr>
              <w:t>**Use Case 2: Curriculum Enhancement and Personalized Lesson Planning**</w:t>
            </w:r>
          </w:p>
        </w:tc>
        <w:tc>
          <w:tcPr>
            <w:tcW w:type="dxa" w:w="2880"/>
          </w:tcPr>
          <w:p>
            <w:pPr>
              <w:jc w:val="left"/>
            </w:pPr>
            <w:r/>
            <w:r>
              <w:rPr>
                <w:rFonts w:ascii="Cambria" w:hAnsi="Cambria"/>
                <w:color w:val="000000"/>
              </w:rPr>
              <w:t>Data Integration</w:t>
            </w:r>
          </w:p>
        </w:tc>
        <w:tc>
          <w:tcPr>
            <w:tcW w:type="dxa" w:w="2880"/>
          </w:tcPr>
          <w:p>
            <w:pPr>
              <w:jc w:val="left"/>
            </w:pPr>
            <w:r/>
            <w:r>
              <w:rPr>
                <w:rFonts w:ascii="Cambria" w:hAnsi="Cambria"/>
                <w:color w:val="000000"/>
              </w:rPr>
              <w:t>• The System shall integrate with MIS/LMS systems for student data (attendance, grades, etc.). • The System shall support API integrations with major MIS providers (e.g., iSAMS, Veracross). • The System shall offer a one-time setup for each new school to define data mapping rules. • The System shall support data exports from MIS systems in CSV format.</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Resource &amp; Lesson Planning</w:t>
            </w:r>
          </w:p>
        </w:tc>
        <w:tc>
          <w:tcPr>
            <w:tcW w:type="dxa" w:w="2880"/>
          </w:tcPr>
          <w:p>
            <w:pPr>
              <w:jc w:val="left"/>
            </w:pPr>
            <w:r/>
            <w:r>
              <w:rPr>
                <w:rFonts w:ascii="Cambria" w:hAnsi="Cambria"/>
                <w:color w:val="000000"/>
              </w:rPr>
              <w:t>• The System shall assist teachers in creating lesson plans and resources. • The System shall identify student learning gaps. • The System shall create personalized lesson plans based on student needs. • The System shall provide a knowledge base for curriculum information. • The System shall measure the success of curriculum implementation. • The System shall support various types of data, including numeric and date-based information.</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Collaboration &amp; Management</w:t>
            </w:r>
          </w:p>
        </w:tc>
        <w:tc>
          <w:tcPr>
            <w:tcW w:type="dxa" w:w="2880"/>
          </w:tcPr>
          <w:p>
            <w:pPr>
              <w:jc w:val="left"/>
            </w:pPr>
            <w:r/>
            <w:r>
              <w:rPr>
                <w:rFonts w:ascii="Cambria" w:hAnsi="Cambria"/>
                <w:color w:val="000000"/>
              </w:rPr>
              <w:t>• The System shall segment and present data based on user roles (teacher, senior leadership, group level). • The System shall provide a mechanism for teachers to share outputs through existing systems (LMS, Teams). • The System shall provide the means for manual adjustments.</w:t>
            </w:r>
          </w:p>
        </w:tc>
      </w:tr>
      <w:tr>
        <w:tc>
          <w:tcPr>
            <w:tcW w:type="dxa" w:w="2880"/>
          </w:tcPr>
          <w:p>
            <w:pPr>
              <w:jc w:val="left"/>
            </w:pPr>
            <w:r/>
            <w:r>
              <w:rPr>
                <w:rFonts w:ascii="Cambria" w:hAnsi="Cambria"/>
                <w:color w:val="000000"/>
              </w:rPr>
              <w:t>**Use Case 3: Academic Performance Tracking and Visual Reporting**</w:t>
            </w:r>
          </w:p>
        </w:tc>
        <w:tc>
          <w:tcPr>
            <w:tcW w:type="dxa" w:w="2880"/>
          </w:tcPr>
          <w:p>
            <w:pPr>
              <w:jc w:val="left"/>
            </w:pPr>
            <w:r/>
            <w:r>
              <w:rPr>
                <w:rFonts w:ascii="Cambria" w:hAnsi="Cambria"/>
                <w:color w:val="000000"/>
              </w:rPr>
              <w:t>Reporting &amp; Analysis</w:t>
            </w:r>
          </w:p>
        </w:tc>
        <w:tc>
          <w:tcPr>
            <w:tcW w:type="dxa" w:w="2880"/>
          </w:tcPr>
          <w:p>
            <w:pPr>
              <w:jc w:val="left"/>
            </w:pPr>
            <w:r/>
            <w:r>
              <w:rPr>
                <w:rFonts w:ascii="Cambria" w:hAnsi="Cambria"/>
                <w:color w:val="000000"/>
              </w:rPr>
              <w:t>• The System shall track academic performance. • The System shall provide visual reporting capabilities. • The System shall provide a dashboard for stakeholders. • The System shall generate graphs and charts to aid in analysis. • The System shall provide the historical data to show the progress.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Moderation and Safeguarding</w:t>
            </w:r>
          </w:p>
        </w:tc>
        <w:tc>
          <w:tcPr>
            <w:tcW w:type="dxa" w:w="2880"/>
          </w:tcPr>
          <w:p>
            <w:pPr>
              <w:jc w:val="left"/>
            </w:pPr>
            <w:r/>
            <w:r>
              <w:rPr>
                <w:rFonts w:ascii="Cambria" w:hAnsi="Cambria"/>
                <w:color w:val="000000"/>
              </w:rPr>
              <w:t>• The System shall ensure compliance with GDPR and regional data privacy laws. • The System shall maintain a student focus.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Data Handling</w:t>
            </w:r>
          </w:p>
        </w:tc>
        <w:tc>
          <w:tcPr>
            <w:tcW w:type="dxa" w:w="2880"/>
          </w:tcPr>
          <w:p>
            <w:pPr>
              <w:jc w:val="left"/>
            </w:pPr>
            <w:r/>
            <w:r>
              <w:rPr>
                <w:rFonts w:ascii="Cambria" w:hAnsi="Cambria"/>
                <w:color w:val="000000"/>
              </w:rPr>
              <w:t>• The System shall provide the generation data on-demand.</w:t>
            </w:r>
          </w:p>
        </w:tc>
      </w:tr>
      <w:tr>
        <w:tc>
          <w:tcPr>
            <w:tcW w:type="dxa" w:w="2880"/>
          </w:tcPr>
          <w:p>
            <w:pPr>
              <w:jc w:val="left"/>
            </w:pPr>
            <w:r/>
            <w:r>
              <w:rPr>
                <w:rFonts w:ascii="Cambria" w:hAnsi="Cambria"/>
                <w:color w:val="000000"/>
              </w:rPr>
              <w:t>**Use Case 4: AI-Enabled Marketing and Admissions Support**</w:t>
            </w:r>
          </w:p>
        </w:tc>
        <w:tc>
          <w:tcPr>
            <w:tcW w:type="dxa" w:w="2880"/>
          </w:tcPr>
          <w:p>
            <w:pPr>
              <w:jc w:val="left"/>
            </w:pPr>
            <w:r/>
            <w:r>
              <w:rPr>
                <w:rFonts w:ascii="Cambria" w:hAnsi="Cambria"/>
                <w:color w:val="000000"/>
              </w:rPr>
              <w:t>Marketing and Admissions</w:t>
            </w:r>
          </w:p>
        </w:tc>
        <w:tc>
          <w:tcPr>
            <w:tcW w:type="dxa" w:w="2880"/>
          </w:tcPr>
          <w:p>
            <w:pPr>
              <w:jc w:val="left"/>
            </w:pPr>
            <w:r/>
            <w:r>
              <w:rPr>
                <w:rFonts w:ascii="Cambria" w:hAnsi="Cambria"/>
                <w:color w:val="000000"/>
              </w:rPr>
              <w:t>• The System shall assess student applications based on predefined criteria. • The System shall prepare questions for entrance exams. • The System shall evaluate the results of entrance exams. • The System shall review context provided by other use cases.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Demographic Analysis</w:t>
            </w:r>
          </w:p>
        </w:tc>
        <w:tc>
          <w:tcPr>
            <w:tcW w:type="dxa" w:w="2880"/>
          </w:tcPr>
          <w:p>
            <w:pPr>
              <w:jc w:val="left"/>
            </w:pPr>
            <w:r/>
            <w:r>
              <w:rPr>
                <w:rFonts w:ascii="Cambria" w:hAnsi="Cambria"/>
                <w:color w:val="000000"/>
              </w:rPr>
              <w:t>• The System shall analyze student demographics (nationality, profession) to inform marketing campaigns. • The System shall provide conversion rate and enrollment predictions.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Advertisement and Recommendations</w:t>
            </w:r>
          </w:p>
        </w:tc>
        <w:tc>
          <w:tcPr>
            <w:tcW w:type="dxa" w:w="2880"/>
          </w:tcPr>
          <w:p>
            <w:pPr>
              <w:jc w:val="left"/>
            </w:pPr>
            <w:r/>
            <w:r>
              <w:rPr>
                <w:rFonts w:ascii="Cambria" w:hAnsi="Cambria"/>
                <w:color w:val="000000"/>
              </w:rPr>
              <w:t>• The System shall generate content for advertisements. • The System shall target specific marketing demographics. • The System shall recommend what elements should be promoted.</w:t>
            </w:r>
          </w:p>
        </w:tc>
      </w:tr>
    </w:tbl>
    <w:p/>
    <w:p>
      <w:pPr>
        <w:pStyle w:val="SRSHeading1"/>
      </w:pPr>
      <w:r>
        <w:t>5 Sequence Diagram</w:t>
      </w:r>
    </w:p>
    <w:p>
      <w:pPr>
        <w:pStyle w:val="SRSHeading2"/>
        <w:spacing w:after="240"/>
      </w:pPr>
      <w:r>
        <w:rPr>
          <w:rFonts w:ascii="Cambria" w:hAnsi="Cambria"/>
          <w:color w:val="4682B4"/>
        </w:rPr>
        <w:t>Sequence Diagram</w:t>
      </w:r>
    </w:p>
    <w:p>
      <w:pPr>
        <w:pStyle w:val="SRSHeading2"/>
      </w:pPr>
      <w:r>
        <w:rPr>
          <w:rFonts w:ascii="Cambria" w:hAnsi="Cambria"/>
          <w:color w:val="4682B4"/>
        </w:rPr>
        <w:t>Sequence Diagram</w:t>
      </w:r>
    </w:p>
    <w:p>
      <w:pPr>
        <w:pStyle w:val="SRSNormal"/>
      </w:pPr>
    </w:p>
    <w:p>
      <w:pPr>
        <w:pStyle w:val="SRSNormal"/>
        <w:jc w:val="both"/>
      </w:pPr>
      <w:r>
        <w:rPr>
          <w:rFonts w:ascii="Cambria" w:hAnsi="Cambria"/>
          <w:color w:val="000000"/>
        </w:rPr>
        <w:t>This section describes the sequence of interactions between the actors and the system for key use cases. The system comprises the AI Engine, Data Store, User Interface (UI), and Licensing Module. The primary actors are School Admin, Teacher, and Student.</w:t>
      </w:r>
    </w:p>
    <w:p>
      <w:pPr>
        <w:pStyle w:val="SRSNormal"/>
      </w:pPr>
    </w:p>
    <w:p>
      <w:pPr>
        <w:pStyle w:val="SRSHeading3"/>
      </w:pPr>
      <w:r>
        <w:rPr>
          <w:rFonts w:ascii="Cambria" w:hAnsi="Cambria"/>
          <w:color w:val="4682B4"/>
        </w:rPr>
        <w:t>Use Case 1: School Inspection Readiness</w:t>
      </w:r>
    </w:p>
    <w:p>
      <w:pPr>
        <w:pStyle w:val="SRSNormal"/>
      </w:pPr>
    </w:p>
    <w:p>
      <w:pPr>
        <w:pStyle w:val="SRSNormal"/>
      </w:pPr>
      <w:r>
        <w:t xml:space="preserve">• </w:t>
      </w:r>
      <w:r>
        <w:rPr>
          <w:rFonts w:ascii="Cambria" w:hAnsi="Cambria"/>
          <w:color w:val="000000"/>
        </w:rPr>
        <w:t xml:space="preserve">  This sequence outlines the interactions for generating an inspection readiness report.</w:t>
      </w:r>
    </w:p>
    <w:p>
      <w:pPr>
        <w:pStyle w:val="SRSNormal"/>
      </w:pPr>
    </w:p>
    <w:p>
      <w:pPr>
        <w:pStyle w:val="SRSNormal"/>
        <w:jc w:val="both"/>
      </w:pPr>
      <w:r>
        <w:rPr>
          <w:rFonts w:ascii="Cambria" w:hAnsi="Cambria"/>
          <w:color w:val="000000"/>
        </w:rPr>
        <w:t xml:space="preserve">1.  </w:t>
      </w:r>
      <w:r>
        <w:rPr>
          <w:rFonts w:ascii="Cambria" w:hAnsi="Cambria"/>
          <w:b/>
          <w:color w:val="000000"/>
        </w:rPr>
        <w:t>School Admin Initiates Report Generation:</w:t>
      </w:r>
    </w:p>
    <w:p>
      <w:pPr>
        <w:pStyle w:val="SRSNormal"/>
      </w:pPr>
    </w:p>
    <w:p>
      <w:pPr>
        <w:pStyle w:val="SRSNormal"/>
      </w:pPr>
      <w:r>
        <w:t xml:space="preserve">• </w:t>
      </w:r>
      <w:r>
        <w:rPr>
          <w:rFonts w:ascii="Cambria" w:hAnsi="Cambria"/>
          <w:color w:val="000000"/>
        </w:rPr>
        <w:t xml:space="preserve">  Actor: School Admin</w:t>
      </w:r>
    </w:p>
    <w:p>
      <w:pPr>
        <w:pStyle w:val="SRSNormal"/>
      </w:pPr>
      <w:r>
        <w:t xml:space="preserve">• </w:t>
      </w:r>
      <w:r>
        <w:rPr>
          <w:rFonts w:ascii="Cambria" w:hAnsi="Cambria"/>
          <w:color w:val="000000"/>
        </w:rPr>
        <w:t xml:space="preserve">  Action: The School Admin logs into the system via the UI.</w:t>
      </w:r>
    </w:p>
    <w:p>
      <w:pPr>
        <w:pStyle w:val="SRSNormal"/>
      </w:pPr>
      <w:r>
        <w:t xml:space="preserve">• </w:t>
      </w:r>
      <w:r>
        <w:rPr>
          <w:rFonts w:ascii="Cambria" w:hAnsi="Cambria"/>
          <w:color w:val="000000"/>
        </w:rPr>
        <w:t xml:space="preserve">  Precondition: The School Admin shall have valid credentials and an active user account.</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School Admin selects the ‘Inspection Readiness’ use case.</w:t>
      </w:r>
    </w:p>
    <w:p>
      <w:pPr>
        <w:pStyle w:val="SRSNormal"/>
      </w:pPr>
      <w:r>
        <w:t xml:space="preserve">• </w:t>
      </w:r>
      <w:r>
        <w:rPr>
          <w:rFonts w:ascii="Cambria" w:hAnsi="Cambria"/>
          <w:color w:val="000000"/>
        </w:rPr>
        <w:t xml:space="preserve">  The School Admin uploads inspection framework documents (KHDA/ADEC), previous inspection reports, and relevant internal school documents (Excel, PDF, Word). The system shall validate the file types and sizes (maximum 2MB per file, total 50MB).</w:t>
      </w:r>
    </w:p>
    <w:p>
      <w:pPr>
        <w:pStyle w:val="SRSNormal"/>
      </w:pPr>
      <w:r>
        <w:t xml:space="preserve">• </w:t>
      </w:r>
      <w:r>
        <w:rPr>
          <w:rFonts w:ascii="Cambria" w:hAnsi="Cambria"/>
          <w:color w:val="000000"/>
        </w:rPr>
        <w:t xml:space="preserve">  The system stores the uploaded documents in the Data Store. Data shall be encrypted at rest.</w:t>
      </w:r>
    </w:p>
    <w:p>
      <w:pPr>
        <w:pStyle w:val="SRSNormal"/>
      </w:pPr>
      <w:r>
        <w:t xml:space="preserve">• </w:t>
      </w:r>
      <w:r>
        <w:rPr>
          <w:rFonts w:ascii="Cambria" w:hAnsi="Cambria"/>
          <w:color w:val="000000"/>
        </w:rPr>
        <w:t xml:space="preserve">  The School Admin initiates the report generation process by providing prompts to the AI Engine through the UI (e.g., "Identify weaknesses in mathematics," "Compare current performance against previous reports").</w:t>
      </w:r>
    </w:p>
    <w:p>
      <w:pPr>
        <w:pStyle w:val="SRSNormal"/>
      </w:pPr>
      <w:r>
        <w:t xml:space="preserve">• </w:t>
      </w:r>
      <w:r>
        <w:rPr>
          <w:rFonts w:ascii="Cambria" w:hAnsi="Cambria"/>
          <w:color w:val="000000"/>
        </w:rPr>
        <w:t xml:space="preserve">  The AI Engine processes the data from the Data Store according to the provided prompts, generating insights.</w:t>
      </w:r>
    </w:p>
    <w:p>
      <w:pPr>
        <w:pStyle w:val="SRSNormal"/>
      </w:pPr>
      <w:r>
        <w:t xml:space="preserve">• </w:t>
      </w:r>
      <w:r>
        <w:rPr>
          <w:rFonts w:ascii="Cambria" w:hAnsi="Cambria"/>
          <w:color w:val="000000"/>
        </w:rPr>
        <w:t xml:space="preserve">  The AI Engine formats the insights into a preliminary report.</w:t>
      </w:r>
    </w:p>
    <w:p>
      <w:pPr>
        <w:pStyle w:val="SRSNormal"/>
      </w:pPr>
      <w:r>
        <w:t xml:space="preserve">• </w:t>
      </w:r>
      <w:r>
        <w:rPr>
          <w:rFonts w:ascii="Cambria" w:hAnsi="Cambria"/>
          <w:color w:val="000000"/>
        </w:rPr>
        <w:t xml:space="preserve">  The preliminary report is displayed to the School Admin in the UI for review.</w:t>
      </w:r>
    </w:p>
    <w:p>
      <w:pPr>
        <w:pStyle w:val="SRSNormal"/>
      </w:pPr>
      <w:r>
        <w:t xml:space="preserve">• </w:t>
      </w:r>
      <w:r>
        <w:rPr>
          <w:rFonts w:ascii="Cambria" w:hAnsi="Cambria"/>
          <w:color w:val="000000"/>
        </w:rPr>
        <w:t xml:space="preserve">  The School Admin reviews the report, modifies prompts if necessary, and requests final report generation. The system shall retain audit logs of prompt modifications.</w:t>
      </w:r>
    </w:p>
    <w:p>
      <w:pPr>
        <w:pStyle w:val="SRSNormal"/>
      </w:pPr>
      <w:r>
        <w:t xml:space="preserve">• </w:t>
      </w:r>
      <w:r>
        <w:rPr>
          <w:rFonts w:ascii="Cambria" w:hAnsi="Cambria"/>
          <w:color w:val="000000"/>
        </w:rPr>
        <w:t xml:space="preserve">  The AI Engine generates a final PDF report aligned with KHDA formatting.</w:t>
      </w:r>
    </w:p>
    <w:p>
      <w:pPr>
        <w:pStyle w:val="SRSNormal"/>
      </w:pPr>
      <w:r>
        <w:t xml:space="preserve">• </w:t>
      </w:r>
      <w:r>
        <w:rPr>
          <w:rFonts w:ascii="Cambria" w:hAnsi="Cambria"/>
          <w:color w:val="000000"/>
        </w:rPr>
        <w:t xml:space="preserve">  The report is presented to the School Admin via the UI and stored in the Data Store.</w:t>
      </w:r>
    </w:p>
    <w:p>
      <w:pPr>
        <w:pStyle w:val="SRSNormal"/>
        <w:jc w:val="left"/>
      </w:pPr>
      <w:r>
        <w:rPr>
          <w:rFonts w:ascii="Cambria" w:hAnsi="Cambria"/>
          <w:b/>
          <w:color w:val="000000"/>
        </w:rPr>
        <w:t>*   Alternate Flows:</w:t>
      </w:r>
    </w:p>
    <w:p>
      <w:pPr>
        <w:pStyle w:val="SRSNormal"/>
      </w:pPr>
      <w:r>
        <w:t xml:space="preserve">• </w:t>
      </w:r>
      <w:r>
        <w:rPr>
          <w:rFonts w:ascii="Cambria" w:hAnsi="Cambria"/>
          <w:color w:val="000000"/>
        </w:rPr>
        <w:t xml:space="preserve">  If file validation fails, the system shall present an error message to the School Admin, indicating the invalid file and required format.</w:t>
      </w:r>
    </w:p>
    <w:p>
      <w:pPr>
        <w:pStyle w:val="SRSNormal"/>
      </w:pPr>
      <w:r>
        <w:t xml:space="preserve">• </w:t>
      </w:r>
      <w:r>
        <w:rPr>
          <w:rFonts w:ascii="Cambria" w:hAnsi="Cambria"/>
          <w:color w:val="000000"/>
        </w:rPr>
        <w:t xml:space="preserve">  If the AI Engine encounters errors during processing, the system shall display an error message to the School Admin, indicating potential data inconsistencies or system limitations.</w:t>
      </w:r>
    </w:p>
    <w:p>
      <w:pPr>
        <w:pStyle w:val="SRSNormal"/>
      </w:pPr>
      <w:r>
        <w:t xml:space="preserve">• </w:t>
      </w:r>
      <w:r>
        <w:rPr>
          <w:rFonts w:ascii="Cambria" w:hAnsi="Cambria"/>
          <w:color w:val="000000"/>
        </w:rPr>
        <w:t xml:space="preserve">  Postcondition: The final inspection readiness report is successfully generated and stored, accessible for review and download.</w:t>
      </w:r>
    </w:p>
    <w:p>
      <w:pPr>
        <w:pStyle w:val="SRSNormal"/>
      </w:pPr>
      <w:r>
        <w:t xml:space="preserve">• </w:t>
      </w:r>
      <w:r>
        <w:rPr>
          <w:rFonts w:ascii="Cambria" w:hAnsi="Cambria"/>
          <w:color w:val="000000"/>
        </w:rPr>
        <w:t xml:space="preserve">  Exception Handling: The system shall provide comprehensive logging of errors and exceptions during report generation for debugging purposes.</w:t>
      </w:r>
    </w:p>
    <w:p>
      <w:pPr>
        <w:pStyle w:val="SRSNormal"/>
        <w:jc w:val="both"/>
      </w:pPr>
      <w:r>
        <w:rPr>
          <w:rFonts w:ascii="Cambria" w:hAnsi="Cambria"/>
          <w:color w:val="000000"/>
        </w:rPr>
        <w:t xml:space="preserve">2.  </w:t>
      </w:r>
      <w:r>
        <w:rPr>
          <w:rFonts w:ascii="Cambria" w:hAnsi="Cambria"/>
          <w:b/>
          <w:color w:val="000000"/>
        </w:rPr>
        <w:t>Teacher Reviews Inspection Report:</w:t>
      </w:r>
    </w:p>
    <w:p>
      <w:pPr>
        <w:pStyle w:val="SRSNormal"/>
      </w:pPr>
    </w:p>
    <w:p>
      <w:pPr>
        <w:pStyle w:val="SRSNormal"/>
      </w:pPr>
      <w:r>
        <w:t xml:space="preserve">• </w:t>
      </w:r>
      <w:r>
        <w:rPr>
          <w:rFonts w:ascii="Cambria" w:hAnsi="Cambria"/>
          <w:color w:val="000000"/>
        </w:rPr>
        <w:t xml:space="preserve">  Actor: Teacher</w:t>
      </w:r>
    </w:p>
    <w:p>
      <w:pPr>
        <w:pStyle w:val="SRSNormal"/>
      </w:pPr>
      <w:r>
        <w:t xml:space="preserve">• </w:t>
      </w:r>
      <w:r>
        <w:rPr>
          <w:rFonts w:ascii="Cambria" w:hAnsi="Cambria"/>
          <w:color w:val="000000"/>
        </w:rPr>
        <w:t xml:space="preserve">  Action: The Teacher logs into the system via the UI.</w:t>
      </w:r>
    </w:p>
    <w:p>
      <w:pPr>
        <w:pStyle w:val="SRSNormal"/>
      </w:pPr>
      <w:r>
        <w:t xml:space="preserve">• </w:t>
      </w:r>
      <w:r>
        <w:rPr>
          <w:rFonts w:ascii="Cambria" w:hAnsi="Cambria"/>
          <w:color w:val="000000"/>
        </w:rPr>
        <w:t xml:space="preserve">  Precondition: The Teacher shall have valid credentials, an active user account, and appropriate permissions.</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Teacher selects the ‘Inspection Readiness’ use case and navigates to the ‘Reports’ section.</w:t>
      </w:r>
    </w:p>
    <w:p>
      <w:pPr>
        <w:pStyle w:val="SRSNormal"/>
      </w:pPr>
      <w:r>
        <w:t xml:space="preserve">• </w:t>
      </w:r>
      <w:r>
        <w:rPr>
          <w:rFonts w:ascii="Cambria" w:hAnsi="Cambria"/>
          <w:color w:val="000000"/>
        </w:rPr>
        <w:t xml:space="preserve">  The Teacher selects the generated report.</w:t>
      </w:r>
    </w:p>
    <w:p>
      <w:pPr>
        <w:pStyle w:val="SRSNormal"/>
      </w:pPr>
      <w:r>
        <w:t xml:space="preserve">• </w:t>
      </w:r>
      <w:r>
        <w:rPr>
          <w:rFonts w:ascii="Cambria" w:hAnsi="Cambria"/>
          <w:color w:val="000000"/>
        </w:rPr>
        <w:t xml:space="preserve">  The report is displayed in the UI.</w:t>
      </w:r>
    </w:p>
    <w:p>
      <w:pPr>
        <w:pStyle w:val="SRSNormal"/>
      </w:pPr>
      <w:r>
        <w:t xml:space="preserve">• </w:t>
      </w:r>
      <w:r>
        <w:rPr>
          <w:rFonts w:ascii="Cambria" w:hAnsi="Cambria"/>
          <w:color w:val="000000"/>
        </w:rPr>
        <w:t xml:space="preserve">  The Teacher can interact with the report using a chatbot to ask follow-up questions and request visualizations. The chatbot shall retain a history of the conversation.</w:t>
      </w:r>
    </w:p>
    <w:p>
      <w:pPr>
        <w:pStyle w:val="SRSNormal"/>
      </w:pPr>
      <w:r>
        <w:t xml:space="preserve">• </w:t>
      </w:r>
      <w:r>
        <w:rPr>
          <w:rFonts w:ascii="Cambria" w:hAnsi="Cambria"/>
          <w:color w:val="000000"/>
        </w:rPr>
        <w:t xml:space="preserve">  The AI Engine provides responses and generates visualizations (charts, graphs) based on the Teacher's queries.</w:t>
      </w:r>
    </w:p>
    <w:p>
      <w:pPr>
        <w:pStyle w:val="SRSNormal"/>
        <w:jc w:val="left"/>
      </w:pPr>
      <w:r>
        <w:rPr>
          <w:rFonts w:ascii="Cambria" w:hAnsi="Cambria"/>
          <w:b/>
          <w:color w:val="000000"/>
        </w:rPr>
        <w:t>*   Alternate Flows:</w:t>
      </w:r>
    </w:p>
    <w:p>
      <w:pPr>
        <w:pStyle w:val="SRSNormal"/>
      </w:pPr>
      <w:r>
        <w:t xml:space="preserve">• </w:t>
      </w:r>
      <w:r>
        <w:rPr>
          <w:rFonts w:ascii="Cambria" w:hAnsi="Cambria"/>
          <w:color w:val="000000"/>
        </w:rPr>
        <w:t xml:space="preserve">  If the Teacher lacks permissions to access the report, the system shall display an access denied message.</w:t>
      </w:r>
    </w:p>
    <w:p>
      <w:pPr>
        <w:pStyle w:val="SRSNormal"/>
      </w:pPr>
      <w:r>
        <w:t xml:space="preserve">• </w:t>
      </w:r>
      <w:r>
        <w:rPr>
          <w:rFonts w:ascii="Cambria" w:hAnsi="Cambria"/>
          <w:color w:val="000000"/>
        </w:rPr>
        <w:t xml:space="preserve">  If the AI Engine fails to generate visualizations, the system shall present an error message, suggesting alternative query formulations.</w:t>
      </w:r>
    </w:p>
    <w:p>
      <w:pPr>
        <w:pStyle w:val="SRSNormal"/>
      </w:pPr>
      <w:r>
        <w:t xml:space="preserve">• </w:t>
      </w:r>
      <w:r>
        <w:rPr>
          <w:rFonts w:ascii="Cambria" w:hAnsi="Cambria"/>
          <w:color w:val="000000"/>
        </w:rPr>
        <w:t xml:space="preserve">  Postcondition: The Teacher has successfully reviewed and interacted with the inspection readiness report, gaining actionable insights.</w:t>
      </w:r>
    </w:p>
    <w:p>
      <w:pPr>
        <w:pStyle w:val="SRSNormal"/>
      </w:pPr>
      <w:r>
        <w:t xml:space="preserve">• </w:t>
      </w:r>
      <w:r>
        <w:rPr>
          <w:rFonts w:ascii="Cambria" w:hAnsi="Cambria"/>
          <w:color w:val="000000"/>
        </w:rPr>
        <w:t xml:space="preserve">  Exception Handling: The system shall log all access attempts and authorization failures for security auditing.</w:t>
      </w:r>
    </w:p>
    <w:p>
      <w:pPr>
        <w:pStyle w:val="SRSNormal"/>
        <w:jc w:val="both"/>
      </w:pPr>
      <w:r>
        <w:rPr>
          <w:rFonts w:ascii="Cambria" w:hAnsi="Cambria"/>
          <w:color w:val="000000"/>
        </w:rPr>
        <w:t xml:space="preserve">3.  </w:t>
      </w:r>
      <w:r>
        <w:rPr>
          <w:rFonts w:ascii="Cambria" w:hAnsi="Cambria"/>
          <w:b/>
          <w:color w:val="000000"/>
        </w:rPr>
        <w:t>System Maintenance &amp; Framework Updates:</w:t>
      </w:r>
    </w:p>
    <w:p>
      <w:pPr>
        <w:pStyle w:val="SRSNormal"/>
      </w:pPr>
    </w:p>
    <w:p>
      <w:pPr>
        <w:pStyle w:val="SRSNormal"/>
      </w:pPr>
      <w:r>
        <w:t xml:space="preserve">• </w:t>
      </w:r>
      <w:r>
        <w:rPr>
          <w:rFonts w:ascii="Cambria" w:hAnsi="Cambria"/>
          <w:color w:val="000000"/>
        </w:rPr>
        <w:t xml:space="preserve">  Actor: School Admin</w:t>
      </w:r>
    </w:p>
    <w:p>
      <w:pPr>
        <w:pStyle w:val="SRSNormal"/>
      </w:pPr>
      <w:r>
        <w:t xml:space="preserve">• </w:t>
      </w:r>
      <w:r>
        <w:rPr>
          <w:rFonts w:ascii="Cambria" w:hAnsi="Cambria"/>
          <w:color w:val="000000"/>
        </w:rPr>
        <w:t xml:space="preserve">  Action: The School Admin uploads an updated inspection framework document (e.g., KHDA Handbook).</w:t>
      </w:r>
    </w:p>
    <w:p>
      <w:pPr>
        <w:pStyle w:val="SRSNormal"/>
      </w:pPr>
      <w:r>
        <w:t xml:space="preserve">• </w:t>
      </w:r>
      <w:r>
        <w:rPr>
          <w:rFonts w:ascii="Cambria" w:hAnsi="Cambria"/>
          <w:color w:val="000000"/>
        </w:rPr>
        <w:t xml:space="preserve">  Precondition: The School Admin has valid admin privileges.</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School Admin uploads the updated framework document via the UI.</w:t>
      </w:r>
    </w:p>
    <w:p>
      <w:pPr>
        <w:pStyle w:val="SRSNormal"/>
      </w:pPr>
      <w:r>
        <w:t xml:space="preserve">• </w:t>
      </w:r>
      <w:r>
        <w:rPr>
          <w:rFonts w:ascii="Cambria" w:hAnsi="Cambria"/>
          <w:color w:val="000000"/>
        </w:rPr>
        <w:t xml:space="preserve">  The system stores the document in the Data Store, replacing the previous version.</w:t>
      </w:r>
    </w:p>
    <w:p>
      <w:pPr>
        <w:pStyle w:val="SRSNormal"/>
      </w:pPr>
      <w:r>
        <w:t xml:space="preserve">• </w:t>
      </w:r>
      <w:r>
        <w:rPr>
          <w:rFonts w:ascii="Cambria" w:hAnsi="Cambria"/>
          <w:color w:val="000000"/>
        </w:rPr>
        <w:t xml:space="preserve">  The AI Engine re-indexes the updated document for subsequent analysis.</w:t>
      </w:r>
    </w:p>
    <w:p>
      <w:pPr>
        <w:pStyle w:val="SRSNormal"/>
        <w:jc w:val="left"/>
      </w:pPr>
      <w:r>
        <w:rPr>
          <w:rFonts w:ascii="Cambria" w:hAnsi="Cambria"/>
          <w:b/>
          <w:color w:val="000000"/>
        </w:rPr>
        <w:t>*   Alternate Flows:</w:t>
      </w:r>
    </w:p>
    <w:p>
      <w:pPr>
        <w:pStyle w:val="SRSNormal"/>
      </w:pPr>
      <w:r>
        <w:t xml:space="preserve">• </w:t>
      </w:r>
      <w:r>
        <w:rPr>
          <w:rFonts w:ascii="Cambria" w:hAnsi="Cambria"/>
          <w:color w:val="000000"/>
        </w:rPr>
        <w:t xml:space="preserve">  If the uploaded document is an unsupported format, the system shall display an error message to the School Admin.</w:t>
      </w:r>
    </w:p>
    <w:p>
      <w:pPr>
        <w:pStyle w:val="SRSNormal"/>
      </w:pPr>
      <w:r>
        <w:t xml:space="preserve">• </w:t>
      </w:r>
      <w:r>
        <w:rPr>
          <w:rFonts w:ascii="Cambria" w:hAnsi="Cambria"/>
          <w:color w:val="000000"/>
        </w:rPr>
        <w:t xml:space="preserve">  Postcondition: The system has been updated with the latest inspection framework, ensuring accurate analysis and report generation.</w:t>
      </w:r>
    </w:p>
    <w:p>
      <w:pPr>
        <w:pStyle w:val="SRSNormal"/>
      </w:pPr>
      <w:r>
        <w:t xml:space="preserve">• </w:t>
      </w:r>
      <w:r>
        <w:rPr>
          <w:rFonts w:ascii="Cambria" w:hAnsi="Cambria"/>
          <w:color w:val="000000"/>
        </w:rPr>
        <w:t xml:space="preserve">  Exception Handling: The system shall maintain a version history of framework documents for rollback purposes if necessary.</w:t>
      </w:r>
    </w:p>
    <w:p>
      <w:pPr>
        <w:pStyle w:val="SRSNormal"/>
      </w:pPr>
    </w:p>
    <w:p>
      <w:pPr>
        <w:pStyle w:val="SRSHeading3"/>
      </w:pPr>
      <w:r>
        <w:rPr>
          <w:rFonts w:ascii="Cambria" w:hAnsi="Cambria"/>
          <w:color w:val="4682B4"/>
        </w:rPr>
        <w:t>Use Case 2: Curriculum Enhancement &amp; Personalized Lesson Planning</w:t>
      </w:r>
    </w:p>
    <w:p>
      <w:pPr>
        <w:pStyle w:val="SRSNormal"/>
      </w:pPr>
    </w:p>
    <w:p>
      <w:pPr>
        <w:pStyle w:val="SRSNormal"/>
      </w:pPr>
      <w:r>
        <w:t xml:space="preserve">• </w:t>
      </w:r>
      <w:r>
        <w:rPr>
          <w:rFonts w:ascii="Cambria" w:hAnsi="Cambria"/>
          <w:color w:val="000000"/>
        </w:rPr>
        <w:t xml:space="preserve">  This sequence outlines the interactions for generating personalized lesson plans based on student data and curriculum documents.</w:t>
      </w:r>
    </w:p>
    <w:p>
      <w:pPr>
        <w:pStyle w:val="SRSNormal"/>
      </w:pPr>
    </w:p>
    <w:p>
      <w:pPr>
        <w:pStyle w:val="SRSNormal"/>
        <w:jc w:val="both"/>
      </w:pPr>
      <w:r>
        <w:rPr>
          <w:rFonts w:ascii="Cambria" w:hAnsi="Cambria"/>
          <w:color w:val="000000"/>
        </w:rPr>
        <w:t xml:space="preserve">1.  </w:t>
      </w:r>
      <w:r>
        <w:rPr>
          <w:rFonts w:ascii="Cambria" w:hAnsi="Cambria"/>
          <w:b/>
          <w:color w:val="000000"/>
        </w:rPr>
        <w:t>Teacher Initiates Lesson Plan Generation:</w:t>
      </w:r>
    </w:p>
    <w:p>
      <w:pPr>
        <w:pStyle w:val="SRSNormal"/>
      </w:pPr>
    </w:p>
    <w:p>
      <w:pPr>
        <w:pStyle w:val="SRSNormal"/>
      </w:pPr>
      <w:r>
        <w:t xml:space="preserve">• </w:t>
      </w:r>
      <w:r>
        <w:rPr>
          <w:rFonts w:ascii="Cambria" w:hAnsi="Cambria"/>
          <w:color w:val="000000"/>
        </w:rPr>
        <w:t xml:space="preserve">  Actor: Teacher</w:t>
      </w:r>
    </w:p>
    <w:p>
      <w:pPr>
        <w:pStyle w:val="SRSNormal"/>
      </w:pPr>
      <w:r>
        <w:t xml:space="preserve">• </w:t>
      </w:r>
      <w:r>
        <w:rPr>
          <w:rFonts w:ascii="Cambria" w:hAnsi="Cambria"/>
          <w:color w:val="000000"/>
        </w:rPr>
        <w:t xml:space="preserve">  Action: The Teacher logs into the system via the UI.</w:t>
      </w:r>
    </w:p>
    <w:p>
      <w:pPr>
        <w:pStyle w:val="SRSNormal"/>
      </w:pPr>
      <w:r>
        <w:t xml:space="preserve">• </w:t>
      </w:r>
      <w:r>
        <w:rPr>
          <w:rFonts w:ascii="Cambria" w:hAnsi="Cambria"/>
          <w:color w:val="000000"/>
        </w:rPr>
        <w:t xml:space="preserve">  Precondition: The Teacher shall have valid credentials, an active user account, and appropriate permissions to access student data and curriculum resources.</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Teacher selects the ‘Curriculum Enhancement’ use case.</w:t>
      </w:r>
    </w:p>
    <w:p>
      <w:pPr>
        <w:pStyle w:val="SRSNormal"/>
      </w:pPr>
      <w:r>
        <w:t xml:space="preserve">• </w:t>
      </w:r>
      <w:r>
        <w:rPr>
          <w:rFonts w:ascii="Cambria" w:hAnsi="Cambria"/>
          <w:color w:val="000000"/>
        </w:rPr>
        <w:t xml:space="preserve">  The Teacher selects a specific subject and class.</w:t>
      </w:r>
    </w:p>
    <w:p>
      <w:pPr>
        <w:pStyle w:val="SRSNormal"/>
      </w:pPr>
      <w:r>
        <w:t xml:space="preserve">• </w:t>
      </w:r>
      <w:r>
        <w:rPr>
          <w:rFonts w:ascii="Cambria" w:hAnsi="Cambria"/>
          <w:color w:val="000000"/>
        </w:rPr>
        <w:t xml:space="preserve">  The Teacher selects the student or a group of students for whom the lesson plan is to be generated.</w:t>
      </w:r>
    </w:p>
    <w:p>
      <w:pPr>
        <w:pStyle w:val="SRSNormal"/>
      </w:pPr>
      <w:r>
        <w:t xml:space="preserve">• </w:t>
      </w:r>
      <w:r>
        <w:rPr>
          <w:rFonts w:ascii="Cambria" w:hAnsi="Cambria"/>
          <w:color w:val="000000"/>
        </w:rPr>
        <w:t xml:space="preserve">  The system retrieves student data (attendance, grades, performance reports) from the Data Store.</w:t>
      </w:r>
    </w:p>
    <w:p>
      <w:pPr>
        <w:pStyle w:val="SRSNormal"/>
      </w:pPr>
      <w:r>
        <w:t xml:space="preserve">• </w:t>
      </w:r>
      <w:r>
        <w:rPr>
          <w:rFonts w:ascii="Cambria" w:hAnsi="Cambria"/>
          <w:color w:val="000000"/>
        </w:rPr>
        <w:t xml:space="preserve">  The Teacher uploads relevant curriculum documents (PDF, Word) or selects them from a shared resource. The system shall validate the file types and sizes. Maximum 75 MB per file.</w:t>
      </w:r>
    </w:p>
    <w:p>
      <w:pPr>
        <w:pStyle w:val="SRSNormal"/>
      </w:pPr>
      <w:r>
        <w:t xml:space="preserve">• </w:t>
      </w:r>
      <w:r>
        <w:rPr>
          <w:rFonts w:ascii="Cambria" w:hAnsi="Cambria"/>
          <w:color w:val="000000"/>
        </w:rPr>
        <w:t xml:space="preserve">  The Teacher provides specific instructions to the AI Engine via prompts, e.g., "Create a lesson plan focused on algebra for students struggling with fractions," "Incorporate visual aids and real-world examples."</w:t>
      </w:r>
    </w:p>
    <w:p>
      <w:pPr>
        <w:pStyle w:val="SRSNormal"/>
      </w:pPr>
      <w:r>
        <w:t xml:space="preserve">• </w:t>
      </w:r>
      <w:r>
        <w:rPr>
          <w:rFonts w:ascii="Cambria" w:hAnsi="Cambria"/>
          <w:color w:val="000000"/>
        </w:rPr>
        <w:t xml:space="preserve">  The AI Engine processes the student data, curriculum documents, and teacher prompts to generate a personalized lesson plan.</w:t>
      </w:r>
    </w:p>
    <w:p>
      <w:pPr>
        <w:pStyle w:val="SRSNormal"/>
      </w:pPr>
      <w:r>
        <w:t xml:space="preserve">• </w:t>
      </w:r>
      <w:r>
        <w:rPr>
          <w:rFonts w:ascii="Cambria" w:hAnsi="Cambria"/>
          <w:color w:val="000000"/>
        </w:rPr>
        <w:t xml:space="preserve">  The lesson plan is displayed in the UI for review.</w:t>
      </w:r>
    </w:p>
    <w:p>
      <w:pPr>
        <w:pStyle w:val="SRSNormal"/>
        <w:jc w:val="left"/>
      </w:pPr>
      <w:r>
        <w:rPr>
          <w:rFonts w:ascii="Cambria" w:hAnsi="Cambria"/>
          <w:b/>
          <w:color w:val="000000"/>
        </w:rPr>
        <w:t>*   Alternate Flows:</w:t>
      </w:r>
    </w:p>
    <w:p>
      <w:pPr>
        <w:pStyle w:val="SRSNormal"/>
      </w:pPr>
      <w:r>
        <w:t xml:space="preserve">• </w:t>
      </w:r>
      <w:r>
        <w:rPr>
          <w:rFonts w:ascii="Cambria" w:hAnsi="Cambria"/>
          <w:color w:val="000000"/>
        </w:rPr>
        <w:t xml:space="preserve">  If the teacher selects an unsupported file type, an error message will show.</w:t>
      </w:r>
    </w:p>
    <w:p>
      <w:pPr>
        <w:pStyle w:val="SRSNormal"/>
      </w:pPr>
      <w:r>
        <w:t xml:space="preserve">• </w:t>
      </w:r>
      <w:r>
        <w:rPr>
          <w:rFonts w:ascii="Cambria" w:hAnsi="Cambria"/>
          <w:color w:val="000000"/>
        </w:rPr>
        <w:t xml:space="preserve">  If the AI engine generates an invalid or inappropriate response, the system will log for admin auditing.</w:t>
      </w:r>
    </w:p>
    <w:p>
      <w:pPr>
        <w:pStyle w:val="SRSNormal"/>
      </w:pPr>
      <w:r>
        <w:t xml:space="preserve">• </w:t>
      </w:r>
      <w:r>
        <w:rPr>
          <w:rFonts w:ascii="Cambria" w:hAnsi="Cambria"/>
          <w:color w:val="000000"/>
        </w:rPr>
        <w:t xml:space="preserve">  Postcondition: A personalized lesson plan is successfully generated, tailored to the needs of the selected student(s) and aligned with curriculum objectives.</w:t>
      </w:r>
    </w:p>
    <w:p>
      <w:pPr>
        <w:pStyle w:val="SRSNormal"/>
      </w:pPr>
      <w:r>
        <w:t xml:space="preserve">• </w:t>
      </w:r>
      <w:r>
        <w:rPr>
          <w:rFonts w:ascii="Cambria" w:hAnsi="Cambria"/>
          <w:color w:val="000000"/>
        </w:rPr>
        <w:t xml:space="preserve">  Exception Handling: The system shall log errors and exceptions encountered during lesson plan generation, providing diagnostic information.</w:t>
      </w:r>
    </w:p>
    <w:p>
      <w:pPr>
        <w:pStyle w:val="SRSNormal"/>
        <w:jc w:val="both"/>
      </w:pPr>
      <w:r>
        <w:rPr>
          <w:rFonts w:ascii="Cambria" w:hAnsi="Cambria"/>
          <w:color w:val="000000"/>
        </w:rPr>
        <w:t xml:space="preserve">2.  </w:t>
      </w:r>
      <w:r>
        <w:rPr>
          <w:rFonts w:ascii="Cambria" w:hAnsi="Cambria"/>
          <w:b/>
          <w:color w:val="000000"/>
        </w:rPr>
        <w:t>Teacher Reviews and Modifies Lesson Plan:</w:t>
      </w:r>
    </w:p>
    <w:p>
      <w:pPr>
        <w:pStyle w:val="SRSNormal"/>
      </w:pPr>
    </w:p>
    <w:p>
      <w:pPr>
        <w:pStyle w:val="SRSNormal"/>
      </w:pPr>
      <w:r>
        <w:t xml:space="preserve">• </w:t>
      </w:r>
      <w:r>
        <w:rPr>
          <w:rFonts w:ascii="Cambria" w:hAnsi="Cambria"/>
          <w:color w:val="000000"/>
        </w:rPr>
        <w:t xml:space="preserve">  Actor: Teacher</w:t>
      </w:r>
    </w:p>
    <w:p>
      <w:pPr>
        <w:pStyle w:val="SRSNormal"/>
      </w:pPr>
      <w:r>
        <w:t xml:space="preserve">• </w:t>
      </w:r>
      <w:r>
        <w:rPr>
          <w:rFonts w:ascii="Cambria" w:hAnsi="Cambria"/>
          <w:color w:val="000000"/>
        </w:rPr>
        <w:t xml:space="preserve">  Action: The Teacher reviews the generated lesson plan in the UI.</w:t>
      </w:r>
    </w:p>
    <w:p>
      <w:pPr>
        <w:pStyle w:val="SRSNormal"/>
      </w:pPr>
      <w:r>
        <w:t xml:space="preserve">• </w:t>
      </w:r>
      <w:r>
        <w:rPr>
          <w:rFonts w:ascii="Cambria" w:hAnsi="Cambria"/>
          <w:color w:val="000000"/>
        </w:rPr>
        <w:t xml:space="preserve">  Precondition: A personalized lesson plan has been generated and displayed.</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Teacher reviews the generated lesson plan.</w:t>
      </w:r>
    </w:p>
    <w:p>
      <w:pPr>
        <w:pStyle w:val="SRSNormal"/>
      </w:pPr>
      <w:r>
        <w:t xml:space="preserve">• </w:t>
      </w:r>
      <w:r>
        <w:rPr>
          <w:rFonts w:ascii="Cambria" w:hAnsi="Cambria"/>
          <w:color w:val="000000"/>
        </w:rPr>
        <w:t xml:space="preserve">  The Teacher can interact with the lesson plan using a chatbot, asking for clarifications, suggesting modifications, or requesting alternative approaches.</w:t>
      </w:r>
    </w:p>
    <w:p>
      <w:pPr>
        <w:pStyle w:val="SRSNormal"/>
      </w:pPr>
      <w:r>
        <w:t xml:space="preserve">• </w:t>
      </w:r>
      <w:r>
        <w:rPr>
          <w:rFonts w:ascii="Cambria" w:hAnsi="Cambria"/>
          <w:color w:val="000000"/>
        </w:rPr>
        <w:t xml:space="preserve">  The AI Engine responds to the Teacher's queries, refining the lesson plan based on the feedback.</w:t>
      </w:r>
    </w:p>
    <w:p>
      <w:pPr>
        <w:pStyle w:val="SRSNormal"/>
      </w:pPr>
      <w:r>
        <w:t xml:space="preserve">• </w:t>
      </w:r>
      <w:r>
        <w:rPr>
          <w:rFonts w:ascii="Cambria" w:hAnsi="Cambria"/>
          <w:color w:val="000000"/>
        </w:rPr>
        <w:t xml:space="preserve">  The AI Engine refines the lesson plan based on teacher feedback.</w:t>
      </w:r>
    </w:p>
    <w:p>
      <w:pPr>
        <w:pStyle w:val="SRSNormal"/>
      </w:pPr>
      <w:r>
        <w:t xml:space="preserve">• </w:t>
      </w:r>
      <w:r>
        <w:rPr>
          <w:rFonts w:ascii="Cambria" w:hAnsi="Cambria"/>
          <w:color w:val="000000"/>
        </w:rPr>
        <w:t xml:space="preserve">  The Teacher approves the final lesson plan.</w:t>
      </w:r>
    </w:p>
    <w:p>
      <w:pPr>
        <w:pStyle w:val="SRSNormal"/>
        <w:jc w:val="left"/>
      </w:pPr>
      <w:r>
        <w:rPr>
          <w:rFonts w:ascii="Cambria" w:hAnsi="Cambria"/>
          <w:b/>
          <w:color w:val="000000"/>
        </w:rPr>
        <w:t>*   Alternate Flows:</w:t>
      </w:r>
    </w:p>
    <w:p>
      <w:pPr>
        <w:pStyle w:val="SRSNormal"/>
      </w:pPr>
      <w:r>
        <w:t xml:space="preserve">• </w:t>
      </w:r>
      <w:r>
        <w:rPr>
          <w:rFonts w:ascii="Cambria" w:hAnsi="Cambria"/>
          <w:color w:val="000000"/>
        </w:rPr>
        <w:t xml:space="preserve">  If the AI Engine fails to generate revisions based on the feedback provided by the Teacher, the system shall indicate potential limitations of the AI Engine, and offer alternative solutions.</w:t>
      </w:r>
    </w:p>
    <w:p>
      <w:pPr>
        <w:pStyle w:val="SRSNormal"/>
      </w:pPr>
      <w:r>
        <w:t xml:space="preserve">• </w:t>
      </w:r>
      <w:r>
        <w:rPr>
          <w:rFonts w:ascii="Cambria" w:hAnsi="Cambria"/>
          <w:color w:val="000000"/>
        </w:rPr>
        <w:t xml:space="preserve">  Postcondition: The Teacher has reviewed and customized the generated lesson plan, ensuring its suitability for the specific learning context.</w:t>
      </w:r>
    </w:p>
    <w:p>
      <w:pPr>
        <w:pStyle w:val="SRSNormal"/>
      </w:pPr>
      <w:r>
        <w:t xml:space="preserve">• </w:t>
      </w:r>
      <w:r>
        <w:rPr>
          <w:rFonts w:ascii="Cambria" w:hAnsi="Cambria"/>
          <w:color w:val="000000"/>
        </w:rPr>
        <w:t xml:space="preserve">  Exception Handling: Any errors during lesson plan refinement shall be logged, providing diagnostic insights.</w:t>
      </w:r>
    </w:p>
    <w:p>
      <w:pPr>
        <w:pStyle w:val="SRSNormal"/>
        <w:jc w:val="both"/>
      </w:pPr>
      <w:r>
        <w:rPr>
          <w:rFonts w:ascii="Cambria" w:hAnsi="Cambria"/>
          <w:color w:val="000000"/>
        </w:rPr>
        <w:t xml:space="preserve">3.  </w:t>
      </w:r>
      <w:r>
        <w:rPr>
          <w:rFonts w:ascii="Cambria" w:hAnsi="Cambria"/>
          <w:b/>
          <w:color w:val="000000"/>
        </w:rPr>
        <w:t>System Learns from Teacher Feedback:</w:t>
      </w:r>
    </w:p>
    <w:p>
      <w:pPr>
        <w:pStyle w:val="SRSNormal"/>
      </w:pPr>
      <w:r>
        <w:t xml:space="preserve">• </w:t>
      </w:r>
      <w:r>
        <w:rPr>
          <w:rFonts w:ascii="Cambria" w:hAnsi="Cambria"/>
          <w:color w:val="000000"/>
        </w:rPr>
        <w:t xml:space="preserve">  Actor: System</w:t>
      </w:r>
    </w:p>
    <w:p>
      <w:pPr>
        <w:pStyle w:val="SRSNormal"/>
      </w:pPr>
      <w:r>
        <w:t xml:space="preserve">• </w:t>
      </w:r>
      <w:r>
        <w:rPr>
          <w:rFonts w:ascii="Cambria" w:hAnsi="Cambria"/>
          <w:color w:val="000000"/>
        </w:rPr>
        <w:t xml:space="preserve">  Action: System flags feedback as positive or negative based on implicit and explicit signals</w:t>
      </w:r>
    </w:p>
    <w:p>
      <w:pPr>
        <w:pStyle w:val="SRSNormal"/>
      </w:pPr>
      <w:r>
        <w:t xml:space="preserve">• </w:t>
      </w:r>
      <w:r>
        <w:rPr>
          <w:rFonts w:ascii="Cambria" w:hAnsi="Cambria"/>
          <w:color w:val="000000"/>
        </w:rPr>
        <w:t xml:space="preserve">  Precondition: Teacher provides thumbs up or thumbs down feedback</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System tags the interaction for admin review.</w:t>
      </w:r>
    </w:p>
    <w:p>
      <w:pPr>
        <w:pStyle w:val="SRSNormal"/>
      </w:pPr>
      <w:r>
        <w:t xml:space="preserve">• </w:t>
      </w:r>
      <w:r>
        <w:rPr>
          <w:rFonts w:ascii="Cambria" w:hAnsi="Cambria"/>
          <w:color w:val="000000"/>
        </w:rPr>
        <w:t xml:space="preserve">  At intervals decided by MIS Consultancy team, model is refined.</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In the absence of feedback, interaction logs stored for review</w:t>
      </w:r>
    </w:p>
    <w:p>
      <w:pPr>
        <w:pStyle w:val="SRSNormal"/>
        <w:jc w:val="left"/>
      </w:pPr>
      <w:r>
        <w:rPr>
          <w:rFonts w:ascii="Cambria" w:hAnsi="Cambria"/>
          <w:b/>
          <w:color w:val="000000"/>
        </w:rPr>
        <w:t>*   Postcondition:</w:t>
      </w:r>
    </w:p>
    <w:p>
      <w:pPr>
        <w:pStyle w:val="SRSNormal"/>
      </w:pPr>
      <w:r>
        <w:t xml:space="preserve">• </w:t>
      </w:r>
      <w:r>
        <w:rPr>
          <w:rFonts w:ascii="Cambria" w:hAnsi="Cambria"/>
          <w:color w:val="000000"/>
        </w:rPr>
        <w:t xml:space="preserve"> AI behavior improved as informed by human feedback.</w:t>
      </w:r>
    </w:p>
    <w:p>
      <w:pPr>
        <w:pStyle w:val="SRSNormal"/>
        <w:jc w:val="left"/>
      </w:pPr>
      <w:r>
        <w:rPr>
          <w:rFonts w:ascii="Cambria" w:hAnsi="Cambria"/>
          <w:b/>
          <w:color w:val="000000"/>
        </w:rPr>
        <w:t>*   Exception handling:</w:t>
      </w:r>
    </w:p>
    <w:p>
      <w:pPr>
        <w:pStyle w:val="SRSNormal"/>
      </w:pPr>
      <w:r>
        <w:t xml:space="preserve">• </w:t>
      </w:r>
      <w:r>
        <w:rPr>
          <w:rFonts w:ascii="Cambria" w:hAnsi="Cambria"/>
          <w:color w:val="000000"/>
        </w:rPr>
        <w:t>Feedback logged and reviewed by technical team.</w:t>
      </w:r>
    </w:p>
    <w:p>
      <w:pPr>
        <w:pStyle w:val="SRSHeading3"/>
      </w:pPr>
      <w:r>
        <w:rPr>
          <w:rFonts w:ascii="Cambria" w:hAnsi="Cambria"/>
          <w:color w:val="4682B4"/>
        </w:rPr>
        <w:t>Use Case 3: Academic Performance Tracking &amp; Visual Reporting</w:t>
      </w:r>
    </w:p>
    <w:p>
      <w:pPr>
        <w:pStyle w:val="SRSNormal"/>
      </w:pPr>
    </w:p>
    <w:p>
      <w:pPr>
        <w:pStyle w:val="SRSNormal"/>
      </w:pPr>
      <w:r>
        <w:t xml:space="preserve">• </w:t>
      </w:r>
      <w:r>
        <w:rPr>
          <w:rFonts w:ascii="Cambria" w:hAnsi="Cambria"/>
          <w:color w:val="000000"/>
        </w:rPr>
        <w:t xml:space="preserve">  This sequence outlines the process of academic performance tracking and report generation.</w:t>
      </w:r>
    </w:p>
    <w:p>
      <w:pPr>
        <w:pStyle w:val="SRSNormal"/>
      </w:pPr>
    </w:p>
    <w:p>
      <w:pPr>
        <w:pStyle w:val="SRSNormal"/>
        <w:jc w:val="both"/>
      </w:pPr>
      <w:r>
        <w:rPr>
          <w:rFonts w:ascii="Cambria" w:hAnsi="Cambria"/>
          <w:color w:val="000000"/>
        </w:rPr>
        <w:t xml:space="preserve">1.  </w:t>
      </w:r>
      <w:r>
        <w:rPr>
          <w:rFonts w:ascii="Cambria" w:hAnsi="Cambria"/>
          <w:b/>
          <w:color w:val="000000"/>
        </w:rPr>
        <w:t>Teacher Selects Parameters for Performance Report:</w:t>
      </w:r>
    </w:p>
    <w:p>
      <w:pPr>
        <w:pStyle w:val="SRSNormal"/>
      </w:pPr>
      <w:r>
        <w:t xml:space="preserve">• </w:t>
      </w:r>
      <w:r>
        <w:rPr>
          <w:rFonts w:ascii="Cambria" w:hAnsi="Cambria"/>
          <w:color w:val="000000"/>
        </w:rPr>
        <w:t xml:space="preserve">  Actor: Teacher</w:t>
      </w:r>
    </w:p>
    <w:p>
      <w:pPr>
        <w:pStyle w:val="SRSNormal"/>
      </w:pPr>
      <w:r>
        <w:t xml:space="preserve">• </w:t>
      </w:r>
      <w:r>
        <w:rPr>
          <w:rFonts w:ascii="Cambria" w:hAnsi="Cambria"/>
          <w:color w:val="000000"/>
        </w:rPr>
        <w:t xml:space="preserve">  Action: Teacher logs into the system and selects the 'Academic Performance Tracking' use case.</w:t>
      </w:r>
    </w:p>
    <w:p>
      <w:pPr>
        <w:pStyle w:val="SRSNormal"/>
      </w:pPr>
      <w:r>
        <w:t xml:space="preserve">• </w:t>
      </w:r>
      <w:r>
        <w:rPr>
          <w:rFonts w:ascii="Cambria" w:hAnsi="Cambria"/>
          <w:color w:val="000000"/>
        </w:rPr>
        <w:t xml:space="preserve">  Precondition: Teacher account validated with required permissions granted by admin.</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Teacher specifies grade level, subject, date range, and student cohort.</w:t>
      </w:r>
    </w:p>
    <w:p>
      <w:pPr>
        <w:pStyle w:val="SRSNormal"/>
      </w:pPr>
      <w:r>
        <w:t xml:space="preserve">• </w:t>
      </w:r>
      <w:r>
        <w:rPr>
          <w:rFonts w:ascii="Cambria" w:hAnsi="Cambria"/>
          <w:color w:val="000000"/>
        </w:rPr>
        <w:t xml:space="preserve">  The system validates that the teacher has access privileges.</w:t>
      </w:r>
    </w:p>
    <w:p>
      <w:pPr>
        <w:pStyle w:val="SRSNormal"/>
      </w:pPr>
      <w:r>
        <w:t xml:space="preserve">• </w:t>
      </w:r>
      <w:r>
        <w:rPr>
          <w:rFonts w:ascii="Cambria" w:hAnsi="Cambria"/>
          <w:color w:val="000000"/>
        </w:rPr>
        <w:t xml:space="preserve">  Teacher initiates report generation, which prompts AI to generate PDF.</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Insufficient privileges prevents access and presents an error message.</w:t>
      </w:r>
    </w:p>
    <w:p>
      <w:pPr>
        <w:pStyle w:val="SRSNormal"/>
      </w:pPr>
      <w:r>
        <w:t xml:space="preserve">• </w:t>
      </w:r>
      <w:r>
        <w:rPr>
          <w:rFonts w:ascii="Cambria" w:hAnsi="Cambria"/>
          <w:color w:val="000000"/>
        </w:rPr>
        <w:t xml:space="preserve">  Postcondition: Initial settings configured.</w:t>
      </w:r>
    </w:p>
    <w:p>
      <w:pPr>
        <w:pStyle w:val="SRSNormal"/>
      </w:pPr>
      <w:r>
        <w:t xml:space="preserve">• </w:t>
      </w:r>
      <w:r>
        <w:rPr>
          <w:rFonts w:ascii="Cambria" w:hAnsi="Cambria"/>
          <w:color w:val="000000"/>
        </w:rPr>
        <w:t xml:space="preserve">  Exception Handling: Insufficient data displays error.</w:t>
      </w:r>
    </w:p>
    <w:p>
      <w:pPr>
        <w:pStyle w:val="SRSNormal"/>
        <w:jc w:val="both"/>
      </w:pPr>
      <w:r>
        <w:rPr>
          <w:rFonts w:ascii="Cambria" w:hAnsi="Cambria"/>
          <w:color w:val="000000"/>
        </w:rPr>
        <w:t xml:space="preserve">2. </w:t>
      </w:r>
      <w:r>
        <w:rPr>
          <w:rFonts w:ascii="Cambria" w:hAnsi="Cambria"/>
          <w:b/>
          <w:color w:val="000000"/>
        </w:rPr>
        <w:t>AI Generates the Report:</w:t>
      </w:r>
    </w:p>
    <w:p>
      <w:pPr>
        <w:pStyle w:val="SRSNormal"/>
      </w:pPr>
    </w:p>
    <w:p>
      <w:pPr>
        <w:pStyle w:val="SRSNormal"/>
      </w:pPr>
      <w:r>
        <w:t xml:space="preserve">• </w:t>
      </w:r>
      <w:r>
        <w:rPr>
          <w:rFonts w:ascii="Cambria" w:hAnsi="Cambria"/>
          <w:color w:val="000000"/>
        </w:rPr>
        <w:t xml:space="preserve">  Actor: AI Engine</w:t>
      </w:r>
    </w:p>
    <w:p>
      <w:pPr>
        <w:pStyle w:val="SRSNormal"/>
      </w:pPr>
      <w:r>
        <w:t xml:space="preserve">• </w:t>
      </w:r>
      <w:r>
        <w:rPr>
          <w:rFonts w:ascii="Cambria" w:hAnsi="Cambria"/>
          <w:color w:val="000000"/>
        </w:rPr>
        <w:t xml:space="preserve">  Action: Generate report and share with teacher.</w:t>
      </w:r>
    </w:p>
    <w:p>
      <w:pPr>
        <w:pStyle w:val="SRSNormal"/>
      </w:pPr>
      <w:r>
        <w:t xml:space="preserve">• </w:t>
      </w:r>
      <w:r>
        <w:rPr>
          <w:rFonts w:ascii="Cambria" w:hAnsi="Cambria"/>
          <w:color w:val="000000"/>
        </w:rPr>
        <w:t xml:space="preserve">  Precondition: Teacher has requested a report.</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AI model queries the data store and builds data structure.</w:t>
      </w:r>
    </w:p>
    <w:p>
      <w:pPr>
        <w:pStyle w:val="SRSNormal"/>
      </w:pPr>
      <w:r>
        <w:t xml:space="preserve">• </w:t>
      </w:r>
      <w:r>
        <w:rPr>
          <w:rFonts w:ascii="Cambria" w:hAnsi="Cambria"/>
          <w:color w:val="000000"/>
        </w:rPr>
        <w:t xml:space="preserve">  The teacher-designated report format is generated as a PDF</w:t>
      </w:r>
    </w:p>
    <w:p>
      <w:pPr>
        <w:pStyle w:val="SRSNormal"/>
      </w:pPr>
      <w:r>
        <w:t xml:space="preserve">• </w:t>
      </w:r>
      <w:r>
        <w:rPr>
          <w:rFonts w:ascii="Cambria" w:hAnsi="Cambria"/>
          <w:color w:val="000000"/>
        </w:rPr>
        <w:t xml:space="preserve">  System stores audit log.</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AI engine error triggers retry loop.</w:t>
      </w:r>
    </w:p>
    <w:p>
      <w:pPr>
        <w:pStyle w:val="SRSNormal"/>
      </w:pPr>
      <w:r>
        <w:t xml:space="preserve">• </w:t>
      </w:r>
      <w:r>
        <w:rPr>
          <w:rFonts w:ascii="Cambria" w:hAnsi="Cambria"/>
          <w:color w:val="000000"/>
        </w:rPr>
        <w:t xml:space="preserve">  Postcondition: Report presented and accessible in the UI.</w:t>
      </w:r>
    </w:p>
    <w:p>
      <w:pPr>
        <w:pStyle w:val="SRSNormal"/>
      </w:pPr>
      <w:r>
        <w:t xml:space="preserve">• </w:t>
      </w:r>
      <w:r>
        <w:rPr>
          <w:rFonts w:ascii="Cambria" w:hAnsi="Cambria"/>
          <w:color w:val="000000"/>
        </w:rPr>
        <w:t xml:space="preserve">  Exception Handling: Corrupted data results in a partial report delivered.</w:t>
      </w:r>
    </w:p>
    <w:p>
      <w:pPr>
        <w:pStyle w:val="SRSNormal"/>
        <w:jc w:val="both"/>
      </w:pPr>
      <w:r>
        <w:rPr>
          <w:rFonts w:ascii="Cambria" w:hAnsi="Cambria"/>
          <w:color w:val="000000"/>
        </w:rPr>
        <w:t xml:space="preserve">3.  </w:t>
      </w:r>
      <w:r>
        <w:rPr>
          <w:rFonts w:ascii="Cambria" w:hAnsi="Cambria"/>
          <w:b/>
          <w:color w:val="000000"/>
        </w:rPr>
        <w:t>Student Data Imported</w:t>
      </w:r>
    </w:p>
    <w:p>
      <w:pPr>
        <w:pStyle w:val="SRSNormal"/>
      </w:pPr>
    </w:p>
    <w:p>
      <w:pPr>
        <w:pStyle w:val="SRSNormal"/>
      </w:pPr>
      <w:r>
        <w:t xml:space="preserve">• </w:t>
      </w:r>
      <w:r>
        <w:rPr>
          <w:rFonts w:ascii="Cambria" w:hAnsi="Cambria"/>
          <w:color w:val="000000"/>
        </w:rPr>
        <w:t xml:space="preserve">  Actor: Teacher</w:t>
      </w:r>
    </w:p>
    <w:p>
      <w:pPr>
        <w:pStyle w:val="SRSNormal"/>
      </w:pPr>
      <w:r>
        <w:t xml:space="preserve">• </w:t>
      </w:r>
      <w:r>
        <w:rPr>
          <w:rFonts w:ascii="Cambria" w:hAnsi="Cambria"/>
          <w:color w:val="000000"/>
        </w:rPr>
        <w:t xml:space="preserve">  Action: Upload student data.</w:t>
      </w:r>
    </w:p>
    <w:p>
      <w:pPr>
        <w:pStyle w:val="SRSNormal"/>
      </w:pPr>
      <w:r>
        <w:t xml:space="preserve">• </w:t>
      </w:r>
      <w:r>
        <w:rPr>
          <w:rFonts w:ascii="Cambria" w:hAnsi="Cambria"/>
          <w:color w:val="000000"/>
        </w:rPr>
        <w:t xml:space="preserve">  Precondition: Student data exists and is formatted for CSV import.</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Student data in the form of .csv file is loaded into the UI.</w:t>
      </w:r>
    </w:p>
    <w:p>
      <w:pPr>
        <w:pStyle w:val="SRSNormal"/>
      </w:pPr>
      <w:r>
        <w:t xml:space="preserve">• </w:t>
      </w:r>
      <w:r>
        <w:rPr>
          <w:rFonts w:ascii="Cambria" w:hAnsi="Cambria"/>
          <w:color w:val="000000"/>
        </w:rPr>
        <w:t xml:space="preserve">  The system extracts and stores student level data.</w:t>
      </w:r>
    </w:p>
    <w:p>
      <w:pPr>
        <w:pStyle w:val="SRSNormal"/>
      </w:pPr>
      <w:r>
        <w:t xml:space="preserve">• </w:t>
      </w:r>
      <w:r>
        <w:rPr>
          <w:rFonts w:ascii="Cambria" w:hAnsi="Cambria"/>
          <w:color w:val="000000"/>
        </w:rPr>
        <w:t xml:space="preserve">  Data validation confirms successful load.</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Improper formatting results in error.</w:t>
      </w:r>
    </w:p>
    <w:p>
      <w:pPr>
        <w:pStyle w:val="SRSNormal"/>
      </w:pPr>
      <w:r>
        <w:t xml:space="preserve">• </w:t>
      </w:r>
      <w:r>
        <w:rPr>
          <w:rFonts w:ascii="Cambria" w:hAnsi="Cambria"/>
          <w:color w:val="000000"/>
        </w:rPr>
        <w:t xml:space="preserve">  Postcondition: Data made available to other processes.</w:t>
      </w:r>
    </w:p>
    <w:p>
      <w:pPr>
        <w:pStyle w:val="SRSNormal"/>
      </w:pPr>
      <w:r>
        <w:t xml:space="preserve">• </w:t>
      </w:r>
      <w:r>
        <w:rPr>
          <w:rFonts w:ascii="Cambria" w:hAnsi="Cambria"/>
          <w:color w:val="000000"/>
        </w:rPr>
        <w:t xml:space="preserve">  Exception Handling: UI notifies with alerts.</w:t>
      </w:r>
    </w:p>
    <w:p>
      <w:pPr>
        <w:pStyle w:val="SRSHeading3"/>
      </w:pPr>
      <w:r>
        <w:rPr>
          <w:rFonts w:ascii="Cambria" w:hAnsi="Cambria"/>
          <w:color w:val="4682B4"/>
        </w:rPr>
        <w:t>Use Case 4: AI-Enabled Marketing &amp; Admissions Support</w:t>
      </w:r>
    </w:p>
    <w:p>
      <w:pPr>
        <w:pStyle w:val="SRSNormal"/>
      </w:pPr>
    </w:p>
    <w:p>
      <w:pPr>
        <w:pStyle w:val="SRSNormal"/>
      </w:pPr>
      <w:r>
        <w:t xml:space="preserve">• </w:t>
      </w:r>
      <w:r>
        <w:rPr>
          <w:rFonts w:ascii="Cambria" w:hAnsi="Cambria"/>
          <w:color w:val="000000"/>
        </w:rPr>
        <w:t xml:space="preserve">  This section outlines the process of marketing to prospective students</w:t>
      </w:r>
    </w:p>
    <w:p>
      <w:pPr>
        <w:pStyle w:val="SRSNormal"/>
      </w:pPr>
    </w:p>
    <w:p>
      <w:pPr>
        <w:pStyle w:val="SRSNormal"/>
        <w:jc w:val="both"/>
      </w:pPr>
      <w:r>
        <w:rPr>
          <w:rFonts w:ascii="Cambria" w:hAnsi="Cambria"/>
          <w:color w:val="000000"/>
        </w:rPr>
        <w:t xml:space="preserve">1.  </w:t>
      </w:r>
      <w:r>
        <w:rPr>
          <w:rFonts w:ascii="Cambria" w:hAnsi="Cambria"/>
          <w:b/>
          <w:color w:val="000000"/>
        </w:rPr>
        <w:t>Admissions Officer Initiates Analysis:</w:t>
      </w:r>
    </w:p>
    <w:p>
      <w:pPr>
        <w:pStyle w:val="SRSNormal"/>
      </w:pPr>
      <w:r>
        <w:t xml:space="preserve">• </w:t>
      </w:r>
      <w:r>
        <w:rPr>
          <w:rFonts w:ascii="Cambria" w:hAnsi="Cambria"/>
          <w:color w:val="000000"/>
        </w:rPr>
        <w:t xml:space="preserve">  Actor: Admin</w:t>
      </w:r>
    </w:p>
    <w:p>
      <w:pPr>
        <w:pStyle w:val="SRSNormal"/>
      </w:pPr>
      <w:r>
        <w:t xml:space="preserve">• </w:t>
      </w:r>
      <w:r>
        <w:rPr>
          <w:rFonts w:ascii="Cambria" w:hAnsi="Cambria"/>
          <w:color w:val="000000"/>
        </w:rPr>
        <w:t xml:space="preserve">  Action: Runs analytics report for marketing campaign.</w:t>
      </w:r>
    </w:p>
    <w:p>
      <w:pPr>
        <w:pStyle w:val="SRSNormal"/>
      </w:pPr>
      <w:r>
        <w:t xml:space="preserve">• </w:t>
      </w:r>
      <w:r>
        <w:rPr>
          <w:rFonts w:ascii="Cambria" w:hAnsi="Cambria"/>
          <w:color w:val="000000"/>
        </w:rPr>
        <w:t xml:space="preserve">  Precondition: Validated login with access to MIS systems granted.</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Admin logs into the application selects the 'AI-Enabled Marketing' use case.</w:t>
      </w:r>
    </w:p>
    <w:p>
      <w:pPr>
        <w:pStyle w:val="SRSNormal"/>
      </w:pPr>
      <w:r>
        <w:t xml:space="preserve">• </w:t>
      </w:r>
      <w:r>
        <w:rPr>
          <w:rFonts w:ascii="Cambria" w:hAnsi="Cambria"/>
          <w:color w:val="000000"/>
        </w:rPr>
        <w:t xml:space="preserve">  The system prompts for report scope parameters including student demographics, past outcomes, test scores.</w:t>
      </w:r>
    </w:p>
    <w:p>
      <w:pPr>
        <w:pStyle w:val="SRSNormal"/>
      </w:pPr>
      <w:r>
        <w:t xml:space="preserve">• </w:t>
      </w:r>
      <w:r>
        <w:rPr>
          <w:rFonts w:ascii="Cambria" w:hAnsi="Cambria"/>
          <w:color w:val="000000"/>
        </w:rPr>
        <w:t xml:space="preserve">  The system creates the report.</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Admin login fails and an error is presented.</w:t>
      </w:r>
    </w:p>
    <w:p>
      <w:pPr>
        <w:pStyle w:val="SRSNormal"/>
      </w:pPr>
      <w:r>
        <w:t xml:space="preserve">• </w:t>
      </w:r>
      <w:r>
        <w:rPr>
          <w:rFonts w:ascii="Cambria" w:hAnsi="Cambria"/>
          <w:color w:val="000000"/>
        </w:rPr>
        <w:t xml:space="preserve">  Postcondition: Marketing campaign options displayed and available for use.</w:t>
      </w:r>
    </w:p>
    <w:p>
      <w:pPr>
        <w:pStyle w:val="SRSNormal"/>
      </w:pPr>
      <w:r>
        <w:t xml:space="preserve">• </w:t>
      </w:r>
      <w:r>
        <w:rPr>
          <w:rFonts w:ascii="Cambria" w:hAnsi="Cambria"/>
          <w:color w:val="000000"/>
        </w:rPr>
        <w:t xml:space="preserve">  Exception Handling: No data or access is returned.</w:t>
      </w:r>
    </w:p>
    <w:p>
      <w:pPr>
        <w:pStyle w:val="SRSNormal"/>
        <w:jc w:val="both"/>
      </w:pPr>
      <w:r>
        <w:rPr>
          <w:rFonts w:ascii="Cambria" w:hAnsi="Cambria"/>
          <w:color w:val="000000"/>
        </w:rPr>
        <w:t xml:space="preserve">2.  </w:t>
      </w:r>
      <w:r>
        <w:rPr>
          <w:rFonts w:ascii="Cambria" w:hAnsi="Cambria"/>
          <w:b/>
          <w:color w:val="000000"/>
        </w:rPr>
        <w:t>Marketing Team Uploads and Analyzes Competitor Data:</w:t>
      </w:r>
    </w:p>
    <w:p>
      <w:pPr>
        <w:pStyle w:val="SRSNormal"/>
      </w:pPr>
    </w:p>
    <w:p>
      <w:pPr>
        <w:pStyle w:val="SRSNormal"/>
      </w:pPr>
      <w:r>
        <w:t xml:space="preserve">• </w:t>
      </w:r>
      <w:r>
        <w:rPr>
          <w:rFonts w:ascii="Cambria" w:hAnsi="Cambria"/>
          <w:color w:val="000000"/>
        </w:rPr>
        <w:t xml:space="preserve">  Actor: Marketing Team</w:t>
      </w:r>
    </w:p>
    <w:p>
      <w:pPr>
        <w:pStyle w:val="SRSNormal"/>
      </w:pPr>
      <w:r>
        <w:t xml:space="preserve">• </w:t>
      </w:r>
      <w:r>
        <w:rPr>
          <w:rFonts w:ascii="Cambria" w:hAnsi="Cambria"/>
          <w:color w:val="000000"/>
        </w:rPr>
        <w:t xml:space="preserve">  Action: Upload comparative marketing material.</w:t>
      </w:r>
    </w:p>
    <w:p>
      <w:pPr>
        <w:pStyle w:val="SRSNormal"/>
      </w:pPr>
      <w:r>
        <w:t xml:space="preserve">• </w:t>
      </w:r>
      <w:r>
        <w:rPr>
          <w:rFonts w:ascii="Cambria" w:hAnsi="Cambria"/>
          <w:color w:val="000000"/>
        </w:rPr>
        <w:t xml:space="preserve">  Precondition: Competitor advertising data gathered.</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Team member imports .csv for competitor advertising data into platform</w:t>
      </w:r>
    </w:p>
    <w:p>
      <w:pPr>
        <w:pStyle w:val="SRSNormal"/>
      </w:pPr>
      <w:r>
        <w:t xml:space="preserve">• </w:t>
      </w:r>
      <w:r>
        <w:rPr>
          <w:rFonts w:ascii="Cambria" w:hAnsi="Cambria"/>
          <w:color w:val="000000"/>
        </w:rPr>
        <w:t xml:space="preserve">  System prompts for information requirements and campaign strategy</w:t>
      </w:r>
    </w:p>
    <w:p>
      <w:pPr>
        <w:pStyle w:val="SRSNormal"/>
      </w:pPr>
      <w:r>
        <w:t xml:space="preserve">• </w:t>
      </w:r>
      <w:r>
        <w:rPr>
          <w:rFonts w:ascii="Cambria" w:hAnsi="Cambria"/>
          <w:color w:val="000000"/>
        </w:rPr>
        <w:t xml:space="preserve">  System runs model providing insights and suggested strategies.</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If system fails, manual methods are indicated.</w:t>
      </w:r>
    </w:p>
    <w:p>
      <w:pPr>
        <w:pStyle w:val="SRSNormal"/>
      </w:pPr>
      <w:r>
        <w:t xml:space="preserve">• </w:t>
      </w:r>
      <w:r>
        <w:rPr>
          <w:rFonts w:ascii="Cambria" w:hAnsi="Cambria"/>
          <w:color w:val="000000"/>
        </w:rPr>
        <w:t xml:space="preserve">  Postcondition: Campaign optimized.</w:t>
      </w:r>
    </w:p>
    <w:p>
      <w:pPr>
        <w:pStyle w:val="SRSNormal"/>
      </w:pPr>
      <w:r>
        <w:t xml:space="preserve">• </w:t>
      </w:r>
      <w:r>
        <w:rPr>
          <w:rFonts w:ascii="Cambria" w:hAnsi="Cambria"/>
          <w:color w:val="000000"/>
        </w:rPr>
        <w:t xml:space="preserve">  Exception Handling: Insufficient or unvalidated information causes runtime error.</w:t>
      </w:r>
    </w:p>
    <w:p>
      <w:pPr>
        <w:pStyle w:val="SRSNormal"/>
        <w:jc w:val="both"/>
      </w:pPr>
      <w:r>
        <w:rPr>
          <w:rFonts w:ascii="Cambria" w:hAnsi="Cambria"/>
          <w:color w:val="000000"/>
        </w:rPr>
        <w:t xml:space="preserve">3.  </w:t>
      </w:r>
      <w:r>
        <w:rPr>
          <w:rFonts w:ascii="Cambria" w:hAnsi="Cambria"/>
          <w:b/>
          <w:color w:val="000000"/>
        </w:rPr>
        <w:t>Generate Content and Target Advertising:</w:t>
      </w:r>
    </w:p>
    <w:p>
      <w:pPr>
        <w:pStyle w:val="SRSNormal"/>
      </w:pPr>
    </w:p>
    <w:p>
      <w:pPr>
        <w:pStyle w:val="SRSNormal"/>
      </w:pPr>
      <w:r>
        <w:t xml:space="preserve">• </w:t>
      </w:r>
      <w:r>
        <w:rPr>
          <w:rFonts w:ascii="Cambria" w:hAnsi="Cambria"/>
          <w:color w:val="000000"/>
        </w:rPr>
        <w:t xml:space="preserve">  Actor: System</w:t>
      </w:r>
    </w:p>
    <w:p>
      <w:pPr>
        <w:pStyle w:val="SRSNormal"/>
      </w:pPr>
      <w:r>
        <w:t xml:space="preserve">• </w:t>
      </w:r>
      <w:r>
        <w:rPr>
          <w:rFonts w:ascii="Cambria" w:hAnsi="Cambria"/>
          <w:color w:val="000000"/>
        </w:rPr>
        <w:t xml:space="preserve">  Action: Recommend marketing avenues and material</w:t>
      </w:r>
    </w:p>
    <w:p>
      <w:pPr>
        <w:pStyle w:val="SRSNormal"/>
      </w:pPr>
      <w:r>
        <w:t xml:space="preserve">• </w:t>
      </w:r>
      <w:r>
        <w:rPr>
          <w:rFonts w:ascii="Cambria" w:hAnsi="Cambria"/>
          <w:color w:val="000000"/>
        </w:rPr>
        <w:t xml:space="preserve">  Precondition: System has access to all required demographic and competitor data</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system reviews the database and recommends optimal marketing material, including demographics.</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A new marketing strategy triggers system override.</w:t>
      </w:r>
    </w:p>
    <w:p>
      <w:pPr>
        <w:pStyle w:val="SRSNormal"/>
      </w:pPr>
      <w:r>
        <w:t xml:space="preserve">• </w:t>
      </w:r>
      <w:r>
        <w:rPr>
          <w:rFonts w:ascii="Cambria" w:hAnsi="Cambria"/>
          <w:color w:val="000000"/>
        </w:rPr>
        <w:t xml:space="preserve">  Postcondition: System generates content for approval.</w:t>
      </w:r>
    </w:p>
    <w:p>
      <w:pPr>
        <w:pStyle w:val="SRSNormal"/>
      </w:pPr>
      <w:r>
        <w:t xml:space="preserve">• </w:t>
      </w:r>
      <w:r>
        <w:rPr>
          <w:rFonts w:ascii="Cambria" w:hAnsi="Cambria"/>
          <w:color w:val="000000"/>
        </w:rPr>
        <w:t xml:space="preserve">  Exception Handling: Inappropriate content generation will flag account for review.</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755110"/>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755110"/>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Functional Requirements</w:t>
      </w:r>
    </w:p>
    <w:p>
      <w:pPr>
        <w:pStyle w:val="SRSNormal"/>
      </w:pPr>
    </w:p>
    <w:p>
      <w:pPr>
        <w:pStyle w:val="SRSNormal"/>
        <w:jc w:val="both"/>
      </w:pPr>
      <w:r>
        <w:rPr>
          <w:rFonts w:ascii="Cambria" w:hAnsi="Cambria"/>
          <w:color w:val="000000"/>
        </w:rPr>
        <w:t>The system shall provide AI-driven school inspection readiness support (Use Case 1), curriculum enhancement and personalized lesson planning (Use Case 2), academic performance tracking and visual reporting (Use Case 3), and AI-enabled marketing and admissions support (Use Case 4).</w:t>
      </w:r>
    </w:p>
    <w:p>
      <w:pPr>
        <w:pStyle w:val="SRSNormal"/>
      </w:pPr>
    </w:p>
    <w:p>
      <w:pPr>
        <w:pStyle w:val="SRSNormal"/>
        <w:jc w:val="both"/>
      </w:pPr>
      <w:r>
        <w:rPr>
          <w:rFonts w:ascii="Cambria" w:hAnsi="Cambria"/>
          <w:b/>
          <w:color w:val="000000"/>
        </w:rPr>
        <w:t>Use Case 1: AI-Driven School Inspection Readiness Support</w:t>
      </w:r>
    </w:p>
    <w:p>
      <w:pPr>
        <w:pStyle w:val="SRSNormal"/>
      </w:pPr>
    </w:p>
    <w:p>
      <w:pPr>
        <w:pStyle w:val="SRSNormal"/>
        <w:jc w:val="both"/>
      </w:pPr>
      <w:r>
        <w:rPr>
          <w:rFonts w:ascii="Cambria" w:hAnsi="Cambria"/>
          <w:i/>
          <w:color w:val="000000"/>
        </w:rPr>
        <w:t>Scope:</w:t>
      </w:r>
      <w:r>
        <w:rPr>
          <w:rFonts w:ascii="Cambria" w:hAnsi="Cambria"/>
          <w:color w:val="000000"/>
        </w:rPr>
        <w:t xml:space="preserve"> This use case supports school leadership and administration in preparing for inspections by regulatory bodies such as KHDA and ADEC. It facilitates automated analysis of inspection documents, identification of weaknesses, and generation of action plans.</w:t>
      </w:r>
    </w:p>
    <w:p>
      <w:pPr>
        <w:pStyle w:val="SRSNormal"/>
      </w:pPr>
    </w:p>
    <w:p>
      <w:pPr>
        <w:pStyle w:val="SRSNormal"/>
        <w:jc w:val="both"/>
      </w:pPr>
      <w:r>
        <w:rPr>
          <w:rFonts w:ascii="Cambria" w:hAnsi="Cambria"/>
          <w:i/>
          <w:color w:val="000000"/>
        </w:rPr>
        <w:t>Actors:</w:t>
      </w:r>
      <w:r>
        <w:rPr>
          <w:rFonts w:ascii="Cambria" w:hAnsi="Cambria"/>
          <w:color w:val="000000"/>
        </w:rPr>
        <w:t xml:space="preserve"> School Leadership, Administration Staff</w:t>
      </w:r>
    </w:p>
    <w:p>
      <w:pPr>
        <w:pStyle w:val="SRSNormal"/>
      </w:pPr>
    </w:p>
    <w:p>
      <w:pPr>
        <w:pStyle w:val="SRSNormal"/>
        <w:jc w:val="both"/>
      </w:pPr>
      <w:r>
        <w:rPr>
          <w:rFonts w:ascii="Cambria" w:hAnsi="Cambria"/>
          <w:i/>
          <w:color w:val="000000"/>
        </w:rPr>
        <w:t>Preconditions:</w:t>
      </w:r>
    </w:p>
    <w:p>
      <w:pPr>
        <w:pStyle w:val="SRSNormal"/>
        <w:jc w:val="both"/>
      </w:pPr>
      <w:r>
        <w:rPr>
          <w:rFonts w:ascii="Cambria" w:hAnsi="Cambria"/>
          <w:color w:val="000000"/>
        </w:rPr>
        <w:t>• The system shall have access to a designated folder containing relevant school documents.</w:t>
      </w:r>
    </w:p>
    <w:p>
      <w:pPr>
        <w:pStyle w:val="SRSNormal"/>
        <w:jc w:val="both"/>
      </w:pPr>
      <w:r>
        <w:rPr>
          <w:rFonts w:ascii="Cambria" w:hAnsi="Cambria"/>
          <w:color w:val="000000"/>
        </w:rPr>
        <w:t>• The KHDA/ADEC framework documents shall be available within the system or accessible via upload.</w:t>
      </w:r>
    </w:p>
    <w:p>
      <w:pPr>
        <w:pStyle w:val="SRSNormal"/>
        <w:jc w:val="both"/>
      </w:pPr>
      <w:r>
        <w:rPr>
          <w:rFonts w:ascii="Cambria" w:hAnsi="Cambria"/>
          <w:color w:val="000000"/>
        </w:rPr>
        <w:t>• User accounts with appropriate role-based permissions (School Leadership, Administration Staff) shall be configured.</w:t>
      </w:r>
    </w:p>
    <w:p>
      <w:pPr>
        <w:pStyle w:val="SRSNormal"/>
      </w:pPr>
    </w:p>
    <w:p>
      <w:pPr>
        <w:pStyle w:val="SRSNormal"/>
        <w:jc w:val="both"/>
      </w:pPr>
      <w:r>
        <w:rPr>
          <w:rFonts w:ascii="Cambria" w:hAnsi="Cambria"/>
          <w:i/>
          <w:color w:val="000000"/>
        </w:rPr>
        <w:t>Postconditions:</w:t>
      </w:r>
    </w:p>
    <w:p>
      <w:pPr>
        <w:pStyle w:val="SRSNormal"/>
        <w:jc w:val="both"/>
      </w:pPr>
      <w:r>
        <w:rPr>
          <w:rFonts w:ascii="Cambria" w:hAnsi="Cambria"/>
          <w:color w:val="000000"/>
        </w:rPr>
        <w:t>• The system shall provide actionable insights aligned with the KHDA/ADEC framework.</w:t>
      </w:r>
    </w:p>
    <w:p>
      <w:pPr>
        <w:pStyle w:val="SRSNormal"/>
        <w:jc w:val="both"/>
      </w:pPr>
      <w:r>
        <w:rPr>
          <w:rFonts w:ascii="Cambria" w:hAnsi="Cambria"/>
          <w:color w:val="000000"/>
        </w:rPr>
        <w:t>• A PDF report summarizing inspection readiness, weaknesses, and suggested action items shall be generated.</w:t>
      </w:r>
    </w:p>
    <w:p>
      <w:pPr>
        <w:pStyle w:val="SRSNormal"/>
        <w:jc w:val="both"/>
      </w:pPr>
      <w:r>
        <w:rPr>
          <w:rFonts w:ascii="Cambria" w:hAnsi="Cambria"/>
          <w:color w:val="000000"/>
        </w:rPr>
        <w:t>• Chat history shall be stored for each user profile.</w:t>
      </w:r>
    </w:p>
    <w:p>
      <w:pPr>
        <w:pStyle w:val="SRSNormal"/>
      </w:pPr>
    </w:p>
    <w:p>
      <w:pPr>
        <w:pStyle w:val="SRSNormal"/>
        <w:jc w:val="both"/>
      </w:pPr>
      <w:r>
        <w:rPr>
          <w:rFonts w:ascii="Cambria" w:hAnsi="Cambria"/>
          <w:i/>
          <w:color w:val="000000"/>
        </w:rPr>
        <w:t>Normal Flow:</w:t>
      </w:r>
    </w:p>
    <w:p>
      <w:pPr>
        <w:pStyle w:val="SRSNormal"/>
        <w:jc w:val="both"/>
      </w:pPr>
      <w:r>
        <w:rPr>
          <w:rFonts w:ascii="Cambria" w:hAnsi="Cambria"/>
          <w:color w:val="000000"/>
        </w:rPr>
        <w:t>• The actor (School Leadership or Administration Staff) logs into the system.</w:t>
      </w:r>
    </w:p>
    <w:p>
      <w:pPr>
        <w:pStyle w:val="SRSNormal"/>
        <w:jc w:val="both"/>
      </w:pPr>
      <w:r>
        <w:rPr>
          <w:rFonts w:ascii="Cambria" w:hAnsi="Cambria"/>
          <w:color w:val="000000"/>
        </w:rPr>
        <w:t>• The actor selects the inspection readiness use case.</w:t>
      </w:r>
    </w:p>
    <w:p>
      <w:pPr>
        <w:pStyle w:val="SRSNormal"/>
        <w:jc w:val="both"/>
      </w:pPr>
      <w:r>
        <w:rPr>
          <w:rFonts w:ascii="Cambria" w:hAnsi="Cambria"/>
          <w:color w:val="000000"/>
        </w:rPr>
        <w:t>• The actor initiates document analysis by selecting the appropriate regulatory framework (e.g., KHDA, ADEC).</w:t>
      </w:r>
    </w:p>
    <w:p>
      <w:pPr>
        <w:pStyle w:val="SRSNormal"/>
        <w:jc w:val="both"/>
      </w:pPr>
      <w:r>
        <w:rPr>
          <w:rFonts w:ascii="Cambria" w:hAnsi="Cambria"/>
          <w:color w:val="000000"/>
        </w:rPr>
        <w:t>• The system processes the uploaded documents and identifies areas of strength and weakness against the chosen framework.</w:t>
      </w:r>
    </w:p>
    <w:p>
      <w:pPr>
        <w:pStyle w:val="SRSNormal"/>
        <w:jc w:val="both"/>
      </w:pPr>
      <w:r>
        <w:rPr>
          <w:rFonts w:ascii="Cambria" w:hAnsi="Cambria"/>
          <w:color w:val="000000"/>
        </w:rPr>
        <w:t>• The system generates a PDF report and presents actionable insights within the chat interface.</w:t>
      </w:r>
    </w:p>
    <w:p>
      <w:pPr>
        <w:pStyle w:val="SRSNormal"/>
        <w:jc w:val="both"/>
      </w:pPr>
      <w:r>
        <w:rPr>
          <w:rFonts w:ascii="Cambria" w:hAnsi="Cambria"/>
          <w:color w:val="000000"/>
        </w:rPr>
        <w:t>• The actor reviews the report and engages the chatbot for follow-up queries.</w:t>
      </w:r>
    </w:p>
    <w:p>
      <w:pPr>
        <w:pStyle w:val="SRSNormal"/>
      </w:pPr>
    </w:p>
    <w:p>
      <w:pPr>
        <w:pStyle w:val="SRSNormal"/>
        <w:jc w:val="both"/>
      </w:pPr>
      <w:r>
        <w:rPr>
          <w:rFonts w:ascii="Cambria" w:hAnsi="Cambria"/>
          <w:i/>
          <w:color w:val="000000"/>
        </w:rPr>
        <w:t>Alternate Flows:</w:t>
      </w:r>
    </w:p>
    <w:p>
      <w:pPr>
        <w:pStyle w:val="SRSNormal"/>
        <w:jc w:val="both"/>
      </w:pPr>
      <w:r>
        <w:rPr>
          <w:rFonts w:ascii="Cambria" w:hAnsi="Cambria"/>
          <w:color w:val="000000"/>
        </w:rPr>
        <w:t>• If no framework is selected, the system shall prompt the actor to select a framework before initiating document analysis.</w:t>
      </w:r>
    </w:p>
    <w:p>
      <w:pPr>
        <w:pStyle w:val="SRSNormal"/>
        <w:jc w:val="both"/>
      </w:pPr>
      <w:r>
        <w:rPr>
          <w:rFonts w:ascii="Cambria" w:hAnsi="Cambria"/>
          <w:color w:val="000000"/>
        </w:rPr>
        <w:t>• If the system cannot process a document due to format or corruption, the system shall provide an error message to the actor.</w:t>
      </w:r>
    </w:p>
    <w:p>
      <w:pPr>
        <w:pStyle w:val="SRSNormal"/>
      </w:pPr>
    </w:p>
    <w:p>
      <w:pPr>
        <w:pStyle w:val="SRSNormal"/>
        <w:jc w:val="both"/>
      </w:pPr>
      <w:r>
        <w:rPr>
          <w:rFonts w:ascii="Cambria" w:hAnsi="Cambria"/>
          <w:i/>
          <w:color w:val="000000"/>
        </w:rPr>
        <w:t>Exception Handling:</w:t>
      </w:r>
    </w:p>
    <w:p>
      <w:pPr>
        <w:pStyle w:val="SRSNormal"/>
        <w:jc w:val="both"/>
      </w:pPr>
      <w:r>
        <w:rPr>
          <w:rFonts w:ascii="Cambria" w:hAnsi="Cambria"/>
          <w:color w:val="000000"/>
        </w:rPr>
        <w:t>• In the event of a system error during document processing, the system shall log the error and notify the actor.</w:t>
      </w:r>
    </w:p>
    <w:p>
      <w:pPr>
        <w:pStyle w:val="SRSNormal"/>
        <w:jc w:val="both"/>
      </w:pPr>
      <w:r>
        <w:rPr>
          <w:rFonts w:ascii="Cambria" w:hAnsi="Cambria"/>
          <w:color w:val="000000"/>
        </w:rPr>
        <w:t>• If the system’s AI component fails, a notification shall be shown to the actor, suggesting manual review.</w:t>
      </w:r>
    </w:p>
    <w:p>
      <w:pPr>
        <w:pStyle w:val="SRSNormal"/>
      </w:pPr>
    </w:p>
    <w:p>
      <w:pPr>
        <w:pStyle w:val="SRSNormal"/>
        <w:jc w:val="both"/>
      </w:pPr>
      <w:r>
        <w:rPr>
          <w:rFonts w:ascii="Cambria" w:hAnsi="Cambria"/>
          <w:i/>
          <w:color w:val="000000"/>
        </w:rPr>
        <w:t>Field Validations:</w:t>
      </w:r>
    </w:p>
    <w:p>
      <w:pPr>
        <w:pStyle w:val="SRSNormal"/>
        <w:jc w:val="both"/>
      </w:pPr>
      <w:r>
        <w:rPr>
          <w:rFonts w:ascii="Cambria" w:hAnsi="Cambria"/>
          <w:color w:val="000000"/>
        </w:rPr>
        <w:t>• File Upload:</w:t>
      </w:r>
    </w:p>
    <w:p>
      <w:pPr>
        <w:pStyle w:val="SRSNormal"/>
        <w:jc w:val="both"/>
      </w:pPr>
      <w:r>
        <w:rPr>
          <w:rFonts w:ascii="Cambria" w:hAnsi="Cambria"/>
          <w:color w:val="000000"/>
        </w:rPr>
        <w:t>• File Types: PDF, DOC, DOCX, XLSX.</w:t>
      </w:r>
    </w:p>
    <w:p>
      <w:pPr>
        <w:pStyle w:val="SRSNormal"/>
        <w:jc w:val="both"/>
      </w:pPr>
      <w:r>
        <w:rPr>
          <w:rFonts w:ascii="Cambria" w:hAnsi="Cambria"/>
          <w:color w:val="000000"/>
        </w:rPr>
        <w:t>• File Size: Maximum 150 MB.</w:t>
      </w:r>
    </w:p>
    <w:p>
      <w:pPr>
        <w:pStyle w:val="SRSNormal"/>
        <w:jc w:val="both"/>
      </w:pPr>
      <w:r>
        <w:rPr>
          <w:rFonts w:ascii="Cambria" w:hAnsi="Cambria"/>
          <w:color w:val="000000"/>
        </w:rPr>
        <w:t>• Filename: Alphanumeric characters, underscores, and hyphens only.</w:t>
      </w:r>
    </w:p>
    <w:p>
      <w:pPr>
        <w:pStyle w:val="SRSNormal"/>
        <w:jc w:val="both"/>
      </w:pPr>
      <w:r>
        <w:rPr>
          <w:rFonts w:ascii="Cambria" w:hAnsi="Cambria"/>
          <w:color w:val="000000"/>
        </w:rPr>
        <w:t>• Prompts:</w:t>
      </w:r>
    </w:p>
    <w:p>
      <w:pPr>
        <w:pStyle w:val="SRSNormal"/>
        <w:jc w:val="both"/>
      </w:pPr>
      <w:r>
        <w:rPr>
          <w:rFonts w:ascii="Cambria" w:hAnsi="Cambria"/>
          <w:color w:val="000000"/>
        </w:rPr>
        <w:t>• Maximum Length: 2000 characters.</w:t>
      </w:r>
    </w:p>
    <w:p>
      <w:pPr>
        <w:pStyle w:val="SRSNormal"/>
      </w:pPr>
    </w:p>
    <w:p>
      <w:pPr>
        <w:pStyle w:val="SRSNormal"/>
        <w:jc w:val="both"/>
      </w:pPr>
      <w:r>
        <w:rPr>
          <w:rFonts w:ascii="Cambria" w:hAnsi="Cambria"/>
          <w:i/>
          <w:color w:val="000000"/>
        </w:rPr>
        <w:t>Business Validation Rules:</w:t>
      </w:r>
    </w:p>
    <w:p>
      <w:pPr>
        <w:pStyle w:val="SRSNormal"/>
        <w:jc w:val="both"/>
      </w:pPr>
      <w:r>
        <w:rPr>
          <w:rFonts w:ascii="Cambria" w:hAnsi="Cambria"/>
          <w:color w:val="000000"/>
        </w:rPr>
        <w:t>• Report Generation: Reports can only be generated on demand and shall not be made public-facing.</w:t>
      </w:r>
    </w:p>
    <w:p>
      <w:pPr>
        <w:pStyle w:val="SRSNormal"/>
        <w:jc w:val="both"/>
      </w:pPr>
      <w:r>
        <w:rPr>
          <w:rFonts w:ascii="Cambria" w:hAnsi="Cambria"/>
          <w:color w:val="000000"/>
        </w:rPr>
        <w:t>• Framework Compliance: System outputs shall align with the latest KHDA/ADEC frameworks.</w:t>
      </w:r>
    </w:p>
    <w:p>
      <w:pPr>
        <w:pStyle w:val="SRSNormal"/>
      </w:pPr>
    </w:p>
    <w:p>
      <w:pPr>
        <w:pStyle w:val="SRSNormal"/>
        <w:jc w:val="both"/>
      </w:pPr>
      <w:r>
        <w:rPr>
          <w:rFonts w:ascii="Cambria" w:hAnsi="Cambria"/>
          <w:i/>
          <w:color w:val="000000"/>
        </w:rPr>
        <w:t>Role-Based Permissions:</w:t>
      </w:r>
    </w:p>
    <w:p>
      <w:pPr>
        <w:pStyle w:val="SRSNormal"/>
        <w:jc w:val="both"/>
      </w:pPr>
      <w:r>
        <w:rPr>
          <w:rFonts w:ascii="Cambria" w:hAnsi="Cambria"/>
          <w:color w:val="000000"/>
        </w:rPr>
        <w:t>• School Leadership: Full access to all features, including document upload, report generation, and system configuration.</w:t>
      </w:r>
    </w:p>
    <w:p>
      <w:pPr>
        <w:pStyle w:val="SRSNormal"/>
        <w:jc w:val="both"/>
      </w:pPr>
      <w:r>
        <w:rPr>
          <w:rFonts w:ascii="Cambria" w:hAnsi="Cambria"/>
          <w:color w:val="000000"/>
        </w:rPr>
        <w:t>• Administration Staff: Access to document upload and report generation. Access to system configuration may be restricted.</w:t>
      </w:r>
    </w:p>
    <w:p>
      <w:pPr>
        <w:pStyle w:val="SRSNormal"/>
      </w:pPr>
    </w:p>
    <w:p>
      <w:pPr>
        <w:pStyle w:val="SRSNormal"/>
        <w:jc w:val="left"/>
      </w:pPr>
      <w:r>
        <w:rPr>
          <w:rFonts w:ascii="Cambria" w:hAnsi="Cambria"/>
          <w:b/>
          <w:color w:val="000000"/>
        </w:rPr>
        <w:t>*Audit Trail Requirements:*</w:t>
      </w:r>
    </w:p>
    <w:p>
      <w:pPr>
        <w:pStyle w:val="SRSNormal"/>
        <w:jc w:val="both"/>
      </w:pPr>
      <w:r>
        <w:rPr>
          <w:rFonts w:ascii="Cambria" w:hAnsi="Cambria"/>
          <w:color w:val="000000"/>
        </w:rPr>
        <w:t>• The system shall log all user actions, including logins, document uploads, report generations, and queries to the chatbot.</w:t>
      </w:r>
    </w:p>
    <w:p>
      <w:pPr>
        <w:pStyle w:val="SRSNormal"/>
        <w:jc w:val="both"/>
      </w:pPr>
      <w:r>
        <w:rPr>
          <w:rFonts w:ascii="Cambria" w:hAnsi="Cambria"/>
          <w:color w:val="000000"/>
        </w:rPr>
        <w:t>• Audit logs shall include a timestamp, user ID, and a description of the action performed.</w:t>
      </w:r>
    </w:p>
    <w:p>
      <w:pPr>
        <w:pStyle w:val="SRSNormal"/>
        <w:jc w:val="both"/>
      </w:pPr>
      <w:r>
        <w:rPr>
          <w:rFonts w:ascii="Cambria" w:hAnsi="Cambria"/>
          <w:color w:val="000000"/>
        </w:rPr>
        <w:t>• Chat history shall be stored for each user profile, retaining prompts and AI responses.</w:t>
      </w:r>
    </w:p>
    <w:p>
      <w:pPr>
        <w:pStyle w:val="SRSNormal"/>
      </w:pPr>
    </w:p>
    <w:p>
      <w:pPr>
        <w:pStyle w:val="SRSNormal"/>
        <w:jc w:val="both"/>
      </w:pPr>
      <w:r>
        <w:rPr>
          <w:rFonts w:ascii="Cambria" w:hAnsi="Cambria"/>
          <w:i/>
          <w:color w:val="000000"/>
        </w:rPr>
        <w:t>Data Processing Rules:</w:t>
      </w:r>
    </w:p>
    <w:p>
      <w:pPr>
        <w:pStyle w:val="SRSNormal"/>
        <w:jc w:val="both"/>
      </w:pPr>
      <w:r>
        <w:rPr>
          <w:rFonts w:ascii="Cambria" w:hAnsi="Cambria"/>
          <w:color w:val="000000"/>
        </w:rPr>
        <w:t>• Uploaded documents shall be processed and indexed for RAG-based analysis.</w:t>
      </w:r>
    </w:p>
    <w:p>
      <w:pPr>
        <w:pStyle w:val="SRSNormal"/>
        <w:jc w:val="both"/>
      </w:pPr>
      <w:r>
        <w:rPr>
          <w:rFonts w:ascii="Cambria" w:hAnsi="Cambria"/>
          <w:color w:val="000000"/>
        </w:rPr>
        <w:t>• Data from uploaded documents shall not be shared or used for any purpose other than internal school inspection readiness.</w:t>
      </w:r>
    </w:p>
    <w:p>
      <w:pPr>
        <w:pStyle w:val="SRSNormal"/>
        <w:jc w:val="both"/>
      </w:pPr>
      <w:r>
        <w:rPr>
          <w:rFonts w:ascii="Cambria" w:hAnsi="Cambria"/>
          <w:color w:val="000000"/>
        </w:rPr>
        <w:t>• The system shall perform data sanitization to remove potentially sensitive or personally identifiable information (PII).</w:t>
      </w:r>
    </w:p>
    <w:p>
      <w:pPr>
        <w:pStyle w:val="SRSNormal"/>
      </w:pPr>
    </w:p>
    <w:p>
      <w:pPr>
        <w:pStyle w:val="SRSNormal"/>
        <w:jc w:val="both"/>
      </w:pPr>
      <w:r>
        <w:rPr>
          <w:rFonts w:ascii="Cambria" w:hAnsi="Cambria"/>
          <w:b/>
          <w:color w:val="000000"/>
        </w:rPr>
        <w:t>Use Case 2: Curriculum Enhancement and Personalized Lesson Planning</w:t>
      </w:r>
    </w:p>
    <w:p>
      <w:pPr>
        <w:pStyle w:val="SRSNormal"/>
      </w:pPr>
    </w:p>
    <w:p>
      <w:pPr>
        <w:pStyle w:val="SRSNormal"/>
        <w:jc w:val="both"/>
      </w:pPr>
      <w:r>
        <w:rPr>
          <w:rFonts w:ascii="Cambria" w:hAnsi="Cambria"/>
          <w:i/>
          <w:color w:val="000000"/>
        </w:rPr>
        <w:t>Scope:</w:t>
      </w:r>
      <w:r>
        <w:rPr>
          <w:rFonts w:ascii="Cambria" w:hAnsi="Cambria"/>
          <w:color w:val="000000"/>
        </w:rPr>
        <w:t xml:space="preserve"> This use case supports teachers in curriculum enhancement, lesson planning, and personalized teaching strategies, leveraging data from MIS systems.</w:t>
      </w:r>
    </w:p>
    <w:p>
      <w:pPr>
        <w:pStyle w:val="SRSNormal"/>
      </w:pPr>
    </w:p>
    <w:p>
      <w:pPr>
        <w:pStyle w:val="SRSNormal"/>
        <w:jc w:val="both"/>
      </w:pPr>
      <w:r>
        <w:rPr>
          <w:rFonts w:ascii="Cambria" w:hAnsi="Cambria"/>
          <w:i/>
          <w:color w:val="000000"/>
        </w:rPr>
        <w:t>Actors:</w:t>
      </w:r>
      <w:r>
        <w:rPr>
          <w:rFonts w:ascii="Cambria" w:hAnsi="Cambria"/>
          <w:color w:val="000000"/>
        </w:rPr>
        <w:t xml:space="preserve"> Teachers</w:t>
      </w:r>
    </w:p>
    <w:p>
      <w:pPr>
        <w:pStyle w:val="SRSNormal"/>
      </w:pPr>
    </w:p>
    <w:p>
      <w:pPr>
        <w:pStyle w:val="SRSNormal"/>
        <w:jc w:val="both"/>
      </w:pPr>
      <w:r>
        <w:rPr>
          <w:rFonts w:ascii="Cambria" w:hAnsi="Cambria"/>
          <w:i/>
          <w:color w:val="000000"/>
        </w:rPr>
        <w:t>Preconditions:</w:t>
      </w:r>
    </w:p>
    <w:p>
      <w:pPr>
        <w:pStyle w:val="SRSNormal"/>
        <w:jc w:val="both"/>
      </w:pPr>
      <w:r>
        <w:rPr>
          <w:rFonts w:ascii="Cambria" w:hAnsi="Cambria"/>
          <w:color w:val="000000"/>
        </w:rPr>
        <w:t>• The system shall have a configured connection to the school's MIS system.</w:t>
      </w:r>
    </w:p>
    <w:p>
      <w:pPr>
        <w:pStyle w:val="SRSNormal"/>
        <w:jc w:val="both"/>
      </w:pPr>
      <w:r>
        <w:rPr>
          <w:rFonts w:ascii="Cambria" w:hAnsi="Cambria"/>
          <w:color w:val="000000"/>
        </w:rPr>
        <w:t>• Relevant MIS data, including student attendance, grades, and performance metrics, shall be accessible.</w:t>
      </w:r>
    </w:p>
    <w:p>
      <w:pPr>
        <w:pStyle w:val="SRSNormal"/>
        <w:jc w:val="both"/>
      </w:pPr>
      <w:r>
        <w:rPr>
          <w:rFonts w:ascii="Cambria" w:hAnsi="Cambria"/>
          <w:color w:val="000000"/>
        </w:rPr>
        <w:t>• User accounts with appropriate teacher permissions shall be configured.</w:t>
      </w:r>
    </w:p>
    <w:p>
      <w:pPr>
        <w:pStyle w:val="SRSNormal"/>
        <w:jc w:val="both"/>
      </w:pPr>
      <w:r>
        <w:rPr>
          <w:rFonts w:ascii="Cambria" w:hAnsi="Cambria"/>
          <w:color w:val="000000"/>
        </w:rPr>
        <w:t>• A database of teacher resources (lesson plans, curriculum documents) must be initialized and indexed.</w:t>
      </w:r>
    </w:p>
    <w:p>
      <w:pPr>
        <w:pStyle w:val="SRSNormal"/>
      </w:pPr>
    </w:p>
    <w:p>
      <w:pPr>
        <w:pStyle w:val="SRSNormal"/>
        <w:jc w:val="both"/>
      </w:pPr>
      <w:r>
        <w:rPr>
          <w:rFonts w:ascii="Cambria" w:hAnsi="Cambria"/>
          <w:i/>
          <w:color w:val="000000"/>
        </w:rPr>
        <w:t>Postconditions:</w:t>
      </w:r>
    </w:p>
    <w:p>
      <w:pPr>
        <w:pStyle w:val="SRSNormal"/>
        <w:jc w:val="both"/>
      </w:pPr>
      <w:r>
        <w:rPr>
          <w:rFonts w:ascii="Cambria" w:hAnsi="Cambria"/>
          <w:color w:val="000000"/>
        </w:rPr>
        <w:t>• The system shall provide personalized lesson plan recommendations.</w:t>
      </w:r>
    </w:p>
    <w:p>
      <w:pPr>
        <w:pStyle w:val="SRSNormal"/>
        <w:jc w:val="both"/>
      </w:pPr>
      <w:r>
        <w:rPr>
          <w:rFonts w:ascii="Cambria" w:hAnsi="Cambria"/>
          <w:color w:val="000000"/>
        </w:rPr>
        <w:t>• Performance metrics shall be visualized for teachers to identify student needs.</w:t>
      </w:r>
    </w:p>
    <w:p>
      <w:pPr>
        <w:pStyle w:val="SRSNormal"/>
        <w:jc w:val="both"/>
      </w:pPr>
      <w:r>
        <w:rPr>
          <w:rFonts w:ascii="Cambria" w:hAnsi="Cambria"/>
          <w:color w:val="000000"/>
        </w:rPr>
        <w:t>• Teachers can generate curriculum-aligned resources using AI assistance.</w:t>
      </w:r>
    </w:p>
    <w:p>
      <w:pPr>
        <w:pStyle w:val="SRSNormal"/>
      </w:pPr>
    </w:p>
    <w:p>
      <w:pPr>
        <w:pStyle w:val="SRSNormal"/>
        <w:jc w:val="both"/>
      </w:pPr>
      <w:r>
        <w:rPr>
          <w:rFonts w:ascii="Cambria" w:hAnsi="Cambria"/>
          <w:i/>
          <w:color w:val="000000"/>
        </w:rPr>
        <w:t>Normal Flow:</w:t>
      </w:r>
    </w:p>
    <w:p>
      <w:pPr>
        <w:pStyle w:val="SRSNormal"/>
        <w:jc w:val="both"/>
      </w:pPr>
      <w:r>
        <w:rPr>
          <w:rFonts w:ascii="Cambria" w:hAnsi="Cambria"/>
          <w:color w:val="000000"/>
        </w:rPr>
        <w:t>• The actor (Teacher) logs into the system.</w:t>
      </w:r>
    </w:p>
    <w:p>
      <w:pPr>
        <w:pStyle w:val="SRSNormal"/>
        <w:jc w:val="both"/>
      </w:pPr>
      <w:r>
        <w:rPr>
          <w:rFonts w:ascii="Cambria" w:hAnsi="Cambria"/>
          <w:color w:val="000000"/>
        </w:rPr>
        <w:t>• The actor selects the Curriculum Enhancement and Personalized Lesson Planning use case.</w:t>
      </w:r>
    </w:p>
    <w:p>
      <w:pPr>
        <w:pStyle w:val="SRSNormal"/>
        <w:jc w:val="both"/>
      </w:pPr>
      <w:r>
        <w:rPr>
          <w:rFonts w:ascii="Cambria" w:hAnsi="Cambria"/>
          <w:color w:val="000000"/>
        </w:rPr>
        <w:t>• The actor selects a class and subject for lesson planning.</w:t>
      </w:r>
    </w:p>
    <w:p>
      <w:pPr>
        <w:pStyle w:val="SRSNormal"/>
        <w:jc w:val="both"/>
      </w:pPr>
      <w:r>
        <w:rPr>
          <w:rFonts w:ascii="Cambria" w:hAnsi="Cambria"/>
          <w:color w:val="000000"/>
        </w:rPr>
        <w:t>• The system retrieves student performance data from the MIS system, displaying insights (attendance, grades, trends).</w:t>
      </w:r>
    </w:p>
    <w:p>
      <w:pPr>
        <w:pStyle w:val="SRSNormal"/>
        <w:jc w:val="both"/>
      </w:pPr>
      <w:r>
        <w:rPr>
          <w:rFonts w:ascii="Cambria" w:hAnsi="Cambria"/>
          <w:color w:val="000000"/>
        </w:rPr>
        <w:t>• The teacher inputs specific learning objectives or challenges.</w:t>
      </w:r>
    </w:p>
    <w:p>
      <w:pPr>
        <w:pStyle w:val="SRSNormal"/>
        <w:jc w:val="both"/>
      </w:pPr>
      <w:r>
        <w:rPr>
          <w:rFonts w:ascii="Cambria" w:hAnsi="Cambria"/>
          <w:color w:val="000000"/>
        </w:rPr>
        <w:t>• The system provides recommended lesson plans, resources, and personalized teaching strategies.</w:t>
      </w:r>
    </w:p>
    <w:p>
      <w:pPr>
        <w:pStyle w:val="SRSNormal"/>
        <w:jc w:val="both"/>
      </w:pPr>
      <w:r>
        <w:rPr>
          <w:rFonts w:ascii="Cambria" w:hAnsi="Cambria"/>
          <w:color w:val="000000"/>
        </w:rPr>
        <w:t>• The teacher can further refine these suggestions via chatbot interaction.</w:t>
      </w:r>
    </w:p>
    <w:p>
      <w:pPr>
        <w:pStyle w:val="SRSNormal"/>
      </w:pPr>
    </w:p>
    <w:p>
      <w:pPr>
        <w:pStyle w:val="SRSNormal"/>
        <w:jc w:val="both"/>
      </w:pPr>
      <w:r>
        <w:rPr>
          <w:rFonts w:ascii="Cambria" w:hAnsi="Cambria"/>
          <w:i/>
          <w:color w:val="000000"/>
        </w:rPr>
        <w:t>Alternate Flows:</w:t>
      </w:r>
    </w:p>
    <w:p>
      <w:pPr>
        <w:pStyle w:val="SRSNormal"/>
        <w:jc w:val="both"/>
      </w:pPr>
      <w:r>
        <w:rPr>
          <w:rFonts w:ascii="Cambria" w:hAnsi="Cambria"/>
          <w:color w:val="000000"/>
        </w:rPr>
        <w:t>• If the MIS connection fails, the system shall notify the teacher and prompt for manual data input or a connection retry.</w:t>
      </w:r>
    </w:p>
    <w:p>
      <w:pPr>
        <w:pStyle w:val="SRSNormal"/>
        <w:jc w:val="both"/>
      </w:pPr>
      <w:r>
        <w:rPr>
          <w:rFonts w:ascii="Cambria" w:hAnsi="Cambria"/>
          <w:color w:val="000000"/>
        </w:rPr>
        <w:t>• If no learning resources are available for a particular subject, the system shall offer to generate new resources.</w:t>
      </w:r>
    </w:p>
    <w:p>
      <w:pPr>
        <w:pStyle w:val="SRSNormal"/>
      </w:pPr>
    </w:p>
    <w:p>
      <w:pPr>
        <w:pStyle w:val="SRSNormal"/>
        <w:jc w:val="both"/>
      </w:pPr>
      <w:r>
        <w:rPr>
          <w:rFonts w:ascii="Cambria" w:hAnsi="Cambria"/>
          <w:i/>
          <w:color w:val="000000"/>
        </w:rPr>
        <w:t>Exception Handling:</w:t>
      </w:r>
    </w:p>
    <w:p>
      <w:pPr>
        <w:pStyle w:val="SRSNormal"/>
        <w:jc w:val="both"/>
      </w:pPr>
      <w:r>
        <w:rPr>
          <w:rFonts w:ascii="Cambria" w:hAnsi="Cambria"/>
          <w:color w:val="000000"/>
        </w:rPr>
        <w:t>• In the event of data corruption from the MIS, the system shall log the error and prompt for verification against source data.</w:t>
      </w:r>
    </w:p>
    <w:p>
      <w:pPr>
        <w:pStyle w:val="SRSNormal"/>
        <w:jc w:val="both"/>
      </w:pPr>
      <w:r>
        <w:rPr>
          <w:rFonts w:ascii="Cambria" w:hAnsi="Cambria"/>
          <w:color w:val="000000"/>
        </w:rPr>
        <w:t>• If the system’s recommendations are deemed inappropriate by the teacher, the teacher can provide feedback for model refinement.</w:t>
      </w:r>
    </w:p>
    <w:p>
      <w:pPr>
        <w:pStyle w:val="SRSNormal"/>
      </w:pPr>
    </w:p>
    <w:p>
      <w:pPr>
        <w:pStyle w:val="SRSNormal"/>
        <w:jc w:val="both"/>
      </w:pPr>
      <w:r>
        <w:rPr>
          <w:rFonts w:ascii="Cambria" w:hAnsi="Cambria"/>
          <w:i/>
          <w:color w:val="000000"/>
        </w:rPr>
        <w:t>Field Validations:</w:t>
      </w:r>
    </w:p>
    <w:p>
      <w:pPr>
        <w:pStyle w:val="SRSNormal"/>
        <w:jc w:val="both"/>
      </w:pPr>
      <w:r>
        <w:rPr>
          <w:rFonts w:ascii="Cambria" w:hAnsi="Cambria"/>
          <w:color w:val="000000"/>
        </w:rPr>
        <w:t>• MIS Data Import:</w:t>
      </w:r>
    </w:p>
    <w:p>
      <w:pPr>
        <w:pStyle w:val="SRSNormal"/>
        <w:jc w:val="both"/>
      </w:pPr>
      <w:r>
        <w:rPr>
          <w:rFonts w:ascii="Cambria" w:hAnsi="Cambria"/>
          <w:color w:val="000000"/>
        </w:rPr>
        <w:t>• Data Types: Numeric (grades, attendance), Text (comments).</w:t>
      </w:r>
    </w:p>
    <w:p>
      <w:pPr>
        <w:pStyle w:val="SRSNormal"/>
        <w:jc w:val="both"/>
      </w:pPr>
      <w:r>
        <w:rPr>
          <w:rFonts w:ascii="Cambria" w:hAnsi="Cambria"/>
          <w:color w:val="000000"/>
        </w:rPr>
        <w:t>• Data Formats: Acceptable MIS formats (ISAMS, Veracross - API specifications to be defined).</w:t>
      </w:r>
    </w:p>
    <w:p>
      <w:pPr>
        <w:pStyle w:val="SRSNormal"/>
        <w:jc w:val="both"/>
      </w:pPr>
      <w:r>
        <w:rPr>
          <w:rFonts w:ascii="Cambria" w:hAnsi="Cambria"/>
          <w:color w:val="000000"/>
        </w:rPr>
        <w:t>• Resource Upload:</w:t>
      </w:r>
    </w:p>
    <w:p>
      <w:pPr>
        <w:pStyle w:val="SRSNormal"/>
        <w:jc w:val="both"/>
      </w:pPr>
      <w:r>
        <w:rPr>
          <w:rFonts w:ascii="Cambria" w:hAnsi="Cambria"/>
          <w:color w:val="000000"/>
        </w:rPr>
        <w:t>• File Types: PDF, DOC, DOCX, PPTX.</w:t>
      </w:r>
    </w:p>
    <w:p>
      <w:pPr>
        <w:pStyle w:val="SRSNormal"/>
        <w:jc w:val="both"/>
      </w:pPr>
      <w:r>
        <w:rPr>
          <w:rFonts w:ascii="Cambria" w:hAnsi="Cambria"/>
          <w:color w:val="000000"/>
        </w:rPr>
        <w:t>• File Size: Maximum 75 MB.</w:t>
      </w:r>
    </w:p>
    <w:p>
      <w:pPr>
        <w:pStyle w:val="SRSNormal"/>
      </w:pPr>
    </w:p>
    <w:p>
      <w:pPr>
        <w:pStyle w:val="SRSNormal"/>
        <w:jc w:val="both"/>
      </w:pPr>
      <w:r>
        <w:rPr>
          <w:rFonts w:ascii="Cambria" w:hAnsi="Cambria"/>
          <w:i/>
          <w:color w:val="000000"/>
        </w:rPr>
        <w:t>Business Validation Rules:</w:t>
      </w:r>
    </w:p>
    <w:p>
      <w:pPr>
        <w:pStyle w:val="SRSNormal"/>
        <w:jc w:val="both"/>
      </w:pPr>
      <w:r>
        <w:rPr>
          <w:rFonts w:ascii="Cambria" w:hAnsi="Cambria"/>
          <w:color w:val="000000"/>
        </w:rPr>
        <w:t>• Data Access: Only teachers assigned to a class shall access that class's performance data.</w:t>
      </w:r>
    </w:p>
    <w:p>
      <w:pPr>
        <w:pStyle w:val="SRSNormal"/>
        <w:jc w:val="both"/>
      </w:pPr>
      <w:r>
        <w:rPr>
          <w:rFonts w:ascii="Cambria" w:hAnsi="Cambria"/>
          <w:color w:val="000000"/>
        </w:rPr>
        <w:t>• Personalized Strategies: All recommendations shall align with school-defined pedagogy.</w:t>
      </w:r>
    </w:p>
    <w:p>
      <w:pPr>
        <w:pStyle w:val="SRSNormal"/>
        <w:jc w:val="both"/>
      </w:pPr>
      <w:r>
        <w:rPr>
          <w:rFonts w:ascii="Cambria" w:hAnsi="Cambria"/>
          <w:color w:val="000000"/>
        </w:rPr>
        <w:t>• Sensitive Data: The system shall not expose individual student profiles beyond the assigned teacher.</w:t>
      </w:r>
    </w:p>
    <w:p>
      <w:pPr>
        <w:pStyle w:val="SRSNormal"/>
      </w:pPr>
    </w:p>
    <w:p>
      <w:pPr>
        <w:pStyle w:val="SRSNormal"/>
        <w:jc w:val="both"/>
      </w:pPr>
      <w:r>
        <w:rPr>
          <w:rFonts w:ascii="Cambria" w:hAnsi="Cambria"/>
          <w:i/>
          <w:color w:val="000000"/>
        </w:rPr>
        <w:t>Role-Based Permissions:</w:t>
      </w:r>
    </w:p>
    <w:p>
      <w:pPr>
        <w:pStyle w:val="SRSNormal"/>
        <w:jc w:val="both"/>
      </w:pPr>
      <w:r>
        <w:rPr>
          <w:rFonts w:ascii="Cambria" w:hAnsi="Cambria"/>
          <w:color w:val="000000"/>
        </w:rPr>
        <w:t>• Teachers: Access to class performance data, lesson plan generation, and curriculum resources. They shall not have permission to alter the system's core configuration.</w:t>
      </w:r>
    </w:p>
    <w:p>
      <w:pPr>
        <w:pStyle w:val="SRSNormal"/>
      </w:pPr>
    </w:p>
    <w:p>
      <w:pPr>
        <w:pStyle w:val="SRSNormal"/>
        <w:jc w:val="left"/>
      </w:pPr>
      <w:r>
        <w:rPr>
          <w:rFonts w:ascii="Cambria" w:hAnsi="Cambria"/>
          <w:b/>
          <w:color w:val="000000"/>
        </w:rPr>
        <w:t>*Audit Trail Requirements:*</w:t>
      </w:r>
    </w:p>
    <w:p>
      <w:pPr>
        <w:pStyle w:val="SRSNormal"/>
        <w:jc w:val="both"/>
      </w:pPr>
      <w:r>
        <w:rPr>
          <w:rFonts w:ascii="Cambria" w:hAnsi="Cambria"/>
          <w:color w:val="000000"/>
        </w:rPr>
        <w:t>• The system shall log all teacher actions, including resource uploads, lesson plan generations, and modifications to personalized strategies.</w:t>
      </w:r>
    </w:p>
    <w:p>
      <w:pPr>
        <w:pStyle w:val="SRSNormal"/>
        <w:jc w:val="both"/>
      </w:pPr>
      <w:r>
        <w:rPr>
          <w:rFonts w:ascii="Cambria" w:hAnsi="Cambria"/>
          <w:color w:val="000000"/>
        </w:rPr>
        <w:t>• MIS data access shall be logged to monitor potential data breaches.</w:t>
      </w:r>
    </w:p>
    <w:p>
      <w:pPr>
        <w:pStyle w:val="SRSNormal"/>
        <w:jc w:val="both"/>
      </w:pPr>
      <w:r>
        <w:rPr>
          <w:rFonts w:ascii="Cambria" w:hAnsi="Cambria"/>
          <w:color w:val="000000"/>
        </w:rPr>
        <w:t>• Feedback provided on system recommendations shall be stored for AI model improvement.</w:t>
      </w:r>
    </w:p>
    <w:p>
      <w:pPr>
        <w:pStyle w:val="SRSNormal"/>
      </w:pPr>
    </w:p>
    <w:p>
      <w:pPr>
        <w:pStyle w:val="SRSNormal"/>
        <w:jc w:val="both"/>
      </w:pPr>
      <w:r>
        <w:rPr>
          <w:rFonts w:ascii="Cambria" w:hAnsi="Cambria"/>
          <w:i/>
          <w:color w:val="000000"/>
        </w:rPr>
        <w:t>Data Processing Rules:</w:t>
      </w:r>
    </w:p>
    <w:p>
      <w:pPr>
        <w:pStyle w:val="SRSNormal"/>
        <w:jc w:val="both"/>
      </w:pPr>
      <w:r>
        <w:rPr>
          <w:rFonts w:ascii="Cambria" w:hAnsi="Cambria"/>
          <w:color w:val="000000"/>
        </w:rPr>
        <w:t>• Student performance data shall be synchronized from the MIS on a nightly basis.</w:t>
      </w:r>
    </w:p>
    <w:p>
      <w:pPr>
        <w:pStyle w:val="SRSNormal"/>
        <w:jc w:val="both"/>
      </w:pPr>
      <w:r>
        <w:rPr>
          <w:rFonts w:ascii="Cambria" w:hAnsi="Cambria"/>
          <w:color w:val="000000"/>
        </w:rPr>
        <w:t>• Teachers should have an option to trigger a real-time sync with the MIS.</w:t>
      </w:r>
    </w:p>
    <w:p>
      <w:pPr>
        <w:pStyle w:val="SRSNormal"/>
        <w:jc w:val="both"/>
      </w:pPr>
      <w:r>
        <w:rPr>
          <w:rFonts w:ascii="Cambria" w:hAnsi="Cambria"/>
          <w:color w:val="000000"/>
        </w:rPr>
        <w:t>• Data shall be processed to identify learning gaps and personalized learning paths.</w:t>
      </w:r>
    </w:p>
    <w:p>
      <w:pPr>
        <w:pStyle w:val="SRSNormal"/>
      </w:pPr>
    </w:p>
    <w:p>
      <w:pPr>
        <w:pStyle w:val="SRSNormal"/>
        <w:jc w:val="both"/>
      </w:pPr>
      <w:r>
        <w:rPr>
          <w:rFonts w:ascii="Cambria" w:hAnsi="Cambria"/>
          <w:b/>
          <w:color w:val="000000"/>
        </w:rPr>
        <w:t>Use Case 3: Academic Performance Tracking and Visual Reporting</w:t>
      </w:r>
    </w:p>
    <w:p>
      <w:pPr>
        <w:pStyle w:val="SRSNormal"/>
      </w:pPr>
    </w:p>
    <w:p>
      <w:pPr>
        <w:pStyle w:val="SRSNormal"/>
        <w:jc w:val="both"/>
      </w:pPr>
      <w:r>
        <w:rPr>
          <w:rFonts w:ascii="Cambria" w:hAnsi="Cambria"/>
          <w:i/>
          <w:color w:val="000000"/>
        </w:rPr>
        <w:t>Scope:</w:t>
      </w:r>
      <w:r>
        <w:rPr>
          <w:rFonts w:ascii="Cambria" w:hAnsi="Cambria"/>
          <w:color w:val="000000"/>
        </w:rPr>
        <w:t xml:space="preserve"> This use case focuses on tracking academic performance and generating visual reports to replace traditional Power BI plugins, giving admin staff &amp; educators quick insights.</w:t>
      </w:r>
    </w:p>
    <w:p>
      <w:pPr>
        <w:pStyle w:val="SRSNormal"/>
      </w:pPr>
    </w:p>
    <w:p>
      <w:pPr>
        <w:pStyle w:val="SRSNormal"/>
        <w:jc w:val="both"/>
      </w:pPr>
      <w:r>
        <w:rPr>
          <w:rFonts w:ascii="Cambria" w:hAnsi="Cambria"/>
          <w:i/>
          <w:color w:val="000000"/>
        </w:rPr>
        <w:t>Actors:</w:t>
      </w:r>
      <w:r>
        <w:rPr>
          <w:rFonts w:ascii="Cambria" w:hAnsi="Cambria"/>
          <w:color w:val="000000"/>
        </w:rPr>
        <w:t xml:space="preserve"> School Leadership, Administration Staff, Teachers. Supervised student use.</w:t>
      </w:r>
    </w:p>
    <w:p>
      <w:pPr>
        <w:pStyle w:val="SRSNormal"/>
      </w:pPr>
    </w:p>
    <w:p>
      <w:pPr>
        <w:pStyle w:val="SRSNormal"/>
        <w:jc w:val="both"/>
      </w:pPr>
      <w:r>
        <w:rPr>
          <w:rFonts w:ascii="Cambria" w:hAnsi="Cambria"/>
          <w:i/>
          <w:color w:val="000000"/>
        </w:rPr>
        <w:t>Preconditions:</w:t>
      </w:r>
    </w:p>
    <w:p>
      <w:pPr>
        <w:pStyle w:val="SRSNormal"/>
        <w:jc w:val="both"/>
      </w:pPr>
      <w:r>
        <w:rPr>
          <w:rFonts w:ascii="Cambria" w:hAnsi="Cambria"/>
          <w:color w:val="000000"/>
        </w:rPr>
        <w:t>• Use Cases 1 and 2 data must be available (documents, scores, etc.)</w:t>
      </w:r>
    </w:p>
    <w:p>
      <w:pPr>
        <w:pStyle w:val="SRSNormal"/>
        <w:jc w:val="both"/>
      </w:pPr>
      <w:r>
        <w:rPr>
          <w:rFonts w:ascii="Cambria" w:hAnsi="Cambria"/>
          <w:color w:val="000000"/>
        </w:rPr>
        <w:t>• Hardware and network configured to handle multiple concurrent users within a classroom.</w:t>
      </w:r>
    </w:p>
    <w:p>
      <w:pPr>
        <w:pStyle w:val="SRSNormal"/>
        <w:jc w:val="both"/>
      </w:pPr>
      <w:r>
        <w:rPr>
          <w:rFonts w:ascii="Cambria" w:hAnsi="Cambria"/>
          <w:color w:val="000000"/>
        </w:rPr>
        <w:t>• Student identification system established for activity tracking.</w:t>
      </w:r>
    </w:p>
    <w:p>
      <w:pPr>
        <w:pStyle w:val="SRSNormal"/>
      </w:pPr>
    </w:p>
    <w:p>
      <w:pPr>
        <w:pStyle w:val="SRSNormal"/>
        <w:jc w:val="both"/>
      </w:pPr>
      <w:r>
        <w:rPr>
          <w:rFonts w:ascii="Cambria" w:hAnsi="Cambria"/>
          <w:i/>
          <w:color w:val="000000"/>
        </w:rPr>
        <w:t>Postconditions:</w:t>
      </w:r>
    </w:p>
    <w:p>
      <w:pPr>
        <w:pStyle w:val="SRSNormal"/>
        <w:jc w:val="both"/>
      </w:pPr>
      <w:r>
        <w:rPr>
          <w:rFonts w:ascii="Cambria" w:hAnsi="Cambria"/>
          <w:color w:val="000000"/>
        </w:rPr>
        <w:t>• Data visualizations of key performance indicators can be generated on demand.</w:t>
      </w:r>
    </w:p>
    <w:p>
      <w:pPr>
        <w:pStyle w:val="SRSNormal"/>
        <w:jc w:val="both"/>
      </w:pPr>
      <w:r>
        <w:rPr>
          <w:rFonts w:ascii="Cambria" w:hAnsi="Cambria"/>
          <w:color w:val="000000"/>
        </w:rPr>
        <w:t>• User session data properly attributed for later analysis.</w:t>
      </w:r>
    </w:p>
    <w:p>
      <w:pPr>
        <w:pStyle w:val="SRSNormal"/>
        <w:jc w:val="both"/>
      </w:pPr>
      <w:r>
        <w:rPr>
          <w:rFonts w:ascii="Cambria" w:hAnsi="Cambria"/>
          <w:color w:val="000000"/>
        </w:rPr>
        <w:t>• Chat logs safely stored and accessible for audit.</w:t>
      </w:r>
    </w:p>
    <w:p>
      <w:pPr>
        <w:pStyle w:val="SRSNormal"/>
      </w:pPr>
    </w:p>
    <w:p>
      <w:pPr>
        <w:pStyle w:val="SRSNormal"/>
        <w:jc w:val="both"/>
      </w:pPr>
      <w:r>
        <w:rPr>
          <w:rFonts w:ascii="Cambria" w:hAnsi="Cambria"/>
          <w:i/>
          <w:color w:val="000000"/>
        </w:rPr>
        <w:t>Normal Flow:</w:t>
      </w:r>
    </w:p>
    <w:p>
      <w:pPr>
        <w:pStyle w:val="SRSNormal"/>
        <w:jc w:val="both"/>
      </w:pPr>
      <w:r>
        <w:rPr>
          <w:rFonts w:ascii="Cambria" w:hAnsi="Cambria"/>
          <w:color w:val="000000"/>
        </w:rPr>
        <w:t>• User logs in.</w:t>
      </w:r>
    </w:p>
    <w:p>
      <w:pPr>
        <w:pStyle w:val="SRSNormal"/>
        <w:jc w:val="both"/>
      </w:pPr>
      <w:r>
        <w:rPr>
          <w:rFonts w:ascii="Cambria" w:hAnsi="Cambria"/>
          <w:color w:val="000000"/>
        </w:rPr>
        <w:t>• Toggles to the reporting use case.</w:t>
      </w:r>
    </w:p>
    <w:p>
      <w:pPr>
        <w:pStyle w:val="SRSNormal"/>
        <w:jc w:val="both"/>
      </w:pPr>
      <w:r>
        <w:rPr>
          <w:rFonts w:ascii="Cambria" w:hAnsi="Cambria"/>
          <w:color w:val="000000"/>
        </w:rPr>
        <w:t>• Chooses type of visualization required.</w:t>
      </w:r>
    </w:p>
    <w:p>
      <w:pPr>
        <w:pStyle w:val="SRSNormal"/>
        <w:jc w:val="both"/>
      </w:pPr>
      <w:r>
        <w:rPr>
          <w:rFonts w:ascii="Cambria" w:hAnsi="Cambria"/>
          <w:color w:val="000000"/>
        </w:rPr>
        <w:t>• Defines scope (student age, class, subject, specific date range).</w:t>
      </w:r>
    </w:p>
    <w:p>
      <w:pPr>
        <w:pStyle w:val="SRSNormal"/>
        <w:jc w:val="both"/>
      </w:pPr>
      <w:r>
        <w:rPr>
          <w:rFonts w:ascii="Cambria" w:hAnsi="Cambria"/>
          <w:color w:val="000000"/>
        </w:rPr>
        <w:t>• Ranks are presented.</w:t>
      </w:r>
    </w:p>
    <w:p>
      <w:pPr>
        <w:pStyle w:val="SRSNormal"/>
      </w:pPr>
    </w:p>
    <w:p>
      <w:pPr>
        <w:pStyle w:val="SRSNormal"/>
        <w:jc w:val="both"/>
      </w:pPr>
      <w:r>
        <w:rPr>
          <w:rFonts w:ascii="Cambria" w:hAnsi="Cambria"/>
          <w:i/>
          <w:color w:val="000000"/>
        </w:rPr>
        <w:t>Alternate Flows:</w:t>
      </w:r>
    </w:p>
    <w:p>
      <w:pPr>
        <w:pStyle w:val="SRSNormal"/>
        <w:jc w:val="both"/>
      </w:pPr>
      <w:r>
        <w:rPr>
          <w:rFonts w:ascii="Cambria" w:hAnsi="Cambria"/>
          <w:color w:val="000000"/>
        </w:rPr>
        <w:t>• Selected source of data no longer available - notify the user.</w:t>
      </w:r>
    </w:p>
    <w:p>
      <w:pPr>
        <w:pStyle w:val="SRSNormal"/>
        <w:jc w:val="both"/>
      </w:pPr>
      <w:r>
        <w:rPr>
          <w:rFonts w:ascii="Cambria" w:hAnsi="Cambria"/>
          <w:color w:val="000000"/>
        </w:rPr>
        <w:t>• Attempted to execute report generation function with missing input data.</w:t>
      </w:r>
    </w:p>
    <w:p>
      <w:pPr>
        <w:pStyle w:val="SRSNormal"/>
      </w:pPr>
    </w:p>
    <w:p>
      <w:pPr>
        <w:pStyle w:val="SRSNormal"/>
        <w:jc w:val="both"/>
      </w:pPr>
      <w:r>
        <w:rPr>
          <w:rFonts w:ascii="Cambria" w:hAnsi="Cambria"/>
          <w:i/>
          <w:color w:val="000000"/>
        </w:rPr>
        <w:t>Exception Handling:</w:t>
      </w:r>
    </w:p>
    <w:p>
      <w:pPr>
        <w:pStyle w:val="SRSNormal"/>
        <w:jc w:val="both"/>
      </w:pPr>
      <w:r>
        <w:rPr>
          <w:rFonts w:ascii="Cambria" w:hAnsi="Cambria"/>
          <w:color w:val="000000"/>
        </w:rPr>
        <w:t>• Data sanitization failures: prevent processing, flag record for review.</w:t>
      </w:r>
    </w:p>
    <w:p>
      <w:pPr>
        <w:pStyle w:val="SRSNormal"/>
        <w:jc w:val="both"/>
      </w:pPr>
      <w:r>
        <w:rPr>
          <w:rFonts w:ascii="Cambria" w:hAnsi="Cambria"/>
          <w:color w:val="000000"/>
        </w:rPr>
        <w:t>• Reporting engine failure: offer simplified raw dump of underlying data with error notification.</w:t>
      </w:r>
    </w:p>
    <w:p>
      <w:pPr>
        <w:pStyle w:val="SRSNormal"/>
      </w:pPr>
    </w:p>
    <w:p>
      <w:pPr>
        <w:pStyle w:val="SRSNormal"/>
        <w:jc w:val="both"/>
      </w:pPr>
      <w:r>
        <w:rPr>
          <w:rFonts w:ascii="Cambria" w:hAnsi="Cambria"/>
          <w:i/>
          <w:color w:val="000000"/>
        </w:rPr>
        <w:t>Field Validations:</w:t>
      </w:r>
    </w:p>
    <w:p>
      <w:pPr>
        <w:pStyle w:val="SRSNormal"/>
        <w:jc w:val="both"/>
      </w:pPr>
      <w:r>
        <w:rPr>
          <w:rFonts w:ascii="Cambria" w:hAnsi="Cambria"/>
          <w:color w:val="000000"/>
        </w:rPr>
        <w:t>• Date Range: Ensure start date precedes end date.</w:t>
      </w:r>
    </w:p>
    <w:p>
      <w:pPr>
        <w:pStyle w:val="SRSNormal"/>
        <w:jc w:val="both"/>
      </w:pPr>
      <w:r>
        <w:rPr>
          <w:rFonts w:ascii="Cambria" w:hAnsi="Cambria"/>
          <w:color w:val="000000"/>
        </w:rPr>
        <w:t>• Data Selection: Verify selected performance indicators are valid for data being queried.</w:t>
      </w:r>
    </w:p>
    <w:p>
      <w:pPr>
        <w:pStyle w:val="SRSNormal"/>
        <w:jc w:val="both"/>
      </w:pPr>
      <w:r>
        <w:rPr>
          <w:rFonts w:ascii="Cambria" w:hAnsi="Cambria"/>
          <w:color w:val="000000"/>
        </w:rPr>
        <w:t>• Report Templates: Enforce consistency with defined layouts.</w:t>
      </w:r>
    </w:p>
    <w:p>
      <w:pPr>
        <w:pStyle w:val="SRSNormal"/>
      </w:pPr>
    </w:p>
    <w:p>
      <w:pPr>
        <w:pStyle w:val="SRSNormal"/>
        <w:jc w:val="both"/>
      </w:pPr>
      <w:r>
        <w:rPr>
          <w:rFonts w:ascii="Cambria" w:hAnsi="Cambria"/>
          <w:i/>
          <w:color w:val="000000"/>
        </w:rPr>
        <w:t>Business Validation Rules:</w:t>
      </w:r>
    </w:p>
    <w:p>
      <w:pPr>
        <w:pStyle w:val="SRSNormal"/>
        <w:jc w:val="both"/>
      </w:pPr>
      <w:r>
        <w:rPr>
          <w:rFonts w:ascii="Cambria" w:hAnsi="Cambria"/>
          <w:color w:val="000000"/>
        </w:rPr>
        <w:t>• All generated outputs will conform to branding guidelines.</w:t>
      </w:r>
    </w:p>
    <w:p>
      <w:pPr>
        <w:pStyle w:val="SRSNormal"/>
        <w:jc w:val="both"/>
      </w:pPr>
      <w:r>
        <w:rPr>
          <w:rFonts w:ascii="Cambria" w:hAnsi="Cambria"/>
          <w:color w:val="000000"/>
        </w:rPr>
        <w:t>• PII must be handled in accordance with local regulations.</w:t>
      </w:r>
    </w:p>
    <w:p>
      <w:pPr>
        <w:pStyle w:val="SRSNormal"/>
      </w:pPr>
    </w:p>
    <w:p>
      <w:pPr>
        <w:pStyle w:val="SRSNormal"/>
        <w:jc w:val="both"/>
      </w:pPr>
      <w:r>
        <w:rPr>
          <w:rFonts w:ascii="Cambria" w:hAnsi="Cambria"/>
          <w:i/>
          <w:color w:val="000000"/>
        </w:rPr>
        <w:t>Role-Based Permissions:</w:t>
      </w:r>
    </w:p>
    <w:p>
      <w:pPr>
        <w:pStyle w:val="SRSNormal"/>
        <w:jc w:val="both"/>
      </w:pPr>
      <w:r>
        <w:rPr>
          <w:rFonts w:ascii="Cambria" w:hAnsi="Cambria"/>
          <w:color w:val="000000"/>
        </w:rPr>
        <w:t>• School Leadership can generate cross-departmental or even cross-school reports.</w:t>
      </w:r>
    </w:p>
    <w:p>
      <w:pPr>
        <w:pStyle w:val="SRSNormal"/>
        <w:jc w:val="both"/>
      </w:pPr>
      <w:r>
        <w:rPr>
          <w:rFonts w:ascii="Cambria" w:hAnsi="Cambria"/>
          <w:color w:val="000000"/>
        </w:rPr>
        <w:t>• Teachers restricted to reporting within their courses.</w:t>
      </w:r>
    </w:p>
    <w:p>
      <w:pPr>
        <w:pStyle w:val="SRSNormal"/>
        <w:jc w:val="both"/>
      </w:pPr>
      <w:r>
        <w:rPr>
          <w:rFonts w:ascii="Cambria" w:hAnsi="Cambria"/>
          <w:color w:val="000000"/>
        </w:rPr>
        <w:t>• Students only generate within a specific, directed class session, and not freely.</w:t>
      </w:r>
    </w:p>
    <w:p>
      <w:pPr>
        <w:pStyle w:val="SRSNormal"/>
      </w:pPr>
    </w:p>
    <w:p>
      <w:pPr>
        <w:pStyle w:val="SRSNormal"/>
        <w:jc w:val="left"/>
      </w:pPr>
      <w:r>
        <w:rPr>
          <w:rFonts w:ascii="Cambria" w:hAnsi="Cambria"/>
          <w:b/>
          <w:color w:val="000000"/>
        </w:rPr>
        <w:t>*Audit Trail Requirements:*</w:t>
      </w:r>
    </w:p>
    <w:p>
      <w:pPr>
        <w:pStyle w:val="SRSNormal"/>
        <w:jc w:val="both"/>
      </w:pPr>
      <w:r>
        <w:rPr>
          <w:rFonts w:ascii="Cambria" w:hAnsi="Cambria"/>
          <w:color w:val="000000"/>
        </w:rPr>
        <w:t>• All query parameters for visualization generation must be logged.</w:t>
      </w:r>
    </w:p>
    <w:p>
      <w:pPr>
        <w:pStyle w:val="SRSNormal"/>
        <w:jc w:val="both"/>
      </w:pPr>
      <w:r>
        <w:rPr>
          <w:rFonts w:ascii="Cambria" w:hAnsi="Cambria"/>
          <w:color w:val="000000"/>
        </w:rPr>
        <w:t>• All generated reports and queries tied to a specific student session.</w:t>
      </w:r>
    </w:p>
    <w:p>
      <w:pPr>
        <w:pStyle w:val="SRSNormal"/>
        <w:jc w:val="both"/>
      </w:pPr>
      <w:r>
        <w:rPr>
          <w:rFonts w:ascii="Cambria" w:hAnsi="Cambria"/>
          <w:color w:val="000000"/>
        </w:rPr>
        <w:t>• All deviations from recommended KPIs logged for later refinement.</w:t>
      </w:r>
    </w:p>
    <w:p>
      <w:pPr>
        <w:pStyle w:val="SRSNormal"/>
      </w:pPr>
    </w:p>
    <w:p>
      <w:pPr>
        <w:pStyle w:val="SRSNormal"/>
        <w:jc w:val="both"/>
      </w:pPr>
      <w:r>
        <w:rPr>
          <w:rFonts w:ascii="Cambria" w:hAnsi="Cambria"/>
          <w:i/>
          <w:color w:val="000000"/>
        </w:rPr>
        <w:t>Data Processing Rules:</w:t>
      </w:r>
    </w:p>
    <w:p>
      <w:pPr>
        <w:pStyle w:val="SRSNormal"/>
        <w:jc w:val="both"/>
      </w:pPr>
      <w:r>
        <w:rPr>
          <w:rFonts w:ascii="Cambria" w:hAnsi="Cambria"/>
          <w:color w:val="000000"/>
        </w:rPr>
        <w:t>• System to process uploaded document data, but process is scheduled for off-peak hours to prevent real-time burden.</w:t>
      </w:r>
    </w:p>
    <w:p>
      <w:pPr>
        <w:pStyle w:val="SRSNormal"/>
        <w:jc w:val="both"/>
      </w:pPr>
      <w:r>
        <w:rPr>
          <w:rFonts w:ascii="Cambria" w:hAnsi="Cambria"/>
          <w:color w:val="000000"/>
        </w:rPr>
        <w:t>• Any personal profile for student needs to have consent established and logged.</w:t>
      </w:r>
    </w:p>
    <w:p>
      <w:pPr>
        <w:pStyle w:val="SRSNormal"/>
      </w:pPr>
    </w:p>
    <w:p>
      <w:pPr>
        <w:pStyle w:val="SRSNormal"/>
        <w:jc w:val="both"/>
      </w:pPr>
      <w:r>
        <w:rPr>
          <w:rFonts w:ascii="Cambria" w:hAnsi="Cambria"/>
          <w:b/>
          <w:color w:val="000000"/>
        </w:rPr>
        <w:t>Use Case 4: AI-Enabled Marketing and Admissions Support</w:t>
      </w:r>
    </w:p>
    <w:p>
      <w:pPr>
        <w:pStyle w:val="SRSNormal"/>
      </w:pPr>
    </w:p>
    <w:p>
      <w:pPr>
        <w:pStyle w:val="SRSNormal"/>
        <w:jc w:val="both"/>
      </w:pPr>
      <w:r>
        <w:rPr>
          <w:rFonts w:ascii="Cambria" w:hAnsi="Cambria"/>
          <w:i/>
          <w:color w:val="000000"/>
        </w:rPr>
        <w:t>Scope:</w:t>
      </w:r>
      <w:r>
        <w:rPr>
          <w:rFonts w:ascii="Cambria" w:hAnsi="Cambria"/>
          <w:color w:val="000000"/>
        </w:rPr>
        <w:t xml:space="preserve"> This use case provides assistance to school admissions and marketing teams, generating advertisement copy and student profile analyses.</w:t>
      </w:r>
    </w:p>
    <w:p>
      <w:pPr>
        <w:pStyle w:val="SRSNormal"/>
      </w:pPr>
    </w:p>
    <w:p>
      <w:pPr>
        <w:pStyle w:val="SRSNormal"/>
        <w:jc w:val="both"/>
      </w:pPr>
      <w:r>
        <w:rPr>
          <w:rFonts w:ascii="Cambria" w:hAnsi="Cambria"/>
          <w:i/>
          <w:color w:val="000000"/>
        </w:rPr>
        <w:t>Actors:</w:t>
      </w:r>
      <w:r>
        <w:rPr>
          <w:rFonts w:ascii="Cambria" w:hAnsi="Cambria"/>
          <w:color w:val="000000"/>
        </w:rPr>
        <w:t xml:space="preserve"> Admissions and Marketing Communications (AMC) Department Staff</w:t>
      </w:r>
    </w:p>
    <w:p>
      <w:pPr>
        <w:pStyle w:val="SRSNormal"/>
      </w:pPr>
    </w:p>
    <w:p>
      <w:pPr>
        <w:pStyle w:val="SRSNormal"/>
        <w:jc w:val="both"/>
      </w:pPr>
      <w:r>
        <w:rPr>
          <w:rFonts w:ascii="Cambria" w:hAnsi="Cambria"/>
          <w:i/>
          <w:color w:val="000000"/>
        </w:rPr>
        <w:t>Preconditions:</w:t>
      </w:r>
    </w:p>
    <w:p>
      <w:pPr>
        <w:pStyle w:val="SRSNormal"/>
        <w:jc w:val="both"/>
      </w:pPr>
      <w:r>
        <w:rPr>
          <w:rFonts w:ascii="Cambria" w:hAnsi="Cambria"/>
          <w:color w:val="000000"/>
        </w:rPr>
        <w:t>• Use Cases 1-3 data needs to be available.</w:t>
      </w:r>
    </w:p>
    <w:p>
      <w:pPr>
        <w:pStyle w:val="SRSNormal"/>
        <w:jc w:val="both"/>
      </w:pPr>
      <w:r>
        <w:rPr>
          <w:rFonts w:ascii="Cambria" w:hAnsi="Cambria"/>
          <w:color w:val="000000"/>
        </w:rPr>
        <w:t>• The system will be accessible in offline environments.</w:t>
      </w:r>
    </w:p>
    <w:p>
      <w:pPr>
        <w:pStyle w:val="SRSNormal"/>
      </w:pPr>
    </w:p>
    <w:p>
      <w:pPr>
        <w:pStyle w:val="SRSNormal"/>
        <w:jc w:val="both"/>
      </w:pPr>
      <w:r>
        <w:rPr>
          <w:rFonts w:ascii="Cambria" w:hAnsi="Cambria"/>
          <w:i/>
          <w:color w:val="000000"/>
        </w:rPr>
        <w:t>Postconditions:</w:t>
      </w:r>
    </w:p>
    <w:p>
      <w:pPr>
        <w:pStyle w:val="SRSNormal"/>
        <w:jc w:val="both"/>
      </w:pPr>
      <w:r>
        <w:rPr>
          <w:rFonts w:ascii="Cambria" w:hAnsi="Cambria"/>
          <w:color w:val="000000"/>
        </w:rPr>
        <w:t>• Suggestion on outbound materials is created.</w:t>
      </w:r>
    </w:p>
    <w:p>
      <w:pPr>
        <w:pStyle w:val="SRSNormal"/>
        <w:jc w:val="both"/>
      </w:pPr>
      <w:r>
        <w:rPr>
          <w:rFonts w:ascii="Cambria" w:hAnsi="Cambria"/>
          <w:color w:val="000000"/>
        </w:rPr>
        <w:t>• Candidate assessment completed.</w:t>
      </w:r>
    </w:p>
    <w:p>
      <w:pPr>
        <w:pStyle w:val="SRSNormal"/>
      </w:pPr>
    </w:p>
    <w:p>
      <w:pPr>
        <w:pStyle w:val="SRSNormal"/>
        <w:jc w:val="both"/>
      </w:pPr>
      <w:r>
        <w:rPr>
          <w:rFonts w:ascii="Cambria" w:hAnsi="Cambria"/>
          <w:i/>
          <w:color w:val="000000"/>
        </w:rPr>
        <w:t>Normal Flow:</w:t>
      </w:r>
    </w:p>
    <w:p>
      <w:pPr>
        <w:pStyle w:val="SRSNormal"/>
        <w:jc w:val="both"/>
      </w:pPr>
      <w:r>
        <w:rPr>
          <w:rFonts w:ascii="Cambria" w:hAnsi="Cambria"/>
          <w:color w:val="000000"/>
        </w:rPr>
        <w:t>• User logs in to system.</w:t>
      </w:r>
    </w:p>
    <w:p>
      <w:pPr>
        <w:pStyle w:val="SRSNormal"/>
        <w:jc w:val="both"/>
      </w:pPr>
      <w:r>
        <w:rPr>
          <w:rFonts w:ascii="Cambria" w:hAnsi="Cambria"/>
          <w:color w:val="000000"/>
        </w:rPr>
        <w:t>• Chooses Marketing from the main screen.</w:t>
      </w:r>
    </w:p>
    <w:p>
      <w:pPr>
        <w:pStyle w:val="SRSNormal"/>
        <w:jc w:val="both"/>
      </w:pPr>
      <w:r>
        <w:rPr>
          <w:rFonts w:ascii="Cambria" w:hAnsi="Cambria"/>
          <w:color w:val="000000"/>
        </w:rPr>
        <w:t>• Selects potential media for adverts.</w:t>
      </w:r>
    </w:p>
    <w:p>
      <w:pPr>
        <w:pStyle w:val="SRSNormal"/>
        <w:jc w:val="both"/>
      </w:pPr>
      <w:r>
        <w:rPr>
          <w:rFonts w:ascii="Cambria" w:hAnsi="Cambria"/>
          <w:color w:val="000000"/>
        </w:rPr>
        <w:t>• Generates content.</w:t>
      </w:r>
    </w:p>
    <w:p>
      <w:pPr>
        <w:pStyle w:val="SRSNormal"/>
        <w:jc w:val="both"/>
      </w:pPr>
      <w:r>
        <w:rPr>
          <w:rFonts w:ascii="Cambria" w:hAnsi="Cambria"/>
          <w:color w:val="000000"/>
        </w:rPr>
        <w:t>• Assesses candidates against a profile.</w:t>
      </w:r>
    </w:p>
    <w:p>
      <w:pPr>
        <w:pStyle w:val="SRSNormal"/>
      </w:pPr>
    </w:p>
    <w:p>
      <w:pPr>
        <w:pStyle w:val="SRSNormal"/>
        <w:jc w:val="both"/>
      </w:pPr>
      <w:r>
        <w:rPr>
          <w:rFonts w:ascii="Cambria" w:hAnsi="Cambria"/>
          <w:i/>
          <w:color w:val="000000"/>
        </w:rPr>
        <w:t>Alternate Flows:</w:t>
      </w:r>
    </w:p>
    <w:p>
      <w:pPr>
        <w:pStyle w:val="SRSNormal"/>
        <w:jc w:val="both"/>
      </w:pPr>
      <w:r>
        <w:rPr>
          <w:rFonts w:ascii="Cambria" w:hAnsi="Cambria"/>
          <w:color w:val="000000"/>
        </w:rPr>
        <w:t>• External Analytics cannot be assessed.</w:t>
      </w:r>
    </w:p>
    <w:p>
      <w:pPr>
        <w:pStyle w:val="SRSNormal"/>
      </w:pPr>
    </w:p>
    <w:p>
      <w:pPr>
        <w:pStyle w:val="SRSNormal"/>
        <w:jc w:val="both"/>
      </w:pPr>
      <w:r>
        <w:rPr>
          <w:rFonts w:ascii="Cambria" w:hAnsi="Cambria"/>
          <w:i/>
          <w:color w:val="000000"/>
        </w:rPr>
        <w:t>Exception Handling:</w:t>
      </w:r>
    </w:p>
    <w:p>
      <w:pPr>
        <w:pStyle w:val="SRSNormal"/>
        <w:jc w:val="both"/>
      </w:pPr>
      <w:r>
        <w:rPr>
          <w:rFonts w:ascii="Cambria" w:hAnsi="Cambria"/>
          <w:color w:val="000000"/>
        </w:rPr>
        <w:t>• Inappropriate generated content must be flagged, but no system message provided.</w:t>
      </w:r>
    </w:p>
    <w:p>
      <w:pPr>
        <w:pStyle w:val="SRSNormal"/>
      </w:pPr>
    </w:p>
    <w:p>
      <w:pPr>
        <w:pStyle w:val="SRSNormal"/>
        <w:jc w:val="both"/>
      </w:pPr>
      <w:r>
        <w:rPr>
          <w:rFonts w:ascii="Cambria" w:hAnsi="Cambria"/>
          <w:i/>
          <w:color w:val="000000"/>
        </w:rPr>
        <w:t>Field Validations:</w:t>
      </w:r>
    </w:p>
    <w:p>
      <w:pPr>
        <w:pStyle w:val="SRSNormal"/>
        <w:jc w:val="both"/>
      </w:pPr>
      <w:r>
        <w:rPr>
          <w:rFonts w:ascii="Cambria" w:hAnsi="Cambria"/>
          <w:color w:val="000000"/>
        </w:rPr>
        <w:t>• Competitor Documents: system validates these are in acceptable format.</w:t>
      </w:r>
    </w:p>
    <w:p>
      <w:pPr>
        <w:pStyle w:val="SRSNormal"/>
        <w:jc w:val="both"/>
      </w:pPr>
      <w:r>
        <w:rPr>
          <w:rFonts w:ascii="Cambria" w:hAnsi="Cambria"/>
          <w:color w:val="000000"/>
        </w:rPr>
        <w:t>• All fields must be non-nullable.</w:t>
      </w:r>
    </w:p>
    <w:p>
      <w:pPr>
        <w:pStyle w:val="SRSNormal"/>
      </w:pPr>
    </w:p>
    <w:p>
      <w:pPr>
        <w:pStyle w:val="SRSNormal"/>
        <w:jc w:val="both"/>
      </w:pPr>
      <w:r>
        <w:rPr>
          <w:rFonts w:ascii="Cambria" w:hAnsi="Cambria"/>
          <w:i/>
          <w:color w:val="000000"/>
        </w:rPr>
        <w:t>Business Validation Rules:</w:t>
      </w:r>
    </w:p>
    <w:p>
      <w:pPr>
        <w:pStyle w:val="SRSNormal"/>
        <w:jc w:val="both"/>
      </w:pPr>
      <w:r>
        <w:rPr>
          <w:rFonts w:ascii="Cambria" w:hAnsi="Cambria"/>
          <w:color w:val="000000"/>
        </w:rPr>
        <w:t>• All reports to stay private, but all policies public and available.</w:t>
      </w:r>
    </w:p>
    <w:p>
      <w:pPr>
        <w:pStyle w:val="SRSNormal"/>
      </w:pPr>
    </w:p>
    <w:p>
      <w:pPr>
        <w:pStyle w:val="SRSNormal"/>
        <w:jc w:val="both"/>
      </w:pPr>
      <w:r>
        <w:rPr>
          <w:rFonts w:ascii="Cambria" w:hAnsi="Cambria"/>
          <w:i/>
          <w:color w:val="000000"/>
        </w:rPr>
        <w:t>Role-Based Permissions:</w:t>
      </w:r>
    </w:p>
    <w:p>
      <w:pPr>
        <w:pStyle w:val="SRSNormal"/>
        <w:jc w:val="both"/>
      </w:pPr>
      <w:r>
        <w:rPr>
          <w:rFonts w:ascii="Cambria" w:hAnsi="Cambria"/>
          <w:color w:val="000000"/>
        </w:rPr>
        <w:t>• Admin, based on responsibilities with external marketing campaigns.</w:t>
      </w:r>
    </w:p>
    <w:p>
      <w:pPr>
        <w:pStyle w:val="SRSNormal"/>
      </w:pPr>
    </w:p>
    <w:p>
      <w:pPr>
        <w:pStyle w:val="SRSNormal"/>
        <w:jc w:val="left"/>
      </w:pPr>
      <w:r>
        <w:rPr>
          <w:rFonts w:ascii="Cambria" w:hAnsi="Cambria"/>
          <w:b/>
          <w:color w:val="000000"/>
        </w:rPr>
        <w:t>*Audit Trail Requirements:*</w:t>
      </w:r>
    </w:p>
    <w:p>
      <w:pPr>
        <w:pStyle w:val="SRSNormal"/>
        <w:jc w:val="both"/>
      </w:pPr>
      <w:r>
        <w:rPr>
          <w:rFonts w:ascii="Cambria" w:hAnsi="Cambria"/>
          <w:color w:val="000000"/>
        </w:rPr>
        <w:t>• Every assessment and generation attempt must be logged.</w:t>
      </w:r>
    </w:p>
    <w:p>
      <w:pPr>
        <w:pStyle w:val="SRSNormal"/>
        <w:jc w:val="both"/>
      </w:pPr>
      <w:r>
        <w:rPr>
          <w:rFonts w:ascii="Cambria" w:hAnsi="Cambria"/>
          <w:color w:val="000000"/>
        </w:rPr>
        <w:t>• All generated content tracked for potential later refinement of dataset.</w:t>
      </w:r>
    </w:p>
    <w:p>
      <w:pPr>
        <w:pStyle w:val="SRSNormal"/>
      </w:pPr>
    </w:p>
    <w:p>
      <w:pPr>
        <w:pStyle w:val="SRSNormal"/>
        <w:jc w:val="both"/>
      </w:pPr>
      <w:r>
        <w:rPr>
          <w:rFonts w:ascii="Cambria" w:hAnsi="Cambria"/>
          <w:i/>
          <w:color w:val="000000"/>
        </w:rPr>
        <w:t>Data Processing Rules:</w:t>
      </w:r>
    </w:p>
    <w:p>
      <w:pPr>
        <w:pStyle w:val="SRSNormal"/>
        <w:jc w:val="both"/>
      </w:pPr>
      <w:r>
        <w:rPr>
          <w:rFonts w:ascii="Cambria" w:hAnsi="Cambria"/>
          <w:color w:val="000000"/>
        </w:rPr>
        <w:t>• Any export of all demographic details would require signoff and agreement of local laws.</w:t>
      </w:r>
    </w:p>
    <w:p>
      <w:pPr>
        <w:pStyle w:val="SRSNormal"/>
        <w:jc w:val="both"/>
      </w:pPr>
      <w:r>
        <w:rPr>
          <w:rFonts w:ascii="Cambria" w:hAnsi="Cambria"/>
          <w:color w:val="000000"/>
        </w:rPr>
        <w:t>• All demographic profiling is to have sign off per the student, and family, to meet compliance.</w:t>
      </w:r>
    </w:p>
    <w:p/>
    <w:p>
      <w:pPr>
        <w:pStyle w:val="SRSHeading1"/>
      </w:pPr>
      <w:r>
        <w:t>7 System Requirements</w:t>
      </w:r>
    </w:p>
    <w:p>
      <w:pPr>
        <w:pStyle w:val="SRSHeading2"/>
        <w:spacing w:after="240"/>
      </w:pPr>
      <w:r>
        <w:rPr>
          <w:rFonts w:ascii="Cambria" w:hAnsi="Cambria"/>
          <w:color w:val="4682B4"/>
        </w:rPr>
        <w:t>User Interface</w:t>
      </w:r>
    </w:p>
    <w:p>
      <w:pPr>
        <w:pStyle w:val="SRSHeading2"/>
      </w:pPr>
      <w:r>
        <w:rPr>
          <w:rFonts w:ascii="Cambria" w:hAnsi="Cambria"/>
          <w:color w:val="4682B4"/>
        </w:rPr>
        <w:t>User Interface</w:t>
      </w:r>
    </w:p>
    <w:p>
      <w:pPr>
        <w:pStyle w:val="SRSNormal"/>
      </w:pPr>
    </w:p>
    <w:p>
      <w:pPr>
        <w:pStyle w:val="SRSNormal"/>
        <w:jc w:val="both"/>
      </w:pPr>
      <w:r>
        <w:rPr>
          <w:rFonts w:ascii="Cambria" w:hAnsi="Cambria"/>
          <w:color w:val="000000"/>
        </w:rPr>
        <w:t>The Offline AI EdTech platform user interface shall adhere to the following specifications, ensuring usability, accessibility, and security across its intended user base.</w:t>
      </w:r>
    </w:p>
    <w:p>
      <w:pPr>
        <w:pStyle w:val="SRSNormal"/>
      </w:pPr>
    </w:p>
    <w:p>
      <w:pPr>
        <w:pStyle w:val="SRSNormal"/>
        <w:jc w:val="both"/>
      </w:pPr>
      <w:r>
        <w:rPr>
          <w:rFonts w:ascii="Cambria" w:hAnsi="Cambria"/>
          <w:color w:val="000000"/>
        </w:rPr>
        <w:t xml:space="preserve">• </w:t>
      </w:r>
      <w:r>
        <w:rPr>
          <w:rFonts w:ascii="Cambria" w:hAnsi="Cambria"/>
          <w:b/>
          <w:color w:val="000000"/>
        </w:rPr>
        <w:t>General UI Principles:</w:t>
      </w:r>
      <w:r>
        <w:rPr>
          <w:rFonts w:ascii="Cambria" w:hAnsi="Cambria"/>
          <w:color w:val="000000"/>
        </w:rPr>
        <w:t xml:space="preserve"> The user interface shall be intuitive and easy to navigate, designed to minimize the learning curve for users with varying levels of technical expertise.The user interface shall provide clear feedback to user actions, including upload status, processing progress, and system messages.The user interface shall be responsive and adapt to different screen sizes and resolutions.</w:t>
      </w:r>
    </w:p>
    <w:p>
      <w:pPr>
        <w:pStyle w:val="SRSNormal"/>
      </w:pPr>
    </w:p>
    <w:p>
      <w:pPr>
        <w:pStyle w:val="SRSNormal"/>
        <w:jc w:val="both"/>
      </w:pPr>
      <w:r>
        <w:rPr>
          <w:rFonts w:ascii="Cambria" w:hAnsi="Cambria"/>
          <w:color w:val="000000"/>
        </w:rPr>
        <w:t xml:space="preserve">• </w:t>
      </w:r>
      <w:r>
        <w:rPr>
          <w:rFonts w:ascii="Cambria" w:hAnsi="Cambria"/>
          <w:b/>
          <w:color w:val="000000"/>
        </w:rPr>
        <w:t>UI Layout:</w:t>
      </w:r>
      <w:r>
        <w:rPr>
          <w:rFonts w:ascii="Cambria" w:hAnsi="Cambria"/>
          <w:color w:val="000000"/>
        </w:rPr>
        <w:t xml:space="preserve"> The primary user interface shall consist of a main chat-based interaction area, a history panel, and an admin panel (role-based access).Figure 1.1 depicts the main user interface layout.The main chat area shall mimic the look and feel of modern conversational AI interfaces (e.g., ChatGPT, Claude) to promote familiarity and ease of use.The history panel shall display a chronological list of previous interactions (prompts and system responses), allowing users to revisit prior analyses.The system shall support the display of school names or logos in the upper left-hand corner for branding purposes. The resource data access should be controlled by security frameworks.</w:t>
      </w:r>
    </w:p>
    <w:p>
      <w:pPr>
        <w:pStyle w:val="SRSNormal"/>
      </w:pPr>
    </w:p>
    <w:p>
      <w:pPr>
        <w:pStyle w:val="SRSNormal"/>
        <w:jc w:val="both"/>
      </w:pPr>
      <w:r>
        <w:rPr>
          <w:rFonts w:ascii="Cambria" w:hAnsi="Cambria"/>
          <w:color w:val="000000"/>
        </w:rPr>
        <w:t xml:space="preserve">• </w:t>
      </w:r>
      <w:r>
        <w:rPr>
          <w:rFonts w:ascii="Cambria" w:hAnsi="Cambria"/>
          <w:b/>
          <w:color w:val="000000"/>
        </w:rPr>
        <w:t>Chat Interface Specifications:</w:t>
      </w:r>
      <w:r>
        <w:rPr>
          <w:rFonts w:ascii="Cambria" w:hAnsi="Cambria"/>
          <w:color w:val="000000"/>
        </w:rPr>
        <w:t xml:space="preserve"> Users shall interact with the AI through a natural language chat interface.The chat interface shall provide a text input field for users to type prompts.The chat interface shall include a microphone input option for users to submit voice prompts.The chat interface shall support the upload of files (PDF, image) as context for analysis. The chat interface shall feature prominent "Send" and "Generate PDF Report" buttons.The chat interface shall support easy access to easy, predefined, mostly used prompts for new users.</w:t>
      </w:r>
    </w:p>
    <w:p>
      <w:pPr>
        <w:pStyle w:val="SRSNormal"/>
      </w:pPr>
    </w:p>
    <w:p>
      <w:pPr>
        <w:pStyle w:val="SRSNormal"/>
        <w:jc w:val="both"/>
      </w:pPr>
      <w:r>
        <w:rPr>
          <w:rFonts w:ascii="Cambria" w:hAnsi="Cambria"/>
          <w:color w:val="000000"/>
        </w:rPr>
        <w:t xml:space="preserve">• </w:t>
      </w:r>
      <w:r>
        <w:rPr>
          <w:rFonts w:ascii="Cambria" w:hAnsi="Cambria"/>
          <w:b/>
          <w:color w:val="000000"/>
        </w:rPr>
        <w:t>Admin Panel Specifications:</w:t>
      </w:r>
      <w:r>
        <w:rPr>
          <w:rFonts w:ascii="Cambria" w:hAnsi="Cambria"/>
          <w:color w:val="000000"/>
        </w:rPr>
        <w:t xml:space="preserve"> The admin panel shall provide authorized users with the ability to manage user accounts, access permissions, and system settings.The admin panel shall provide authorized users with the ability to track user activity and generate reports on system usage.The admin panel shall provide authorized users with the ability to control file access.</w:t>
      </w:r>
    </w:p>
    <w:p>
      <w:pPr>
        <w:pStyle w:val="SRSNormal"/>
      </w:pPr>
    </w:p>
    <w:p>
      <w:pPr>
        <w:pStyle w:val="SRSNormal"/>
        <w:jc w:val="both"/>
      </w:pPr>
      <w:r>
        <w:rPr>
          <w:rFonts w:ascii="Cambria" w:hAnsi="Cambria"/>
          <w:color w:val="000000"/>
        </w:rPr>
        <w:t xml:space="preserve">• </w:t>
      </w:r>
      <w:r>
        <w:rPr>
          <w:rFonts w:ascii="Cambria" w:hAnsi="Cambria"/>
          <w:b/>
          <w:color w:val="000000"/>
        </w:rPr>
        <w:t>Data Visualization Specifications:</w:t>
      </w:r>
      <w:r>
        <w:rPr>
          <w:rFonts w:ascii="Cambria" w:hAnsi="Cambria"/>
          <w:color w:val="000000"/>
        </w:rPr>
        <w:t xml:space="preserve"> The user interface shall render charts and graphs to display analyzed data for inspection readiness.The system shall support the generation and display of bar charts, pie charts, and other appropriate visualization types.The system shall allow the download of charts and graphs in common image formats (e.g., PNG, JPG). The system shall have PowerBI capabilities in place in order to organize data.</w:t>
      </w:r>
    </w:p>
    <w:p>
      <w:pPr>
        <w:pStyle w:val="SRSNormal"/>
      </w:pPr>
    </w:p>
    <w:p>
      <w:pPr>
        <w:pStyle w:val="SRSNormal"/>
        <w:jc w:val="both"/>
      </w:pPr>
      <w:r>
        <w:rPr>
          <w:rFonts w:ascii="Cambria" w:hAnsi="Cambria"/>
          <w:color w:val="000000"/>
        </w:rPr>
        <w:t xml:space="preserve">• </w:t>
      </w:r>
      <w:r>
        <w:rPr>
          <w:rFonts w:ascii="Cambria" w:hAnsi="Cambria"/>
          <w:b/>
          <w:color w:val="000000"/>
        </w:rPr>
        <w:t>User Account Management:</w:t>
      </w:r>
      <w:r>
        <w:rPr>
          <w:rFonts w:ascii="Cambria" w:hAnsi="Cambria"/>
          <w:color w:val="000000"/>
        </w:rPr>
        <w:t xml:space="preserve"> All users shall authenticate with unique credentials to access the system.The system shall support the creation and management of user accounts through the admin panel.The system shall support role-based access control, limiting functionality based on user roles.</w:t>
      </w:r>
    </w:p>
    <w:p>
      <w:pPr>
        <w:pStyle w:val="SRSNormal"/>
      </w:pPr>
    </w:p>
    <w:p>
      <w:pPr>
        <w:pStyle w:val="SRSNormal"/>
        <w:jc w:val="both"/>
      </w:pPr>
      <w:r>
        <w:rPr>
          <w:rFonts w:ascii="Cambria" w:hAnsi="Cambria"/>
          <w:color w:val="000000"/>
        </w:rPr>
        <w:t xml:space="preserve">• </w:t>
      </w:r>
      <w:r>
        <w:rPr>
          <w:rFonts w:ascii="Cambria" w:hAnsi="Cambria"/>
          <w:b/>
          <w:color w:val="000000"/>
        </w:rPr>
        <w:t>File Upload and Management:</w:t>
      </w:r>
      <w:r>
        <w:rPr>
          <w:rFonts w:ascii="Cambria" w:hAnsi="Cambria"/>
          <w:color w:val="000000"/>
        </w:rPr>
        <w:t xml:space="preserve"> The system shall support the upload of files (PDF, image) as context for analysis.The system shall enforce a maximum file size limit of 150 MB per uploaded file.The system shall be able to determine the quality and reduce the size of uploaded PDFs.The system shall automatically cache uploaded files for subsequent analysis.The system shall support file upload from local folders, SharePoint, OneDrive, or Google Drive, though API integration is out of scope for v1.The system shall prevent users from uploading past the allocated quota of the product level.</w:t>
      </w:r>
    </w:p>
    <w:p>
      <w:pPr>
        <w:pStyle w:val="SRSNormal"/>
      </w:pPr>
    </w:p>
    <w:p>
      <w:pPr>
        <w:pStyle w:val="SRSNormal"/>
        <w:jc w:val="both"/>
      </w:pPr>
      <w:r>
        <w:rPr>
          <w:rFonts w:ascii="Cambria" w:hAnsi="Cambria"/>
          <w:color w:val="000000"/>
        </w:rPr>
        <w:t xml:space="preserve">• </w:t>
      </w:r>
      <w:r>
        <w:rPr>
          <w:rFonts w:ascii="Cambria" w:hAnsi="Cambria"/>
          <w:b/>
          <w:color w:val="000000"/>
        </w:rPr>
        <w:t>Reporting and Export:</w:t>
      </w:r>
      <w:r>
        <w:rPr>
          <w:rFonts w:ascii="Cambria" w:hAnsi="Cambria"/>
          <w:color w:val="000000"/>
        </w:rPr>
        <w:t xml:space="preserve"> The system shall generate inspection readiness reports in PDF format, aligned with KHDA formatting standards.The system shall allow users to download generated reports in PDF format. The system should determine the users weaknesses in each subject and area.</w:t>
      </w:r>
    </w:p>
    <w:p>
      <w:pPr>
        <w:pStyle w:val="SRSNormal"/>
      </w:pPr>
    </w:p>
    <w:p>
      <w:pPr>
        <w:pStyle w:val="SRSNormal"/>
        <w:jc w:val="both"/>
      </w:pPr>
      <w:r>
        <w:rPr>
          <w:rFonts w:ascii="Cambria" w:hAnsi="Cambria"/>
          <w:color w:val="000000"/>
        </w:rPr>
        <w:t xml:space="preserve">• </w:t>
      </w:r>
      <w:r>
        <w:rPr>
          <w:rFonts w:ascii="Cambria" w:hAnsi="Cambria"/>
          <w:b/>
          <w:color w:val="000000"/>
        </w:rPr>
        <w:t>Language Support:</w:t>
      </w:r>
      <w:r>
        <w:rPr>
          <w:rFonts w:ascii="Cambria" w:hAnsi="Cambria"/>
          <w:color w:val="000000"/>
        </w:rPr>
        <w:t xml:space="preserve"> The user interface shall support English as the primary language.Arabic language support shall be provided through on-demand translation of user input and system output.</w:t>
      </w:r>
    </w:p>
    <w:p>
      <w:pPr>
        <w:pStyle w:val="SRSNormal"/>
      </w:pPr>
    </w:p>
    <w:p>
      <w:pPr>
        <w:pStyle w:val="SRSNormal"/>
        <w:jc w:val="both"/>
      </w:pPr>
      <w:r>
        <w:rPr>
          <w:rFonts w:ascii="Cambria" w:hAnsi="Cambria"/>
          <w:color w:val="000000"/>
        </w:rPr>
        <w:t xml:space="preserve">• </w:t>
      </w:r>
      <w:r>
        <w:rPr>
          <w:rFonts w:ascii="Cambria" w:hAnsi="Cambria"/>
          <w:b/>
          <w:color w:val="000000"/>
        </w:rPr>
        <w:t>Feedback Mechanism:</w:t>
      </w:r>
      <w:r>
        <w:rPr>
          <w:rFonts w:ascii="Cambria" w:hAnsi="Cambria"/>
          <w:color w:val="000000"/>
        </w:rPr>
        <w:t xml:space="preserve"> The system shall include a feedback mechanism for users to rate the quality of system responses. The system will learn from the feedback by manually analyzing them over a 6 month period.</w:t>
      </w:r>
    </w:p>
    <w:p>
      <w:pPr>
        <w:pStyle w:val="SRSNormal"/>
      </w:pPr>
    </w:p>
    <w:p>
      <w:pPr>
        <w:pStyle w:val="SRSNormal"/>
        <w:jc w:val="both"/>
      </w:pPr>
      <w:r>
        <w:rPr>
          <w:rFonts w:ascii="Cambria" w:hAnsi="Cambria"/>
          <w:color w:val="000000"/>
        </w:rPr>
        <w:t xml:space="preserve">• </w:t>
      </w:r>
      <w:r>
        <w:rPr>
          <w:rFonts w:ascii="Cambria" w:hAnsi="Cambria"/>
          <w:b/>
          <w:color w:val="000000"/>
        </w:rPr>
        <w:t>Data Handling and Display:</w:t>
      </w:r>
      <w:r>
        <w:rPr>
          <w:rFonts w:ascii="Cambria" w:hAnsi="Cambria"/>
          <w:color w:val="000000"/>
        </w:rPr>
        <w:t xml:space="preserve"> For cases where MIS and LMS integrations are unavailable, the interface shall enable CSV uploads for bulk data. The system shall use easy, predefined prompts.</w:t>
      </w:r>
    </w:p>
    <w:p>
      <w:pPr>
        <w:pStyle w:val="SRSNormal"/>
      </w:pPr>
    </w:p>
    <w:p>
      <w:pPr>
        <w:pStyle w:val="SRSNormal"/>
        <w:jc w:val="both"/>
      </w:pPr>
      <w:r>
        <w:rPr>
          <w:rFonts w:ascii="Cambria" w:hAnsi="Cambria"/>
          <w:color w:val="000000"/>
        </w:rPr>
        <w:t xml:space="preserve">• </w:t>
      </w:r>
      <w:r>
        <w:rPr>
          <w:rFonts w:ascii="Cambria" w:hAnsi="Cambria"/>
          <w:b/>
          <w:color w:val="000000"/>
        </w:rPr>
        <w:t>Customization and Templating:</w:t>
      </w:r>
      <w:r>
        <w:rPr>
          <w:rFonts w:ascii="Cambria" w:hAnsi="Cambria"/>
          <w:color w:val="000000"/>
        </w:rPr>
        <w:t xml:space="preserve"> PDF reports shall be produced using a template system.</w:t>
      </w:r>
    </w:p>
    <w:p>
      <w:pPr>
        <w:pStyle w:val="SRSNormal"/>
      </w:pPr>
    </w:p>
    <w:p>
      <w:pPr>
        <w:pStyle w:val="SRSNormal"/>
        <w:jc w:val="both"/>
      </w:pPr>
      <w:r>
        <w:rPr>
          <w:rFonts w:ascii="Cambria" w:hAnsi="Cambria"/>
          <w:color w:val="000000"/>
        </w:rPr>
        <w:t xml:space="preserve">• </w:t>
      </w:r>
      <w:r>
        <w:rPr>
          <w:rFonts w:ascii="Cambria" w:hAnsi="Cambria"/>
          <w:b/>
          <w:color w:val="000000"/>
        </w:rPr>
        <w:t>Error Handling and System Messages:</w:t>
      </w:r>
      <w:r>
        <w:rPr>
          <w:rFonts w:ascii="Cambria" w:hAnsi="Cambria"/>
          <w:color w:val="000000"/>
        </w:rPr>
        <w:t xml:space="preserve"> The system shall display clear and informative error messages to the user in the event of processing failures or data inconsistencies.The system shall provide status notifications for long-running operations, such as file uploads and report generation. The system shall provide reports on the school’s previous reports, using system generated text.</w:t>
      </w:r>
    </w:p>
    <w:p>
      <w:pPr>
        <w:pStyle w:val="SRSNormal"/>
      </w:pPr>
    </w:p>
    <w:p>
      <w:pPr>
        <w:pStyle w:val="SRSNormal"/>
        <w:jc w:val="both"/>
      </w:pPr>
      <w:r>
        <w:rPr>
          <w:rFonts w:ascii="Cambria" w:hAnsi="Cambria"/>
          <w:color w:val="000000"/>
        </w:rPr>
        <w:t xml:space="preserve">• </w:t>
      </w:r>
      <w:r>
        <w:rPr>
          <w:rFonts w:ascii="Cambria" w:hAnsi="Cambria"/>
          <w:b/>
          <w:color w:val="000000"/>
        </w:rPr>
        <w:t>Compliance and Accessibility:</w:t>
      </w:r>
      <w:r>
        <w:rPr>
          <w:rFonts w:ascii="Cambria" w:hAnsi="Cambria"/>
          <w:color w:val="000000"/>
        </w:rPr>
        <w:t xml:space="preserve"> The system shall comply with GDPR and relevant UAE data privacy regulations.The system shall offer alternate templates for different student age groups, or have special requirements set up.</w:t>
      </w:r>
    </w:p>
    <w:p>
      <w:pPr>
        <w:pStyle w:val="SRSNormal"/>
      </w:pPr>
    </w:p>
    <w:p>
      <w:pPr>
        <w:pStyle w:val="SRSNormal"/>
        <w:jc w:val="left"/>
      </w:pPr>
      <w:r>
        <w:rPr>
          <w:rFonts w:ascii="Cambria" w:hAnsi="Cambria"/>
          <w:b/>
          <w:color w:val="000000"/>
        </w:rPr>
        <w:t>**Functional Requirements**</w:t>
      </w:r>
    </w:p>
    <w:p>
      <w:pPr>
        <w:pStyle w:val="SRSNormal"/>
      </w:pPr>
      <w:r>
        <w:t xml:space="preserve">• </w:t>
      </w:r>
      <w:r>
        <w:rPr>
          <w:rFonts w:ascii="Cambria" w:hAnsi="Cambria"/>
          <w:color w:val="000000"/>
        </w:rPr>
        <w:t xml:space="preserve">  </w:t>
      </w:r>
      <w:r>
        <w:rPr>
          <w:rFonts w:ascii="Cambria" w:hAnsi="Cambria"/>
          <w:b/>
          <w:color w:val="000000"/>
        </w:rPr>
        <w:t>REQ-UI-001:</w:t>
      </w:r>
      <w:r>
        <w:rPr>
          <w:rFonts w:ascii="Cambria" w:hAnsi="Cambria"/>
          <w:color w:val="000000"/>
        </w:rPr>
        <w:t xml:space="preserve"> The system shall present a user-friendly chat interface for natural language interaction.</w:t>
      </w:r>
    </w:p>
    <w:p>
      <w:pPr>
        <w:pStyle w:val="SRSNormal"/>
      </w:pPr>
      <w:r>
        <w:t xml:space="preserve">• </w:t>
      </w:r>
      <w:r>
        <w:rPr>
          <w:rFonts w:ascii="Cambria" w:hAnsi="Cambria"/>
          <w:color w:val="000000"/>
        </w:rPr>
        <w:t xml:space="preserve">  Precondition: User has successfully authenticated and accessed the system.</w:t>
      </w:r>
    </w:p>
    <w:p>
      <w:pPr>
        <w:pStyle w:val="SRSNormal"/>
      </w:pPr>
      <w:r>
        <w:t xml:space="preserve">• </w:t>
      </w:r>
      <w:r>
        <w:rPr>
          <w:rFonts w:ascii="Cambria" w:hAnsi="Cambria"/>
          <w:color w:val="000000"/>
        </w:rPr>
        <w:t xml:space="preserve">  Postcondition: The chat interface is displayed, and the user can enter prompts.</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system displays a text input field and a microphone input option.</w:t>
      </w:r>
    </w:p>
    <w:p>
      <w:pPr>
        <w:pStyle w:val="SRSNormal"/>
      </w:pPr>
      <w:r>
        <w:t xml:space="preserve">• </w:t>
      </w:r>
      <w:r>
        <w:rPr>
          <w:rFonts w:ascii="Cambria" w:hAnsi="Cambria"/>
          <w:color w:val="000000"/>
        </w:rPr>
        <w:t xml:space="preserve">  The system displays a "Send" button to submit prompts.</w:t>
      </w:r>
    </w:p>
    <w:p>
      <w:pPr>
        <w:pStyle w:val="SRSNormal"/>
      </w:pPr>
      <w:r>
        <w:t xml:space="preserve">• </w:t>
      </w:r>
      <w:r>
        <w:rPr>
          <w:rFonts w:ascii="Cambria" w:hAnsi="Cambria"/>
          <w:color w:val="000000"/>
        </w:rPr>
        <w:t xml:space="preserve">  The system displays a "Generate PDF Report" button after a response is received.</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If the microphone input is unavailable, the system shall display a message indicating that the feature is not supported.</w:t>
      </w:r>
    </w:p>
    <w:p>
      <w:pPr>
        <w:pStyle w:val="SRSNormal"/>
        <w:jc w:val="left"/>
      </w:pPr>
      <w:r>
        <w:rPr>
          <w:rFonts w:ascii="Cambria" w:hAnsi="Cambria"/>
          <w:b/>
          <w:color w:val="000000"/>
        </w:rPr>
        <w:t>*   Exception Handling:</w:t>
      </w:r>
    </w:p>
    <w:p>
      <w:pPr>
        <w:pStyle w:val="SRSNormal"/>
      </w:pPr>
      <w:r>
        <w:t xml:space="preserve">• </w:t>
      </w:r>
      <w:r>
        <w:rPr>
          <w:rFonts w:ascii="Cambria" w:hAnsi="Cambria"/>
          <w:color w:val="000000"/>
        </w:rPr>
        <w:t xml:space="preserve">  If the system encounters an error while processing a prompt, it shall display an error message to the user.</w:t>
      </w:r>
    </w:p>
    <w:p>
      <w:pPr>
        <w:pStyle w:val="SRSNormal"/>
        <w:jc w:val="left"/>
      </w:pPr>
      <w:r>
        <w:rPr>
          <w:rFonts w:ascii="Cambria" w:hAnsi="Cambria"/>
          <w:b/>
          <w:color w:val="000000"/>
        </w:rPr>
        <w:t>*   Field Validations:</w:t>
      </w:r>
    </w:p>
    <w:p>
      <w:pPr>
        <w:pStyle w:val="SRSNormal"/>
      </w:pPr>
      <w:r>
        <w:t xml:space="preserve">• </w:t>
      </w:r>
      <w:r>
        <w:rPr>
          <w:rFonts w:ascii="Cambria" w:hAnsi="Cambria"/>
          <w:color w:val="000000"/>
        </w:rPr>
        <w:t xml:space="preserve">  Text input field shall accept alphanumeric characters and common symbols.</w:t>
      </w:r>
    </w:p>
    <w:p>
      <w:pPr>
        <w:pStyle w:val="SRSNormal"/>
      </w:pPr>
      <w:r>
        <w:t xml:space="preserve">• </w:t>
      </w:r>
      <w:r>
        <w:rPr>
          <w:rFonts w:ascii="Cambria" w:hAnsi="Cambria"/>
          <w:color w:val="000000"/>
        </w:rPr>
        <w:t xml:space="preserve">  File upload shall support PDF and image file types with a maximum size limit of 150 MB.</w:t>
      </w:r>
    </w:p>
    <w:p>
      <w:pPr>
        <w:pStyle w:val="SRSNormal"/>
        <w:jc w:val="left"/>
      </w:pPr>
      <w:r>
        <w:rPr>
          <w:rFonts w:ascii="Cambria" w:hAnsi="Cambria"/>
          <w:b/>
          <w:color w:val="000000"/>
        </w:rPr>
        <w:t>*   Business Validation Rules:</w:t>
      </w:r>
    </w:p>
    <w:p>
      <w:pPr>
        <w:pStyle w:val="SRSNormal"/>
      </w:pPr>
      <w:r>
        <w:t xml:space="preserve">• </w:t>
      </w:r>
      <w:r>
        <w:rPr>
          <w:rFonts w:ascii="Cambria" w:hAnsi="Cambria"/>
          <w:color w:val="000000"/>
        </w:rPr>
        <w:t xml:space="preserve">  The system shall authenticate the user's role to determine access to specific features (e.g., admin panel).</w:t>
      </w:r>
    </w:p>
    <w:p>
      <w:pPr>
        <w:pStyle w:val="SRSNormal"/>
        <w:jc w:val="left"/>
      </w:pPr>
      <w:r>
        <w:rPr>
          <w:rFonts w:ascii="Cambria" w:hAnsi="Cambria"/>
          <w:b/>
          <w:color w:val="000000"/>
        </w:rPr>
        <w:t>*   Role-Based Permissions:</w:t>
      </w:r>
    </w:p>
    <w:p>
      <w:pPr>
        <w:pStyle w:val="SRSNormal"/>
      </w:pPr>
      <w:r>
        <w:t xml:space="preserve">• </w:t>
      </w:r>
      <w:r>
        <w:rPr>
          <w:rFonts w:ascii="Cambria" w:hAnsi="Cambria"/>
          <w:color w:val="000000"/>
        </w:rPr>
        <w:t xml:space="preserve">  Administrators shall have access to the admin panel for user and system management.</w:t>
      </w:r>
    </w:p>
    <w:p>
      <w:pPr>
        <w:pStyle w:val="SRSNormal"/>
      </w:pPr>
      <w:r>
        <w:t xml:space="preserve">• </w:t>
      </w:r>
      <w:r>
        <w:rPr>
          <w:rFonts w:ascii="Cambria" w:hAnsi="Cambria"/>
          <w:color w:val="000000"/>
        </w:rPr>
        <w:t xml:space="preserve">  Teachers and school leadership shall have access to the chat interface and reporting features.</w:t>
      </w:r>
    </w:p>
    <w:p>
      <w:pPr>
        <w:pStyle w:val="SRSNormal"/>
      </w:pPr>
      <w:r>
        <w:t xml:space="preserve">• </w:t>
      </w:r>
      <w:r>
        <w:rPr>
          <w:rFonts w:ascii="Cambria" w:hAnsi="Cambria"/>
          <w:color w:val="000000"/>
        </w:rPr>
        <w:t xml:space="preserve">  Students shall have access to the chat interface under teacher supervision.</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All user interactions with the chat interface, including prompts, responses, and file uploads, shall be logged for auditing purposes.</w:t>
      </w:r>
    </w:p>
    <w:p>
      <w:pPr>
        <w:pStyle w:val="SRSNormal"/>
      </w:pPr>
    </w:p>
    <w:p>
      <w:pPr>
        <w:pStyle w:val="SRSNormal"/>
      </w:pPr>
      <w:r>
        <w:t xml:space="preserve">• </w:t>
      </w:r>
      <w:r>
        <w:rPr>
          <w:rFonts w:ascii="Cambria" w:hAnsi="Cambria"/>
          <w:color w:val="000000"/>
        </w:rPr>
        <w:t xml:space="preserve">  </w:t>
      </w:r>
      <w:r>
        <w:rPr>
          <w:rFonts w:ascii="Cambria" w:hAnsi="Cambria"/>
          <w:b/>
          <w:color w:val="000000"/>
        </w:rPr>
        <w:t>REQ-UI-002:</w:t>
      </w:r>
      <w:r>
        <w:rPr>
          <w:rFonts w:ascii="Cambria" w:hAnsi="Cambria"/>
          <w:color w:val="000000"/>
        </w:rPr>
        <w:t xml:space="preserve"> The system shall display a historical record of user interactions in a dedicated history panel.</w:t>
      </w:r>
    </w:p>
    <w:p>
      <w:pPr>
        <w:pStyle w:val="SRSNormal"/>
      </w:pPr>
      <w:r>
        <w:t xml:space="preserve">• </w:t>
      </w:r>
      <w:r>
        <w:rPr>
          <w:rFonts w:ascii="Cambria" w:hAnsi="Cambria"/>
          <w:color w:val="000000"/>
        </w:rPr>
        <w:t xml:space="preserve">  Precondition: User has successfully authenticated and accessed the system.</w:t>
      </w:r>
    </w:p>
    <w:p>
      <w:pPr>
        <w:pStyle w:val="SRSNormal"/>
      </w:pPr>
      <w:r>
        <w:t xml:space="preserve">• </w:t>
      </w:r>
      <w:r>
        <w:rPr>
          <w:rFonts w:ascii="Cambria" w:hAnsi="Cambria"/>
          <w:color w:val="000000"/>
        </w:rPr>
        <w:t xml:space="preserve">  Postcondition: The history panel displays a chronological list of previous interactions.</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system displays a list of previous prompts and responses.</w:t>
      </w:r>
    </w:p>
    <w:p>
      <w:pPr>
        <w:pStyle w:val="SRSNormal"/>
      </w:pPr>
      <w:r>
        <w:t xml:space="preserve">• </w:t>
      </w:r>
      <w:r>
        <w:rPr>
          <w:rFonts w:ascii="Cambria" w:hAnsi="Cambria"/>
          <w:color w:val="000000"/>
        </w:rPr>
        <w:t xml:space="preserve">  The system allows users to select a previous interaction to view the details.</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If no previous interactions exist, the system shall display a message indicating that the history is empty.</w:t>
      </w:r>
    </w:p>
    <w:p>
      <w:pPr>
        <w:pStyle w:val="SRSNormal"/>
        <w:jc w:val="left"/>
      </w:pPr>
      <w:r>
        <w:rPr>
          <w:rFonts w:ascii="Cambria" w:hAnsi="Cambria"/>
          <w:b/>
          <w:color w:val="000000"/>
        </w:rPr>
        <w:t>*   Exception Handling:</w:t>
      </w:r>
    </w:p>
    <w:p>
      <w:pPr>
        <w:pStyle w:val="SRSNormal"/>
      </w:pPr>
      <w:r>
        <w:t xml:space="preserve">• </w:t>
      </w:r>
      <w:r>
        <w:rPr>
          <w:rFonts w:ascii="Cambria" w:hAnsi="Cambria"/>
          <w:color w:val="000000"/>
        </w:rPr>
        <w:t xml:space="preserve">  If the system encounters an error while retrieving the history, it shall display an error message to the user.</w:t>
      </w:r>
    </w:p>
    <w:p>
      <w:pPr>
        <w:pStyle w:val="SRSNormal"/>
        <w:jc w:val="left"/>
      </w:pPr>
      <w:r>
        <w:rPr>
          <w:rFonts w:ascii="Cambria" w:hAnsi="Cambria"/>
          <w:b/>
          <w:color w:val="000000"/>
        </w:rPr>
        <w:t>*   Field Validations:</w:t>
      </w:r>
    </w:p>
    <w:p>
      <w:pPr>
        <w:pStyle w:val="SRSNormal"/>
      </w:pPr>
      <w:r>
        <w:t xml:space="preserve">• </w:t>
      </w:r>
      <w:r>
        <w:rPr>
          <w:rFonts w:ascii="Cambria" w:hAnsi="Cambria"/>
          <w:color w:val="000000"/>
        </w:rPr>
        <w:t xml:space="preserve">  The system shall limit the number of historical interactions displayed to prevent performance issues.</w:t>
      </w:r>
    </w:p>
    <w:p>
      <w:pPr>
        <w:pStyle w:val="SRSNormal"/>
        <w:jc w:val="left"/>
      </w:pPr>
      <w:r>
        <w:rPr>
          <w:rFonts w:ascii="Cambria" w:hAnsi="Cambria"/>
          <w:b/>
          <w:color w:val="000000"/>
        </w:rPr>
        <w:t>*   Business Validation Rules:</w:t>
      </w:r>
    </w:p>
    <w:p>
      <w:pPr>
        <w:pStyle w:val="SRSNormal"/>
      </w:pPr>
      <w:r>
        <w:t xml:space="preserve">• </w:t>
      </w:r>
      <w:r>
        <w:rPr>
          <w:rFonts w:ascii="Cambria" w:hAnsi="Cambria"/>
          <w:color w:val="000000"/>
        </w:rPr>
        <w:t xml:space="preserve">  The system shall only display historical interactions associated with the currently logged-in user.</w:t>
      </w:r>
    </w:p>
    <w:p>
      <w:pPr>
        <w:pStyle w:val="SRSNormal"/>
        <w:jc w:val="left"/>
      </w:pPr>
      <w:r>
        <w:rPr>
          <w:rFonts w:ascii="Cambria" w:hAnsi="Cambria"/>
          <w:b/>
          <w:color w:val="000000"/>
        </w:rPr>
        <w:t>*   Role-Based Permissions:</w:t>
      </w:r>
    </w:p>
    <w:p>
      <w:pPr>
        <w:pStyle w:val="SRSNormal"/>
      </w:pPr>
      <w:r>
        <w:t xml:space="preserve">• </w:t>
      </w:r>
      <w:r>
        <w:rPr>
          <w:rFonts w:ascii="Cambria" w:hAnsi="Cambria"/>
          <w:color w:val="000000"/>
        </w:rPr>
        <w:t xml:space="preserve">  Administrators shall have access to the chat history of all users.</w:t>
      </w:r>
    </w:p>
    <w:p>
      <w:pPr>
        <w:pStyle w:val="SRSNormal"/>
      </w:pPr>
      <w:r>
        <w:t xml:space="preserve">• </w:t>
      </w:r>
      <w:r>
        <w:rPr>
          <w:rFonts w:ascii="Cambria" w:hAnsi="Cambria"/>
          <w:color w:val="000000"/>
        </w:rPr>
        <w:t xml:space="preserve">  Teachers and school leadership shall have access to their own chat history.</w:t>
      </w:r>
    </w:p>
    <w:p>
      <w:pPr>
        <w:pStyle w:val="SRSNormal"/>
      </w:pPr>
      <w:r>
        <w:t xml:space="preserve">• </w:t>
      </w:r>
      <w:r>
        <w:rPr>
          <w:rFonts w:ascii="Cambria" w:hAnsi="Cambria"/>
          <w:color w:val="000000"/>
        </w:rPr>
        <w:t xml:space="preserve">  Students shall have access to their own chat history under teacher supervision.</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All access to the chat history shall be logged for auditing purposes.</w:t>
      </w:r>
    </w:p>
    <w:p>
      <w:pPr>
        <w:pStyle w:val="SRSNormal"/>
      </w:pPr>
    </w:p>
    <w:p>
      <w:pPr>
        <w:pStyle w:val="SRSNormal"/>
      </w:pPr>
      <w:r>
        <w:t xml:space="preserve">• </w:t>
      </w:r>
      <w:r>
        <w:rPr>
          <w:rFonts w:ascii="Cambria" w:hAnsi="Cambria"/>
          <w:color w:val="000000"/>
        </w:rPr>
        <w:t xml:space="preserve">  </w:t>
      </w:r>
      <w:r>
        <w:rPr>
          <w:rFonts w:ascii="Cambria" w:hAnsi="Cambria"/>
          <w:b/>
          <w:color w:val="000000"/>
        </w:rPr>
        <w:t>REQ-UI-003:</w:t>
      </w:r>
      <w:r>
        <w:rPr>
          <w:rFonts w:ascii="Cambria" w:hAnsi="Cambria"/>
          <w:color w:val="000000"/>
        </w:rPr>
        <w:t xml:space="preserve"> The system shall render data visualizations in a clear and understandable format.</w:t>
      </w:r>
    </w:p>
    <w:p>
      <w:pPr>
        <w:pStyle w:val="SRSNormal"/>
      </w:pPr>
      <w:r>
        <w:t xml:space="preserve">• </w:t>
      </w:r>
      <w:r>
        <w:rPr>
          <w:rFonts w:ascii="Cambria" w:hAnsi="Cambria"/>
          <w:color w:val="000000"/>
        </w:rPr>
        <w:t xml:space="preserve">  Precondition: The system has performed analysis and generated data visualizations.</w:t>
      </w:r>
    </w:p>
    <w:p>
      <w:pPr>
        <w:pStyle w:val="SRSNormal"/>
      </w:pPr>
      <w:r>
        <w:t xml:space="preserve">• </w:t>
      </w:r>
      <w:r>
        <w:rPr>
          <w:rFonts w:ascii="Cambria" w:hAnsi="Cambria"/>
          <w:color w:val="000000"/>
        </w:rPr>
        <w:t xml:space="preserve">  Postcondition: The data visualizations are displayed in the user interface.</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system displays bar charts, pie charts, or other appropriate visualization types.</w:t>
      </w:r>
    </w:p>
    <w:p>
      <w:pPr>
        <w:pStyle w:val="SRSNormal"/>
      </w:pPr>
      <w:r>
        <w:t xml:space="preserve">• </w:t>
      </w:r>
      <w:r>
        <w:rPr>
          <w:rFonts w:ascii="Cambria" w:hAnsi="Cambria"/>
          <w:color w:val="000000"/>
        </w:rPr>
        <w:t xml:space="preserve">  The system provides options to download visualizations in common image formats.</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If no data is available for visualization, the system shall display a message indicating that no data is available.</w:t>
      </w:r>
    </w:p>
    <w:p>
      <w:pPr>
        <w:pStyle w:val="SRSNormal"/>
        <w:jc w:val="left"/>
      </w:pPr>
      <w:r>
        <w:rPr>
          <w:rFonts w:ascii="Cambria" w:hAnsi="Cambria"/>
          <w:b/>
          <w:color w:val="000000"/>
        </w:rPr>
        <w:t>*   Exception Handling:</w:t>
      </w:r>
    </w:p>
    <w:p>
      <w:pPr>
        <w:pStyle w:val="SRSNormal"/>
      </w:pPr>
      <w:r>
        <w:t xml:space="preserve">• </w:t>
      </w:r>
      <w:r>
        <w:rPr>
          <w:rFonts w:ascii="Cambria" w:hAnsi="Cambria"/>
          <w:color w:val="000000"/>
        </w:rPr>
        <w:t xml:space="preserve">  If the system encounters an error while rendering a visualization, it shall display an error message to the user.</w:t>
      </w:r>
    </w:p>
    <w:p>
      <w:pPr>
        <w:pStyle w:val="SRSNormal"/>
        <w:jc w:val="left"/>
      </w:pPr>
      <w:r>
        <w:rPr>
          <w:rFonts w:ascii="Cambria" w:hAnsi="Cambria"/>
          <w:b/>
          <w:color w:val="000000"/>
        </w:rPr>
        <w:t>*   Field Validations:</w:t>
      </w:r>
    </w:p>
    <w:p>
      <w:pPr>
        <w:pStyle w:val="SRSNormal"/>
      </w:pPr>
      <w:r>
        <w:t xml:space="preserve">• </w:t>
      </w:r>
      <w:r>
        <w:rPr>
          <w:rFonts w:ascii="Cambria" w:hAnsi="Cambria"/>
          <w:color w:val="000000"/>
        </w:rPr>
        <w:t xml:space="preserve">  The system shall ensure that visualizations are appropriately scaled and labeled.</w:t>
      </w:r>
    </w:p>
    <w:p>
      <w:pPr>
        <w:pStyle w:val="SRSNormal"/>
        <w:jc w:val="left"/>
      </w:pPr>
      <w:r>
        <w:rPr>
          <w:rFonts w:ascii="Cambria" w:hAnsi="Cambria"/>
          <w:b/>
          <w:color w:val="000000"/>
        </w:rPr>
        <w:t>*   Business Validation Rules:</w:t>
      </w:r>
    </w:p>
    <w:p>
      <w:pPr>
        <w:pStyle w:val="SRSNormal"/>
      </w:pPr>
      <w:r>
        <w:t xml:space="preserve">• </w:t>
      </w:r>
      <w:r>
        <w:rPr>
          <w:rFonts w:ascii="Cambria" w:hAnsi="Cambria"/>
          <w:color w:val="000000"/>
        </w:rPr>
        <w:t xml:space="preserve">  The system shall only display visualizations relevant to the current user and their role.</w:t>
      </w:r>
    </w:p>
    <w:p>
      <w:pPr>
        <w:pStyle w:val="SRSNormal"/>
        <w:jc w:val="left"/>
      </w:pPr>
      <w:r>
        <w:rPr>
          <w:rFonts w:ascii="Cambria" w:hAnsi="Cambria"/>
          <w:b/>
          <w:color w:val="000000"/>
        </w:rPr>
        <w:t>*   Role-Based Permissions:</w:t>
      </w:r>
    </w:p>
    <w:p>
      <w:pPr>
        <w:pStyle w:val="SRSNormal"/>
      </w:pPr>
      <w:r>
        <w:t xml:space="preserve">• </w:t>
      </w:r>
      <w:r>
        <w:rPr>
          <w:rFonts w:ascii="Cambria" w:hAnsi="Cambria"/>
          <w:color w:val="000000"/>
        </w:rPr>
        <w:t xml:space="preserve">  Administrators and school leadership shall have access to all data visualizations.</w:t>
      </w:r>
    </w:p>
    <w:p>
      <w:pPr>
        <w:pStyle w:val="SRSNormal"/>
      </w:pPr>
      <w:r>
        <w:t xml:space="preserve">• </w:t>
      </w:r>
      <w:r>
        <w:rPr>
          <w:rFonts w:ascii="Cambria" w:hAnsi="Cambria"/>
          <w:color w:val="000000"/>
        </w:rPr>
        <w:t xml:space="preserve">  Teachers shall have access to data visualizations relevant to their classes and students.</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All access to data visualizations shall be logged for auditing purposes.</w:t>
      </w:r>
    </w:p>
    <w:p>
      <w:pPr>
        <w:pStyle w:val="SRSNormal"/>
      </w:pPr>
    </w:p>
    <w:p>
      <w:pPr>
        <w:pStyle w:val="SRSNormal"/>
      </w:pPr>
      <w:r>
        <w:t xml:space="preserve">• </w:t>
      </w:r>
      <w:r>
        <w:rPr>
          <w:rFonts w:ascii="Cambria" w:hAnsi="Cambria"/>
          <w:color w:val="000000"/>
        </w:rPr>
        <w:t xml:space="preserve">  </w:t>
      </w:r>
      <w:r>
        <w:rPr>
          <w:rFonts w:ascii="Cambria" w:hAnsi="Cambria"/>
          <w:b/>
          <w:color w:val="000000"/>
        </w:rPr>
        <w:t>REQ-UI-004:</w:t>
      </w:r>
      <w:r>
        <w:rPr>
          <w:rFonts w:ascii="Cambria" w:hAnsi="Cambria"/>
          <w:color w:val="000000"/>
        </w:rPr>
        <w:t xml:space="preserve"> The system shall provide a user-friendly admin panel for system and user management.</w:t>
      </w:r>
    </w:p>
    <w:p>
      <w:pPr>
        <w:pStyle w:val="SRSNormal"/>
      </w:pPr>
      <w:r>
        <w:t xml:space="preserve">• </w:t>
      </w:r>
      <w:r>
        <w:rPr>
          <w:rFonts w:ascii="Cambria" w:hAnsi="Cambria"/>
          <w:color w:val="000000"/>
        </w:rPr>
        <w:t xml:space="preserve">  Precondition: User with administrative privileges has successfully authenticated and accessed the system.</w:t>
      </w:r>
    </w:p>
    <w:p>
      <w:pPr>
        <w:pStyle w:val="SRSNormal"/>
      </w:pPr>
      <w:r>
        <w:t xml:space="preserve">• </w:t>
      </w:r>
      <w:r>
        <w:rPr>
          <w:rFonts w:ascii="Cambria" w:hAnsi="Cambria"/>
          <w:color w:val="000000"/>
        </w:rPr>
        <w:t xml:space="preserve">  Postcondition: The admin panel is displayed, providing access to management features.</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system displays options to manage user accounts, access permissions, and system settings.</w:t>
      </w:r>
    </w:p>
    <w:p>
      <w:pPr>
        <w:pStyle w:val="SRSNormal"/>
      </w:pPr>
      <w:r>
        <w:t xml:space="preserve">• </w:t>
      </w:r>
      <w:r>
        <w:rPr>
          <w:rFonts w:ascii="Cambria" w:hAnsi="Cambria"/>
          <w:color w:val="000000"/>
        </w:rPr>
        <w:t xml:space="preserve">  The system displays options to track user activity and generate reports.</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If a user without administrative privileges attempts to access the admin panel, the system shall display an error message.</w:t>
      </w:r>
    </w:p>
    <w:p>
      <w:pPr>
        <w:pStyle w:val="SRSNormal"/>
        <w:jc w:val="left"/>
      </w:pPr>
      <w:r>
        <w:rPr>
          <w:rFonts w:ascii="Cambria" w:hAnsi="Cambria"/>
          <w:b/>
          <w:color w:val="000000"/>
        </w:rPr>
        <w:t>*   Exception Handling:</w:t>
      </w:r>
    </w:p>
    <w:p>
      <w:pPr>
        <w:pStyle w:val="SRSNormal"/>
      </w:pPr>
      <w:r>
        <w:t xml:space="preserve">• </w:t>
      </w:r>
      <w:r>
        <w:rPr>
          <w:rFonts w:ascii="Cambria" w:hAnsi="Cambria"/>
          <w:color w:val="000000"/>
        </w:rPr>
        <w:t xml:space="preserve">  If the system encounters an error while performing an administrative task, it shall display an error message to the user.</w:t>
      </w:r>
    </w:p>
    <w:p>
      <w:pPr>
        <w:pStyle w:val="SRSNormal"/>
        <w:jc w:val="left"/>
      </w:pPr>
      <w:r>
        <w:rPr>
          <w:rFonts w:ascii="Cambria" w:hAnsi="Cambria"/>
          <w:b/>
          <w:color w:val="000000"/>
        </w:rPr>
        <w:t>*   Field Validations:</w:t>
      </w:r>
    </w:p>
    <w:p>
      <w:pPr>
        <w:pStyle w:val="SRSNormal"/>
      </w:pPr>
      <w:r>
        <w:t xml:space="preserve">• </w:t>
      </w:r>
      <w:r>
        <w:rPr>
          <w:rFonts w:ascii="Cambria" w:hAnsi="Cambria"/>
          <w:color w:val="000000"/>
        </w:rPr>
        <w:t xml:space="preserve">  The system shall validate user input for account creation, permission changes, and system settings.</w:t>
      </w:r>
    </w:p>
    <w:p>
      <w:pPr>
        <w:pStyle w:val="SRSNormal"/>
        <w:jc w:val="left"/>
      </w:pPr>
      <w:r>
        <w:rPr>
          <w:rFonts w:ascii="Cambria" w:hAnsi="Cambria"/>
          <w:b/>
          <w:color w:val="000000"/>
        </w:rPr>
        <w:t>*   Business Validation Rules:</w:t>
      </w:r>
    </w:p>
    <w:p>
      <w:pPr>
        <w:pStyle w:val="SRSNormal"/>
      </w:pPr>
      <w:r>
        <w:t xml:space="preserve">• </w:t>
      </w:r>
      <w:r>
        <w:rPr>
          <w:rFonts w:ascii="Cambria" w:hAnsi="Cambria"/>
          <w:color w:val="000000"/>
        </w:rPr>
        <w:t xml:space="preserve">  The system shall enforce strict access control to prevent unauthorized modification of system settings.</w:t>
      </w:r>
    </w:p>
    <w:p>
      <w:pPr>
        <w:pStyle w:val="SRSNormal"/>
        <w:jc w:val="left"/>
      </w:pPr>
      <w:r>
        <w:rPr>
          <w:rFonts w:ascii="Cambria" w:hAnsi="Cambria"/>
          <w:b/>
          <w:color w:val="000000"/>
        </w:rPr>
        <w:t>*   Role-Based Permissions:</w:t>
      </w:r>
    </w:p>
    <w:p>
      <w:pPr>
        <w:pStyle w:val="SRSNormal"/>
      </w:pPr>
      <w:r>
        <w:t xml:space="preserve">• </w:t>
      </w:r>
      <w:r>
        <w:rPr>
          <w:rFonts w:ascii="Cambria" w:hAnsi="Cambria"/>
          <w:color w:val="000000"/>
        </w:rPr>
        <w:t xml:space="preserve">  Only users with the "Administrator" role shall have access to the admin panel.</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All actions performed within the admin panel shall be logged for auditing purposes.</w:t>
      </w:r>
    </w:p>
    <w:p>
      <w:pPr>
        <w:pStyle w:val="SRSNormal"/>
      </w:pPr>
    </w:p>
    <w:p>
      <w:pPr>
        <w:pStyle w:val="SRSNormal"/>
      </w:pPr>
      <w:r>
        <w:t xml:space="preserve">• </w:t>
      </w:r>
      <w:r>
        <w:rPr>
          <w:rFonts w:ascii="Cambria" w:hAnsi="Cambria"/>
          <w:color w:val="000000"/>
        </w:rPr>
        <w:t xml:space="preserve">  </w:t>
      </w:r>
      <w:r>
        <w:rPr>
          <w:rFonts w:ascii="Cambria" w:hAnsi="Cambria"/>
          <w:b/>
          <w:color w:val="000000"/>
        </w:rPr>
        <w:t>REQ-UI-005:</w:t>
      </w:r>
      <w:r>
        <w:rPr>
          <w:rFonts w:ascii="Cambria" w:hAnsi="Cambria"/>
          <w:color w:val="000000"/>
        </w:rPr>
        <w:t xml:space="preserve"> The system shall generate inspection readiness reports in PDF format.</w:t>
      </w:r>
    </w:p>
    <w:p>
      <w:pPr>
        <w:pStyle w:val="SRSNormal"/>
      </w:pPr>
      <w:r>
        <w:t xml:space="preserve">• </w:t>
      </w:r>
      <w:r>
        <w:rPr>
          <w:rFonts w:ascii="Cambria" w:hAnsi="Cambria"/>
          <w:color w:val="000000"/>
        </w:rPr>
        <w:t xml:space="preserve">  Precondition: User has selected the "Generate PDF Report" button from the chat interface.</w:t>
      </w:r>
    </w:p>
    <w:p>
      <w:pPr>
        <w:pStyle w:val="SRSNormal"/>
      </w:pPr>
      <w:r>
        <w:t xml:space="preserve">• </w:t>
      </w:r>
      <w:r>
        <w:rPr>
          <w:rFonts w:ascii="Cambria" w:hAnsi="Cambria"/>
          <w:color w:val="000000"/>
        </w:rPr>
        <w:t xml:space="preserve">  Postcondition: The inspection readiness report is generated and available for download.</w:t>
      </w:r>
    </w:p>
    <w:p>
      <w:pPr>
        <w:pStyle w:val="SRSNormal"/>
        <w:jc w:val="left"/>
      </w:pPr>
      <w:r>
        <w:rPr>
          <w:rFonts w:ascii="Cambria" w:hAnsi="Cambria"/>
          <w:b/>
          <w:color w:val="000000"/>
        </w:rPr>
        <w:t>*   Normal Flow:</w:t>
      </w:r>
    </w:p>
    <w:p>
      <w:pPr>
        <w:pStyle w:val="SRSNormal"/>
      </w:pPr>
      <w:r>
        <w:t xml:space="preserve">• </w:t>
      </w:r>
      <w:r>
        <w:rPr>
          <w:rFonts w:ascii="Cambria" w:hAnsi="Cambria"/>
          <w:color w:val="000000"/>
        </w:rPr>
        <w:t xml:space="preserve">  The system generates a report in PDF format, adhering to KHDA formatting standards.</w:t>
      </w:r>
    </w:p>
    <w:p>
      <w:pPr>
        <w:pStyle w:val="SRSNormal"/>
      </w:pPr>
      <w:r>
        <w:t xml:space="preserve">• </w:t>
      </w:r>
      <w:r>
        <w:rPr>
          <w:rFonts w:ascii="Cambria" w:hAnsi="Cambria"/>
          <w:color w:val="000000"/>
        </w:rPr>
        <w:t xml:space="preserve">  The system provides a download link for the generated report.</w:t>
      </w:r>
    </w:p>
    <w:p>
      <w:pPr>
        <w:pStyle w:val="SRSNormal"/>
        <w:jc w:val="left"/>
      </w:pPr>
      <w:r>
        <w:rPr>
          <w:rFonts w:ascii="Cambria" w:hAnsi="Cambria"/>
          <w:b/>
          <w:color w:val="000000"/>
        </w:rPr>
        <w:t>*   Alternate Flow:</w:t>
      </w:r>
    </w:p>
    <w:p>
      <w:pPr>
        <w:pStyle w:val="SRSNormal"/>
      </w:pPr>
      <w:r>
        <w:t xml:space="preserve">• </w:t>
      </w:r>
      <w:r>
        <w:rPr>
          <w:rFonts w:ascii="Cambria" w:hAnsi="Cambria"/>
          <w:color w:val="000000"/>
        </w:rPr>
        <w:t xml:space="preserve">  If no data is available for report generation, the system shall display a message indicating that no report can be generated.</w:t>
      </w:r>
    </w:p>
    <w:p>
      <w:pPr>
        <w:pStyle w:val="SRSNormal"/>
        <w:jc w:val="left"/>
      </w:pPr>
      <w:r>
        <w:rPr>
          <w:rFonts w:ascii="Cambria" w:hAnsi="Cambria"/>
          <w:b/>
          <w:color w:val="000000"/>
        </w:rPr>
        <w:t>*   Exception Handling:</w:t>
      </w:r>
    </w:p>
    <w:p>
      <w:pPr>
        <w:pStyle w:val="SRSNormal"/>
      </w:pPr>
      <w:r>
        <w:t xml:space="preserve">• </w:t>
      </w:r>
      <w:r>
        <w:rPr>
          <w:rFonts w:ascii="Cambria" w:hAnsi="Cambria"/>
          <w:color w:val="000000"/>
        </w:rPr>
        <w:t xml:space="preserve">  If the system encounters an error while generating the report, it shall display an error message to the user.</w:t>
      </w:r>
    </w:p>
    <w:p>
      <w:pPr>
        <w:pStyle w:val="SRSNormal"/>
        <w:jc w:val="left"/>
      </w:pPr>
      <w:r>
        <w:rPr>
          <w:rFonts w:ascii="Cambria" w:hAnsi="Cambria"/>
          <w:b/>
          <w:color w:val="000000"/>
        </w:rPr>
        <w:t>*   Field Validations:</w:t>
      </w:r>
    </w:p>
    <w:p>
      <w:pPr>
        <w:pStyle w:val="SRSNormal"/>
      </w:pPr>
      <w:r>
        <w:t xml:space="preserve">• </w:t>
      </w:r>
      <w:r>
        <w:rPr>
          <w:rFonts w:ascii="Cambria" w:hAnsi="Cambria"/>
          <w:color w:val="000000"/>
        </w:rPr>
        <w:t xml:space="preserve">  The system shall ensure that the generated report is properly formatted and includes all relevant data.</w:t>
      </w:r>
    </w:p>
    <w:p>
      <w:pPr>
        <w:pStyle w:val="SRSNormal"/>
        <w:jc w:val="left"/>
      </w:pPr>
      <w:r>
        <w:rPr>
          <w:rFonts w:ascii="Cambria" w:hAnsi="Cambria"/>
          <w:b/>
          <w:color w:val="000000"/>
        </w:rPr>
        <w:t>*   Business Validation Rules:</w:t>
      </w:r>
    </w:p>
    <w:p>
      <w:pPr>
        <w:pStyle w:val="SRSNormal"/>
      </w:pPr>
      <w:r>
        <w:t xml:space="preserve">• </w:t>
      </w:r>
      <w:r>
        <w:rPr>
          <w:rFonts w:ascii="Cambria" w:hAnsi="Cambria"/>
          <w:color w:val="000000"/>
        </w:rPr>
        <w:t xml:space="preserve">  The system shall only include data relevant to the current user and their role in the generated report.</w:t>
      </w:r>
    </w:p>
    <w:p>
      <w:pPr>
        <w:pStyle w:val="SRSNormal"/>
        <w:jc w:val="left"/>
      </w:pPr>
      <w:r>
        <w:rPr>
          <w:rFonts w:ascii="Cambria" w:hAnsi="Cambria"/>
          <w:b/>
          <w:color w:val="000000"/>
        </w:rPr>
        <w:t>*   Role-Based Permissions:</w:t>
      </w:r>
    </w:p>
    <w:p>
      <w:pPr>
        <w:pStyle w:val="SRSNormal"/>
      </w:pPr>
      <w:r>
        <w:t xml:space="preserve">• </w:t>
      </w:r>
      <w:r>
        <w:rPr>
          <w:rFonts w:ascii="Cambria" w:hAnsi="Cambria"/>
          <w:color w:val="000000"/>
        </w:rPr>
        <w:t xml:space="preserve">  Administrators and school leadership shall have access to generate reports for all areas.</w:t>
      </w:r>
    </w:p>
    <w:p>
      <w:pPr>
        <w:pStyle w:val="SRSNormal"/>
      </w:pPr>
      <w:r>
        <w:t xml:space="preserve">• </w:t>
      </w:r>
      <w:r>
        <w:rPr>
          <w:rFonts w:ascii="Cambria" w:hAnsi="Cambria"/>
          <w:color w:val="000000"/>
        </w:rPr>
        <w:t xml:space="preserve">  Teachers shall have access to generate reports relevant to their classes and students.</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All report generation activity shall be logged for auditing purposes.</w:t>
      </w:r>
    </w:p>
    <w:p>
      <w:pPr>
        <w:pStyle w:val="SRSNormal"/>
      </w:pPr>
    </w:p>
    <w:p>
      <w:pPr>
        <w:pStyle w:val="SRSNormal"/>
        <w:jc w:val="both"/>
      </w:pPr>
      <w:r>
        <w:rPr>
          <w:rFonts w:ascii="Cambria" w:hAnsi="Cambria"/>
          <w:color w:val="000000"/>
        </w:rPr>
        <w:t xml:space="preserve">•   </w:t>
      </w:r>
      <w:r>
        <w:rPr>
          <w:rFonts w:ascii="Cambria" w:hAnsi="Cambria"/>
          <w:b/>
          <w:color w:val="000000"/>
        </w:rPr>
        <w:t>Stakeholder Narratives</w:t>
      </w:r>
    </w:p>
    <w:p>
      <w:pPr>
        <w:pStyle w:val="SRSNormal"/>
      </w:pPr>
    </w:p>
    <w:p>
      <w:pPr>
        <w:pStyle w:val="SRSNormal"/>
      </w:pPr>
      <w:r>
        <w:t xml:space="preserve">• </w:t>
      </w:r>
      <w:r>
        <w:rPr>
          <w:rFonts w:ascii="Cambria" w:hAnsi="Cambria"/>
          <w:color w:val="000000"/>
        </w:rPr>
        <w:t xml:space="preserve">  </w:t>
      </w:r>
      <w:r>
        <w:rPr>
          <w:rFonts w:ascii="Cambria" w:hAnsi="Cambria"/>
          <w:b/>
          <w:color w:val="000000"/>
        </w:rPr>
        <w:t>School Leadership:</w:t>
      </w:r>
      <w:r>
        <w:rPr>
          <w:rFonts w:ascii="Cambria" w:hAnsi="Cambria"/>
          <w:color w:val="000000"/>
        </w:rPr>
        <w:t xml:space="preserve"> The senior leadership team (e.g., principals, vice principals) needs a tool to efficiently prepare for school inspections and improve overall academic performance. Their primary goals are to improve inspection scores, reduce the administrative burden on staff, and identify areas for improvement within the school. They are challenged by the time-consuming nature of traditional inspection preparation methods, the scattered nature of relevant data, and a lack of integrated insights. Their success will be measured by improved inspection scores, reduced staff workload, and better-informed decision-making.</w:t>
      </w:r>
    </w:p>
    <w:p>
      <w:pPr>
        <w:pStyle w:val="SRSNormal"/>
      </w:pPr>
    </w:p>
    <w:p>
      <w:pPr>
        <w:pStyle w:val="SRSNormal"/>
      </w:pPr>
      <w:r>
        <w:t xml:space="preserve">• </w:t>
      </w:r>
      <w:r>
        <w:rPr>
          <w:rFonts w:ascii="Cambria" w:hAnsi="Cambria"/>
          <w:color w:val="000000"/>
        </w:rPr>
        <w:t xml:space="preserve">  </w:t>
      </w:r>
      <w:r>
        <w:rPr>
          <w:rFonts w:ascii="Cambria" w:hAnsi="Cambria"/>
          <w:b/>
          <w:color w:val="000000"/>
        </w:rPr>
        <w:t>Teachers:</w:t>
      </w:r>
      <w:r>
        <w:rPr>
          <w:rFonts w:ascii="Cambria" w:hAnsi="Cambria"/>
          <w:color w:val="000000"/>
        </w:rPr>
        <w:t xml:space="preserve"> Teachers need tools to create engaging lesson plans, identify student learning gaps, and personalize instruction. Their primary goals are to improve student outcomes, reduce the time spent on administrative tasks, and gain deeper insights into student learning. They are challenged by a lack of integrated data, limited time for lesson planning, and difficulty in identifying individual student needs. Their success will be measured by improved student performance, increased student engagement, and reduced teacher workload.</w:t>
      </w:r>
    </w:p>
    <w:p>
      <w:pPr>
        <w:pStyle w:val="SRSNormal"/>
      </w:pPr>
    </w:p>
    <w:p>
      <w:pPr>
        <w:pStyle w:val="SRSNormal"/>
      </w:pPr>
      <w:r>
        <w:t xml:space="preserve">• </w:t>
      </w:r>
      <w:r>
        <w:rPr>
          <w:rFonts w:ascii="Cambria" w:hAnsi="Cambria"/>
          <w:color w:val="000000"/>
        </w:rPr>
        <w:t xml:space="preserve">  </w:t>
      </w:r>
      <w:r>
        <w:rPr>
          <w:rFonts w:ascii="Cambria" w:hAnsi="Cambria"/>
          <w:b/>
          <w:color w:val="000000"/>
        </w:rPr>
        <w:t>Administrators:</w:t>
      </w:r>
      <w:r>
        <w:rPr>
          <w:rFonts w:ascii="Cambria" w:hAnsi="Cambria"/>
          <w:color w:val="000000"/>
        </w:rPr>
        <w:t xml:space="preserve"> School administrators (e.g., data managers, IT staff) need tools to efficiently manage user accounts, control access permissions, and ensure data security. Their primary goals are to streamline administrative tasks, maintain data integrity, and comply with regulatory requirements. They are challenged by the complexity of managing user access across multiple systems, the need to protect sensitive data, and the ever-changing landscape of data privacy regulations. Their success will be measured by reduced administrative costs, improved data security, and compliance with all relevant regulations.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Students:</w:t>
      </w:r>
      <w:r>
        <w:rPr>
          <w:rFonts w:ascii="Cambria" w:hAnsi="Cambria"/>
          <w:color w:val="000000"/>
        </w:rPr>
        <w:t xml:space="preserve"> Students need tools that facilitate learning and give them the opportunity to progress quickly. Primary goal is to receive tailored assignments for improved learning.</w:t>
      </w:r>
    </w:p>
    <w:p>
      <w:pPr>
        <w:pStyle w:val="SRSNormal"/>
      </w:pPr>
    </w:p>
    <w:p>
      <w:pPr>
        <w:pStyle w:val="SRSNormal"/>
        <w:jc w:val="both"/>
      </w:pPr>
      <w:r>
        <w:rPr>
          <w:rFonts w:ascii="Cambria" w:hAnsi="Cambria"/>
          <w:color w:val="000000"/>
        </w:rPr>
        <w:t xml:space="preserve">•   </w:t>
      </w:r>
      <w:r>
        <w:rPr>
          <w:rFonts w:ascii="Cambria" w:hAnsi="Cambria"/>
          <w:b/>
          <w:color w:val="000000"/>
        </w:rPr>
        <w:t>UI Assumptions</w:t>
      </w:r>
    </w:p>
    <w:p>
      <w:pPr>
        <w:pStyle w:val="SRSNormal"/>
      </w:pPr>
    </w:p>
    <w:p>
      <w:pPr>
        <w:pStyle w:val="SRSNormal"/>
      </w:pPr>
      <w:r>
        <w:t xml:space="preserve">• </w:t>
      </w:r>
      <w:r>
        <w:rPr>
          <w:rFonts w:ascii="Cambria" w:hAnsi="Cambria"/>
          <w:color w:val="000000"/>
        </w:rPr>
        <w:t xml:space="preserve">  The system shall be deployed in an offline environment, requiring all data and processing to be performed locally.</w:t>
      </w:r>
    </w:p>
    <w:p>
      <w:pPr>
        <w:pStyle w:val="SRSNormal"/>
      </w:pPr>
      <w:r>
        <w:t xml:space="preserve">• </w:t>
      </w:r>
      <w:r>
        <w:rPr>
          <w:rFonts w:ascii="Cambria" w:hAnsi="Cambria"/>
          <w:color w:val="000000"/>
        </w:rPr>
        <w:t xml:space="preserve">  The system shall be deployed on hardware meeting minimum specified requirements.</w:t>
      </w:r>
    </w:p>
    <w:p>
      <w:pPr>
        <w:pStyle w:val="SRSNormal"/>
      </w:pPr>
      <w:r>
        <w:t xml:space="preserve">• </w:t>
      </w:r>
      <w:r>
        <w:rPr>
          <w:rFonts w:ascii="Cambria" w:hAnsi="Cambria"/>
          <w:color w:val="000000"/>
        </w:rPr>
        <w:t xml:space="preserve">  All users have received basic training on how to use the system and its various features.</w:t>
      </w:r>
    </w:p>
    <w:p>
      <w:pPr>
        <w:pStyle w:val="SRSNormal"/>
      </w:pPr>
      <w:r>
        <w:t xml:space="preserve">• </w:t>
      </w:r>
      <w:r>
        <w:rPr>
          <w:rFonts w:ascii="Cambria" w:hAnsi="Cambria"/>
          <w:color w:val="000000"/>
        </w:rPr>
        <w:t xml:space="preserve">  Teachers will retain ultimate control over the use of the system in the classroom and the information presented to students.</w:t>
      </w:r>
    </w:p>
    <w:p>
      <w:pPr>
        <w:pStyle w:val="SRSNormal"/>
      </w:pPr>
      <w:r>
        <w:t xml:space="preserve">• </w:t>
      </w:r>
      <w:r>
        <w:rPr>
          <w:rFonts w:ascii="Cambria" w:hAnsi="Cambria"/>
          <w:color w:val="000000"/>
        </w:rPr>
        <w:t xml:space="preserve">  The school will provide a stable and reliable network connection for the system to access external data sources (where applicable).</w:t>
      </w:r>
    </w:p>
    <w:p>
      <w:pPr>
        <w:pStyle w:val="SRSNormal"/>
      </w:pPr>
      <w:r>
        <w:t xml:space="preserve">• </w:t>
      </w:r>
      <w:r>
        <w:rPr>
          <w:rFonts w:ascii="Cambria" w:hAnsi="Cambria"/>
          <w:color w:val="000000"/>
        </w:rPr>
        <w:t xml:space="preserve">  The school IT team shall be responsible for maintaining the security and integrity of the system's data.</w:t>
      </w:r>
    </w:p>
    <w:p>
      <w:pPr>
        <w:pStyle w:val="SRSNormal"/>
      </w:pPr>
      <w:r>
        <w:t xml:space="preserve">• </w:t>
      </w:r>
      <w:r>
        <w:rPr>
          <w:rFonts w:ascii="Cambria" w:hAnsi="Cambria"/>
          <w:color w:val="000000"/>
        </w:rPr>
        <w:t xml:space="preserve">  The school will provide regular feedback on system performance and usability to inform future development efforts.</w:t>
      </w:r>
    </w:p>
    <w:p>
      <w:pPr>
        <w:pStyle w:val="SRSNormal"/>
      </w:pPr>
      <w:r>
        <w:t xml:space="preserve">• </w:t>
      </w:r>
      <w:r>
        <w:rPr>
          <w:rFonts w:ascii="Cambria" w:hAnsi="Cambria"/>
          <w:color w:val="000000"/>
        </w:rPr>
        <w:t xml:space="preserve">  </w:t>
      </w:r>
      <w:r>
        <w:rPr>
          <w:rFonts w:ascii="Cambria" w:hAnsi="Cambria"/>
          <w:b/>
          <w:color w:val="000000"/>
        </w:rPr>
        <w:t>Assumptions</w:t>
      </w:r>
    </w:p>
    <w:p>
      <w:pPr>
        <w:pStyle w:val="SRSNormal"/>
      </w:pPr>
    </w:p>
    <w:p>
      <w:pPr>
        <w:pStyle w:val="SRSNormal"/>
      </w:pPr>
      <w:r>
        <w:t xml:space="preserve">• </w:t>
      </w:r>
      <w:r>
        <w:rPr>
          <w:rFonts w:ascii="Cambria" w:hAnsi="Cambria"/>
          <w:color w:val="000000"/>
        </w:rPr>
        <w:t xml:space="preserve">  The system shall operate primarily offline, necessitating local data storage and processing capabilities.This limits reliance on external resources and emphasizes on-premise hardware capabilities.</w:t>
      </w:r>
    </w:p>
    <w:p>
      <w:pPr>
        <w:pStyle w:val="SRSNormal"/>
      </w:pPr>
    </w:p>
    <w:p>
      <w:pPr>
        <w:pStyle w:val="SRSNormal"/>
      </w:pPr>
      <w:r>
        <w:t xml:space="preserve">• </w:t>
      </w:r>
      <w:r>
        <w:rPr>
          <w:rFonts w:ascii="Cambria" w:hAnsi="Cambria"/>
          <w:color w:val="000000"/>
        </w:rPr>
        <w:t xml:space="preserve">  User accounts will have pre-configured roles (e.g., teacher, admin, student) that dictate access and functional scope.These access rights determine what features can be accessed from the user interface.</w:t>
      </w:r>
    </w:p>
    <w:p>
      <w:pPr>
        <w:pStyle w:val="SRSNormal"/>
      </w:pPr>
    </w:p>
    <w:p>
      <w:pPr>
        <w:pStyle w:val="SRSNormal"/>
      </w:pPr>
      <w:r>
        <w:t xml:space="preserve">• </w:t>
      </w:r>
      <w:r>
        <w:rPr>
          <w:rFonts w:ascii="Cambria" w:hAnsi="Cambria"/>
          <w:color w:val="000000"/>
        </w:rPr>
        <w:t xml:space="preserve">  Schools possess existing internet and networking infrastructure for initial deployment, configuration, and periodic software updates, even with primary offline operation.This involves file transfer mechanisms, database synchronization methods, and software distribution channels.</w:t>
      </w:r>
    </w:p>
    <w:p>
      <w:pPr>
        <w:pStyle w:val="SRSNormal"/>
      </w:pPr>
    </w:p>
    <w:p>
      <w:pPr>
        <w:pStyle w:val="SRSNormal"/>
      </w:pPr>
      <w:r>
        <w:t xml:space="preserve">• </w:t>
      </w:r>
      <w:r>
        <w:rPr>
          <w:rFonts w:ascii="Cambria" w:hAnsi="Cambria"/>
          <w:color w:val="000000"/>
        </w:rPr>
        <w:t xml:space="preserve">  Teachers understand basic principles of AI-driven tools and integrate it pedagogically within classroom settings.User education involves responsible implementation of AI recommendations within the curriculum and students.</w:t>
      </w:r>
    </w:p>
    <w:p>
      <w:pPr>
        <w:pStyle w:val="SRSNormal"/>
      </w:pPr>
    </w:p>
    <w:p>
      <w:pPr>
        <w:pStyle w:val="SRSNormal"/>
      </w:pPr>
      <w:r>
        <w:t xml:space="preserve">• </w:t>
      </w:r>
      <w:r>
        <w:rPr>
          <w:rFonts w:ascii="Cambria" w:hAnsi="Cambria"/>
          <w:color w:val="000000"/>
        </w:rPr>
        <w:t xml:space="preserve">  There is a legal framework for AI usage in local schools covering data privacy, intellectual property, and student safeguards that the platform adheres to.</w:t>
      </w:r>
    </w:p>
    <w:p>
      <w:pPr>
        <w:pStyle w:val="SRSNormal"/>
      </w:pPr>
    </w:p>
    <w:p>
      <w:pPr>
        <w:pStyle w:val="SRSNormal"/>
      </w:pPr>
      <w:r>
        <w:t xml:space="preserve">• </w:t>
      </w:r>
      <w:r>
        <w:rPr>
          <w:rFonts w:ascii="Cambria" w:hAnsi="Cambria"/>
          <w:color w:val="000000"/>
        </w:rPr>
        <w:t xml:space="preserve">  Schools have appropriate security protocols for restricted data storage.Adherence with this expectation includes firewalls, encryption, and physical safeguards.</w:t>
      </w:r>
    </w:p>
    <w:p>
      <w:pPr>
        <w:pStyle w:val="SRSNormal"/>
      </w:pPr>
    </w:p>
    <w:p>
      <w:pPr>
        <w:pStyle w:val="SRSNormal"/>
        <w:jc w:val="left"/>
      </w:pPr>
      <w:r>
        <w:rPr>
          <w:rFonts w:ascii="Cambria" w:hAnsi="Cambria"/>
          <w:b/>
          <w:color w:val="000000"/>
        </w:rPr>
        <w:t>**Non-Functional Requirements**</w:t>
      </w:r>
    </w:p>
    <w:p>
      <w:pPr>
        <w:pStyle w:val="SRSNormal"/>
      </w:pPr>
      <w:r>
        <w:t xml:space="preserve">• </w:t>
      </w:r>
      <w:r>
        <w:rPr>
          <w:rFonts w:ascii="Cambria" w:hAnsi="Cambria"/>
          <w:color w:val="000000"/>
        </w:rPr>
        <w:t xml:space="preserve">  </w:t>
      </w:r>
      <w:r>
        <w:rPr>
          <w:rFonts w:ascii="Cambria" w:hAnsi="Cambria"/>
          <w:b/>
          <w:color w:val="000000"/>
        </w:rPr>
        <w:t>REQ-NFR-001: Performance:</w:t>
      </w:r>
      <w:r>
        <w:rPr>
          <w:rFonts w:ascii="Cambria" w:hAnsi="Cambria"/>
          <w:color w:val="000000"/>
        </w:rPr>
        <w:t xml:space="preserve"> The system shall generate a PDF report with an average length of 10 pages within 60 seconds, measured from the time the "Generate PDF Report" button is selected to the time the download link is presented. Business justification: To ensure minimal delay for users in accessing and utilizing generated reports during inspection preparation.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REQ-NFR-002: Usability:</w:t>
      </w:r>
      <w:r>
        <w:rPr>
          <w:rFonts w:ascii="Cambria" w:hAnsi="Cambria"/>
          <w:color w:val="000000"/>
        </w:rPr>
        <w:t xml:space="preserve"> The chat interface shall achieve a System Usability Scale (SUS) score of 70 or higher, measured through user surveys conducted after training sessions. Business justification: To validate the intuitiveness and ease of use of the primary interaction mechanism, ensuring broad adoption and minimal user frustration.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REQ-NFR-003: Security:</w:t>
      </w:r>
      <w:r>
        <w:rPr>
          <w:rFonts w:ascii="Cambria" w:hAnsi="Cambria"/>
          <w:color w:val="000000"/>
        </w:rPr>
        <w:t xml:space="preserve"> The system shall implement role-based access control, ensuring that only authorized users can access sensitive data and administrative functions, as verified by penetration testing conducted quarterly. Business justification: To protect student data and prevent unauthorized modification of system settings, maintaining data integrity and compliance with regulatory requirements.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REQ-NFR-004: Maintainability:</w:t>
      </w:r>
      <w:r>
        <w:rPr>
          <w:rFonts w:ascii="Cambria" w:hAnsi="Cambria"/>
          <w:color w:val="000000"/>
        </w:rPr>
        <w:t xml:space="preserve"> The system's codebase shall adhere to established coding standards and be modular in design, achieving a cyclomatic complexity score of less than 10 per module, as measured by static code analysis tools. Business justification: To facilitate ongoing maintenance, updates, and feature additions while minimizing the risk of introducing errors or compromising system stability.</w:t>
      </w:r>
    </w:p>
    <w:p>
      <w:pPr>
        <w:pStyle w:val="SRSNormal"/>
      </w:pPr>
    </w:p>
    <w:p>
      <w:pPr>
        <w:pStyle w:val="SRSNormal"/>
      </w:pPr>
      <w:r>
        <w:t xml:space="preserve">• </w:t>
      </w:r>
      <w:r>
        <w:rPr>
          <w:rFonts w:ascii="Cambria" w:hAnsi="Cambria"/>
          <w:color w:val="000000"/>
        </w:rPr>
        <w:t xml:space="preserve">  </w:t>
      </w:r>
      <w:r>
        <w:rPr>
          <w:rFonts w:ascii="Cambria" w:hAnsi="Cambria"/>
          <w:b/>
          <w:color w:val="000000"/>
        </w:rPr>
        <w:t>REQ-NFR-005: Accessibility:</w:t>
      </w:r>
      <w:r>
        <w:rPr>
          <w:rFonts w:ascii="Cambria" w:hAnsi="Cambria"/>
          <w:color w:val="000000"/>
        </w:rPr>
        <w:t xml:space="preserve"> The system shall generate all data visualizations with labels readable by standard screen readers, as validated through testing with NVDA or JAWS, to support users with visual impairments. Business justification: To comply with accessibility standards and provide equitable access to information for all users, including those with disabilities.</w:t>
      </w:r>
    </w:p>
    <w:p>
      <w:pPr>
        <w:pStyle w:val="SRSNormal"/>
      </w:pPr>
    </w:p>
    <w:p>
      <w:pPr>
        <w:pStyle w:val="SRSNormal"/>
        <w:jc w:val="both"/>
      </w:pPr>
      <w:r>
        <w:rPr>
          <w:rFonts w:ascii="Cambria" w:hAnsi="Cambria"/>
          <w:color w:val="000000"/>
        </w:rPr>
        <w:t>###</w:t>
      </w:r>
    </w:p>
    <w:p>
      <w:pPr>
        <w:pStyle w:val="SRSHeading2"/>
        <w:spacing w:after="240"/>
      </w:pPr>
      <w:r>
        <w:rPr>
          <w:rFonts w:ascii="Cambria" w:hAnsi="Cambria"/>
          <w:color w:val="4682B4"/>
        </w:rPr>
        <w:t>Database</w:t>
      </w:r>
    </w:p>
    <w:p>
      <w:pPr>
        <w:pStyle w:val="SRSHeading3"/>
      </w:pPr>
      <w:r>
        <w:rPr>
          <w:rFonts w:ascii="Cambria" w:hAnsi="Cambria"/>
          <w:color w:val="4682B4"/>
        </w:rPr>
        <w:t>Database</w:t>
      </w:r>
    </w:p>
    <w:p>
      <w:pPr>
        <w:pStyle w:val="SRSNormal"/>
      </w:pPr>
    </w:p>
    <w:p>
      <w:pPr>
        <w:pStyle w:val="SRSNormal"/>
        <w:jc w:val="both"/>
      </w:pPr>
      <w:r>
        <w:rPr>
          <w:rFonts w:ascii="Cambria" w:hAnsi="Cambria"/>
          <w:color w:val="000000"/>
        </w:rPr>
        <w:t>The system shall employ a structured database to manage and persist all application data, including user profiles, school information, curriculum resources, inspection reports, AI-generated outputs, and system logs. The database solution shall support the following requirements:</w:t>
      </w:r>
    </w:p>
    <w:p>
      <w:pPr>
        <w:pStyle w:val="SRSNormal"/>
      </w:pPr>
    </w:p>
    <w:p>
      <w:pPr>
        <w:pStyle w:val="SRSNormal"/>
        <w:jc w:val="both"/>
      </w:pPr>
      <w:r>
        <w:rPr>
          <w:rFonts w:ascii="Cambria" w:hAnsi="Cambria"/>
          <w:color w:val="000000"/>
        </w:rPr>
        <w:t>• Scalability: The database shall be capable of scaling to accommodate the data volume generated by multiple schools, each with varying numbers of users and data storage needs.</w:t>
      </w:r>
    </w:p>
    <w:p>
      <w:pPr>
        <w:pStyle w:val="SRSNormal"/>
        <w:jc w:val="both"/>
      </w:pPr>
      <w:r>
        <w:rPr>
          <w:rFonts w:ascii="Cambria" w:hAnsi="Cambria"/>
          <w:color w:val="000000"/>
        </w:rPr>
        <w:t>• Performance: The database shall provide low-latency data retrieval to ensure responsiveness for user interactions, report generation, and AI processing.</w:t>
      </w:r>
    </w:p>
    <w:p>
      <w:pPr>
        <w:pStyle w:val="SRSNormal"/>
        <w:jc w:val="both"/>
      </w:pPr>
      <w:r>
        <w:rPr>
          <w:rFonts w:ascii="Cambria" w:hAnsi="Cambria"/>
          <w:color w:val="000000"/>
        </w:rPr>
        <w:t>• Reliability: The database shall provide data redundancy and backup/restore capabilities to ensure data integrity and availability.</w:t>
      </w:r>
    </w:p>
    <w:p>
      <w:pPr>
        <w:pStyle w:val="SRSNormal"/>
        <w:jc w:val="both"/>
      </w:pPr>
      <w:r>
        <w:rPr>
          <w:rFonts w:ascii="Cambria" w:hAnsi="Cambria"/>
          <w:color w:val="000000"/>
        </w:rPr>
        <w:t>• Security: The database shall implement access controls to restrict data access based on user roles and permissions, ensuring data privacy and compliance with regulations.</w:t>
      </w:r>
    </w:p>
    <w:p>
      <w:pPr>
        <w:pStyle w:val="SRSNormal"/>
        <w:jc w:val="both"/>
      </w:pPr>
      <w:r>
        <w:rPr>
          <w:rFonts w:ascii="Cambria" w:hAnsi="Cambria"/>
          <w:color w:val="000000"/>
        </w:rPr>
        <w:t>• Offline Access: For offline deployment models, the database shall be capable of operating locally on the designated hardware, with synchronization mechanisms to update data from the cloud or external sources.</w:t>
      </w:r>
    </w:p>
    <w:p>
      <w:pPr>
        <w:pStyle w:val="SRSNormal"/>
      </w:pPr>
    </w:p>
    <w:p>
      <w:pPr>
        <w:pStyle w:val="SRSNormal"/>
        <w:jc w:val="both"/>
      </w:pPr>
      <w:r>
        <w:rPr>
          <w:rFonts w:ascii="Cambria" w:hAnsi="Cambria"/>
          <w:color w:val="000000"/>
        </w:rPr>
        <w:t>The selection of the specific database technology (e.g., MySQL, PostgreSQL, AWS RDS) will be determined during the technical design phase, considering factors such as licensing costs, performance benchmarks, and compatibility with the selected hardware and software stack.</w:t>
      </w:r>
    </w:p>
    <w:p>
      <w:pPr>
        <w:pStyle w:val="SRSNormal"/>
      </w:pPr>
    </w:p>
    <w:p>
      <w:pPr>
        <w:pStyle w:val="SRSNormal"/>
        <w:jc w:val="both"/>
      </w:pPr>
      <w:r>
        <w:rPr>
          <w:rFonts w:ascii="Cambria" w:hAnsi="Cambria"/>
          <w:color w:val="000000"/>
        </w:rPr>
        <w:t>#### Data Model</w:t>
      </w:r>
    </w:p>
    <w:p>
      <w:pPr>
        <w:pStyle w:val="SRSNormal"/>
      </w:pPr>
    </w:p>
    <w:p>
      <w:pPr>
        <w:pStyle w:val="SRSNormal"/>
        <w:jc w:val="left"/>
      </w:pPr>
      <w:r>
        <w:rPr>
          <w:rFonts w:ascii="Cambria" w:hAnsi="Cambria"/>
          <w:b/>
          <w:color w:val="000000"/>
        </w:rPr>
        <w:t>The database shall adhere to a relational data model, with the following core entities:</w:t>
      </w:r>
    </w:p>
    <w:p>
      <w:pPr>
        <w:pStyle w:val="SRSNormal"/>
      </w:pPr>
    </w:p>
    <w:p>
      <w:pPr>
        <w:pStyle w:val="SRSNormal"/>
        <w:jc w:val="both"/>
      </w:pPr>
      <w:r>
        <w:rPr>
          <w:rFonts w:ascii="Cambria" w:hAnsi="Cambria"/>
          <w:color w:val="000000"/>
        </w:rPr>
        <w:t>• User: Stores user information, including user ID, role (e.g., school admin, teacher, student), name, email, password, and assigned school.</w:t>
      </w:r>
    </w:p>
    <w:p>
      <w:pPr>
        <w:pStyle w:val="SRSNormal"/>
        <w:jc w:val="both"/>
      </w:pPr>
      <w:r>
        <w:rPr>
          <w:rFonts w:ascii="Cambria" w:hAnsi="Cambria"/>
          <w:color w:val="000000"/>
        </w:rPr>
        <w:t>• School: Stores school information, including school ID, name, location, contact details, and inspection framework.</w:t>
      </w:r>
    </w:p>
    <w:p>
      <w:pPr>
        <w:pStyle w:val="SRSNormal"/>
        <w:jc w:val="both"/>
      </w:pPr>
      <w:r>
        <w:rPr>
          <w:rFonts w:ascii="Cambria" w:hAnsi="Cambria"/>
          <w:color w:val="000000"/>
        </w:rPr>
        <w:t>• Curriculum: Stores curriculum information, including curriculum ID, name, subject, grade level, and associated learning resources.</w:t>
      </w:r>
    </w:p>
    <w:p>
      <w:pPr>
        <w:pStyle w:val="SRSNormal"/>
        <w:jc w:val="both"/>
      </w:pPr>
      <w:r>
        <w:rPr>
          <w:rFonts w:ascii="Cambria" w:hAnsi="Cambria"/>
          <w:color w:val="000000"/>
        </w:rPr>
        <w:t>• LearningResource: Stores learning resource information, including resource ID, name, type (e.g., PDF, document, image), content, and associated curriculum.</w:t>
      </w:r>
    </w:p>
    <w:p>
      <w:pPr>
        <w:pStyle w:val="SRSNormal"/>
        <w:jc w:val="both"/>
      </w:pPr>
      <w:r>
        <w:rPr>
          <w:rFonts w:ascii="Cambria" w:hAnsi="Cambria"/>
          <w:color w:val="000000"/>
        </w:rPr>
        <w:t>• InspectionReport: Stores inspection report information, including report ID, school ID, inspection date, framework version, and inspection outcomes.</w:t>
      </w:r>
    </w:p>
    <w:p>
      <w:pPr>
        <w:pStyle w:val="SRSNormal"/>
        <w:jc w:val="both"/>
      </w:pPr>
      <w:r>
        <w:rPr>
          <w:rFonts w:ascii="Cambria" w:hAnsi="Cambria"/>
          <w:color w:val="000000"/>
        </w:rPr>
        <w:t>• AiOutput: Stores AI-generated output information, including output ID, user ID, timestamp, query, response, and associated learning resources or inspection reports.</w:t>
      </w:r>
    </w:p>
    <w:p>
      <w:pPr>
        <w:pStyle w:val="SRSNormal"/>
        <w:jc w:val="both"/>
      </w:pPr>
      <w:r>
        <w:rPr>
          <w:rFonts w:ascii="Cambria" w:hAnsi="Cambria"/>
          <w:color w:val="000000"/>
        </w:rPr>
        <w:t>• SystemLog: Stores system log information, including log ID, timestamp, user ID, event type, and event details.</w:t>
      </w:r>
    </w:p>
    <w:p>
      <w:pPr>
        <w:pStyle w:val="SRSNormal"/>
      </w:pPr>
    </w:p>
    <w:p>
      <w:pPr>
        <w:pStyle w:val="SRSNormal"/>
        <w:jc w:val="left"/>
      </w:pPr>
      <w:r>
        <w:rPr>
          <w:rFonts w:ascii="Cambria" w:hAnsi="Cambria"/>
          <w:b/>
          <w:color w:val="000000"/>
        </w:rPr>
        <w:t>#### Functional Requirements</w:t>
      </w:r>
    </w:p>
    <w:p>
      <w:pPr>
        <w:pStyle w:val="SRSNormal"/>
      </w:pPr>
    </w:p>
    <w:p>
      <w:pPr>
        <w:pStyle w:val="SRSNormal"/>
        <w:jc w:val="both"/>
      </w:pPr>
      <w:r>
        <w:rPr>
          <w:rFonts w:ascii="Cambria" w:hAnsi="Cambria"/>
          <w:color w:val="000000"/>
        </w:rPr>
        <w:t>##### User Authentication and Authorization</w:t>
      </w:r>
    </w:p>
    <w:p>
      <w:pPr>
        <w:pStyle w:val="SRSNormal"/>
      </w:pPr>
    </w:p>
    <w:p>
      <w:pPr>
        <w:pStyle w:val="SRSNormal"/>
        <w:jc w:val="both"/>
      </w:pPr>
      <w:r>
        <w:rPr>
          <w:rFonts w:ascii="Cambria" w:hAnsi="Cambria"/>
          <w:color w:val="000000"/>
        </w:rPr>
        <w:t>• The system shall authenticate users based on their user ID and password.</w:t>
      </w:r>
    </w:p>
    <w:p>
      <w:pPr>
        <w:pStyle w:val="SRSNormal"/>
        <w:jc w:val="both"/>
      </w:pPr>
      <w:r>
        <w:rPr>
          <w:rFonts w:ascii="Cambria" w:hAnsi="Cambria"/>
          <w:color w:val="000000"/>
        </w:rPr>
        <w:t>• The system shall authorize users based on their assigned role, granting access to specific data and functionalities.</w:t>
      </w:r>
    </w:p>
    <w:p>
      <w:pPr>
        <w:pStyle w:val="SRSNormal"/>
        <w:jc w:val="both"/>
      </w:pPr>
      <w:r>
        <w:rPr>
          <w:rFonts w:ascii="Cambria" w:hAnsi="Cambria"/>
          <w:color w:val="000000"/>
        </w:rPr>
        <w:t>• Preconditions: The user must have a valid user account with assigned role.</w:t>
      </w:r>
    </w:p>
    <w:p>
      <w:pPr>
        <w:pStyle w:val="SRSNormal"/>
        <w:jc w:val="both"/>
      </w:pPr>
      <w:r>
        <w:rPr>
          <w:rFonts w:ascii="Cambria" w:hAnsi="Cambria"/>
          <w:color w:val="000000"/>
        </w:rPr>
        <w:t>• Postconditions: The user shall be granted access to the system based on their role and permissions.</w:t>
      </w:r>
    </w:p>
    <w:p>
      <w:pPr>
        <w:pStyle w:val="SRSNormal"/>
        <w:jc w:val="both"/>
      </w:pPr>
      <w:r>
        <w:rPr>
          <w:rFonts w:ascii="Cambria" w:hAnsi="Cambria"/>
          <w:color w:val="000000"/>
        </w:rPr>
        <w:t>• Normal Flow:</w:t>
      </w:r>
    </w:p>
    <w:p>
      <w:pPr>
        <w:pStyle w:val="SRSNormal"/>
        <w:jc w:val="both"/>
      </w:pPr>
      <w:r>
        <w:rPr>
          <w:rFonts w:ascii="Cambria" w:hAnsi="Cambria"/>
          <w:color w:val="000000"/>
        </w:rPr>
        <w:t>• The user enters their user ID and password.</w:t>
      </w:r>
    </w:p>
    <w:p>
      <w:pPr>
        <w:pStyle w:val="SRSNormal"/>
        <w:jc w:val="both"/>
      </w:pPr>
      <w:r>
        <w:rPr>
          <w:rFonts w:ascii="Cambria" w:hAnsi="Cambria"/>
          <w:color w:val="000000"/>
        </w:rPr>
        <w:t>• The system verifies the user's credentials.</w:t>
      </w:r>
    </w:p>
    <w:p>
      <w:pPr>
        <w:pStyle w:val="SRSNormal"/>
        <w:jc w:val="both"/>
      </w:pPr>
      <w:r>
        <w:rPr>
          <w:rFonts w:ascii="Cambria" w:hAnsi="Cambria"/>
          <w:color w:val="000000"/>
        </w:rPr>
        <w:t>• The system retrieves the user's role and permissions.</w:t>
      </w:r>
    </w:p>
    <w:p>
      <w:pPr>
        <w:pStyle w:val="SRSNormal"/>
        <w:jc w:val="both"/>
      </w:pPr>
      <w:r>
        <w:rPr>
          <w:rFonts w:ascii="Cambria" w:hAnsi="Cambria"/>
          <w:color w:val="000000"/>
        </w:rPr>
        <w:t>• The system grants access to the system based on the user's role and permissions.</w:t>
      </w:r>
    </w:p>
    <w:p>
      <w:pPr>
        <w:pStyle w:val="SRSNormal"/>
        <w:jc w:val="both"/>
      </w:pPr>
      <w:r>
        <w:rPr>
          <w:rFonts w:ascii="Cambria" w:hAnsi="Cambria"/>
          <w:color w:val="000000"/>
        </w:rPr>
        <w:t>• Alternate Flows:</w:t>
      </w:r>
    </w:p>
    <w:p>
      <w:pPr>
        <w:pStyle w:val="SRSNormal"/>
        <w:jc w:val="both"/>
      </w:pPr>
      <w:r>
        <w:rPr>
          <w:rFonts w:ascii="Cambria" w:hAnsi="Cambria"/>
          <w:color w:val="000000"/>
        </w:rPr>
        <w:t>• If the user enters invalid credentials, the system shall display an error message and prompt the user to re-enter their credentials.</w:t>
      </w:r>
    </w:p>
    <w:p>
      <w:pPr>
        <w:pStyle w:val="SRSNormal"/>
        <w:jc w:val="both"/>
      </w:pPr>
      <w:r>
        <w:rPr>
          <w:rFonts w:ascii="Cambria" w:hAnsi="Cambria"/>
          <w:color w:val="000000"/>
        </w:rPr>
        <w:t>• If the user attempts to access a functionality for which they do not have permission, the system shall display an error message.</w:t>
      </w:r>
    </w:p>
    <w:p>
      <w:pPr>
        <w:pStyle w:val="SRSNormal"/>
        <w:jc w:val="both"/>
      </w:pPr>
      <w:r>
        <w:rPr>
          <w:rFonts w:ascii="Cambria" w:hAnsi="Cambria"/>
          <w:color w:val="000000"/>
        </w:rPr>
        <w:t>• Exception Handling:</w:t>
      </w:r>
    </w:p>
    <w:p>
      <w:pPr>
        <w:pStyle w:val="SRSNormal"/>
        <w:jc w:val="both"/>
      </w:pPr>
      <w:r>
        <w:rPr>
          <w:rFonts w:ascii="Cambria" w:hAnsi="Cambria"/>
          <w:color w:val="000000"/>
        </w:rPr>
        <w:t>• The system shall log authentication failures for security auditing.</w:t>
      </w:r>
    </w:p>
    <w:p>
      <w:pPr>
        <w:pStyle w:val="SRSNormal"/>
        <w:jc w:val="both"/>
      </w:pPr>
      <w:r>
        <w:rPr>
          <w:rFonts w:ascii="Cambria" w:hAnsi="Cambria"/>
          <w:color w:val="000000"/>
        </w:rPr>
        <w:t>• Field Validations:</w:t>
      </w:r>
    </w:p>
    <w:p>
      <w:pPr>
        <w:pStyle w:val="SRSNormal"/>
        <w:jc w:val="both"/>
      </w:pPr>
      <w:r>
        <w:rPr>
          <w:rFonts w:ascii="Cambria" w:hAnsi="Cambria"/>
          <w:color w:val="000000"/>
        </w:rPr>
        <w:t>• User ID: Shall be a non-empty string with a maximum length of 50 characters.</w:t>
      </w:r>
    </w:p>
    <w:p>
      <w:pPr>
        <w:pStyle w:val="SRSNormal"/>
        <w:jc w:val="both"/>
      </w:pPr>
      <w:r>
        <w:rPr>
          <w:rFonts w:ascii="Cambria" w:hAnsi="Cambria"/>
          <w:color w:val="000000"/>
        </w:rPr>
        <w:t>• Password: Shall be a non-empty string with a minimum length of 8 characters and a maximum length of 100 characters.</w:t>
      </w:r>
    </w:p>
    <w:p>
      <w:pPr>
        <w:pStyle w:val="SRSNormal"/>
        <w:jc w:val="both"/>
      </w:pPr>
      <w:r>
        <w:rPr>
          <w:rFonts w:ascii="Cambria" w:hAnsi="Cambria"/>
          <w:color w:val="000000"/>
        </w:rPr>
        <w:t>• Business Validation Rules:</w:t>
      </w:r>
    </w:p>
    <w:p>
      <w:pPr>
        <w:pStyle w:val="SRSNormal"/>
        <w:jc w:val="both"/>
      </w:pPr>
      <w:r>
        <w:rPr>
          <w:rFonts w:ascii="Cambria" w:hAnsi="Cambria"/>
          <w:color w:val="000000"/>
        </w:rPr>
        <w:t>• A user can only have one assigned role at a time.</w:t>
      </w:r>
    </w:p>
    <w:p>
      <w:pPr>
        <w:pStyle w:val="SRSNormal"/>
        <w:jc w:val="both"/>
      </w:pPr>
      <w:r>
        <w:rPr>
          <w:rFonts w:ascii="Cambria" w:hAnsi="Cambria"/>
          <w:color w:val="000000"/>
        </w:rPr>
        <w:t>• A user must be associated with a school to access school-specific data.</w:t>
      </w:r>
    </w:p>
    <w:p>
      <w:pPr>
        <w:pStyle w:val="SRSNormal"/>
      </w:pPr>
    </w:p>
    <w:p>
      <w:pPr>
        <w:pStyle w:val="SRSNormal"/>
        <w:jc w:val="both"/>
      </w:pPr>
      <w:r>
        <w:rPr>
          <w:rFonts w:ascii="Cambria" w:hAnsi="Cambria"/>
          <w:color w:val="000000"/>
        </w:rPr>
        <w:t>##### Data Storage</w:t>
      </w:r>
    </w:p>
    <w:p>
      <w:pPr>
        <w:pStyle w:val="SRSNormal"/>
      </w:pPr>
    </w:p>
    <w:p>
      <w:pPr>
        <w:pStyle w:val="SRSNormal"/>
        <w:jc w:val="both"/>
      </w:pPr>
      <w:r>
        <w:rPr>
          <w:rFonts w:ascii="Cambria" w:hAnsi="Cambria"/>
          <w:color w:val="000000"/>
        </w:rPr>
        <w:t>• The system shall store user profiles, school information, curriculum resources, inspection reports, AI-generated outputs, and system logs in the database.</w:t>
      </w:r>
    </w:p>
    <w:p>
      <w:pPr>
        <w:pStyle w:val="SRSNormal"/>
        <w:jc w:val="both"/>
      </w:pPr>
      <w:r>
        <w:rPr>
          <w:rFonts w:ascii="Cambria" w:hAnsi="Cambria"/>
          <w:color w:val="000000"/>
        </w:rPr>
        <w:t>• The system shall store all data in a structured format, adhering to the defined data model.</w:t>
      </w:r>
    </w:p>
    <w:p>
      <w:pPr>
        <w:pStyle w:val="SRSNormal"/>
        <w:jc w:val="both"/>
      </w:pPr>
      <w:r>
        <w:rPr>
          <w:rFonts w:ascii="Cambria" w:hAnsi="Cambria"/>
          <w:color w:val="000000"/>
        </w:rPr>
        <w:t>• Preconditions: The data to be stored must be valid according to the data model.</w:t>
      </w:r>
    </w:p>
    <w:p>
      <w:pPr>
        <w:pStyle w:val="SRSNormal"/>
        <w:jc w:val="both"/>
      </w:pPr>
      <w:r>
        <w:rPr>
          <w:rFonts w:ascii="Cambria" w:hAnsi="Cambria"/>
          <w:color w:val="000000"/>
        </w:rPr>
        <w:t>• Postconditions: The data shall be stored in the database and accessible for retrieval and processing.</w:t>
      </w:r>
    </w:p>
    <w:p>
      <w:pPr>
        <w:pStyle w:val="SRSNormal"/>
        <w:jc w:val="both"/>
      </w:pPr>
      <w:r>
        <w:rPr>
          <w:rFonts w:ascii="Cambria" w:hAnsi="Cambria"/>
          <w:color w:val="000000"/>
        </w:rPr>
        <w:t>• Normal Flow:</w:t>
      </w:r>
    </w:p>
    <w:p>
      <w:pPr>
        <w:pStyle w:val="SRSNormal"/>
        <w:jc w:val="both"/>
      </w:pPr>
      <w:r>
        <w:rPr>
          <w:rFonts w:ascii="Cambria" w:hAnsi="Cambria"/>
          <w:color w:val="000000"/>
        </w:rPr>
        <w:t>• The system receives data from the user interface or external source.</w:t>
      </w:r>
    </w:p>
    <w:p>
      <w:pPr>
        <w:pStyle w:val="SRSNormal"/>
        <w:jc w:val="both"/>
      </w:pPr>
      <w:r>
        <w:rPr>
          <w:rFonts w:ascii="Cambria" w:hAnsi="Cambria"/>
          <w:color w:val="000000"/>
        </w:rPr>
        <w:t>• The system validates the data against the data model.</w:t>
      </w:r>
    </w:p>
    <w:p>
      <w:pPr>
        <w:pStyle w:val="SRSNormal"/>
        <w:jc w:val="both"/>
      </w:pPr>
      <w:r>
        <w:rPr>
          <w:rFonts w:ascii="Cambria" w:hAnsi="Cambria"/>
          <w:color w:val="000000"/>
        </w:rPr>
        <w:t>• The system stores the data in the appropriate database table.</w:t>
      </w:r>
    </w:p>
    <w:p>
      <w:pPr>
        <w:pStyle w:val="SRSNormal"/>
        <w:jc w:val="both"/>
      </w:pPr>
      <w:r>
        <w:rPr>
          <w:rFonts w:ascii="Cambria" w:hAnsi="Cambria"/>
          <w:color w:val="000000"/>
        </w:rPr>
        <w:t>• Alternate Flows:</w:t>
      </w:r>
    </w:p>
    <w:p>
      <w:pPr>
        <w:pStyle w:val="SRSNormal"/>
        <w:jc w:val="both"/>
      </w:pPr>
      <w:r>
        <w:rPr>
          <w:rFonts w:ascii="Cambria" w:hAnsi="Cambria"/>
          <w:color w:val="000000"/>
        </w:rPr>
        <w:t>• If the data is invalid, the system shall display an error message and prompt the user to correct the data.</w:t>
      </w:r>
    </w:p>
    <w:p>
      <w:pPr>
        <w:pStyle w:val="SRSNormal"/>
        <w:jc w:val="both"/>
      </w:pPr>
      <w:r>
        <w:rPr>
          <w:rFonts w:ascii="Cambria" w:hAnsi="Cambria"/>
          <w:color w:val="000000"/>
        </w:rPr>
        <w:t>• If the database is unavailable, the system shall log an error and attempt to retry the operation.</w:t>
      </w:r>
    </w:p>
    <w:p>
      <w:pPr>
        <w:pStyle w:val="SRSNormal"/>
        <w:jc w:val="both"/>
      </w:pPr>
      <w:r>
        <w:rPr>
          <w:rFonts w:ascii="Cambria" w:hAnsi="Cambria"/>
          <w:color w:val="000000"/>
        </w:rPr>
        <w:t>• Exception Handling:</w:t>
      </w:r>
    </w:p>
    <w:p>
      <w:pPr>
        <w:pStyle w:val="SRSNormal"/>
        <w:jc w:val="both"/>
      </w:pPr>
      <w:r>
        <w:rPr>
          <w:rFonts w:ascii="Cambria" w:hAnsi="Cambria"/>
          <w:color w:val="000000"/>
        </w:rPr>
        <w:t>• The system shall implement data integrity constraints to prevent data corruption.</w:t>
      </w:r>
    </w:p>
    <w:p>
      <w:pPr>
        <w:pStyle w:val="SRSNormal"/>
        <w:jc w:val="both"/>
      </w:pPr>
      <w:r>
        <w:rPr>
          <w:rFonts w:ascii="Cambria" w:hAnsi="Cambria"/>
          <w:color w:val="000000"/>
        </w:rPr>
        <w:t>• The system shall log all data storage operations for auditing.</w:t>
      </w:r>
    </w:p>
    <w:p>
      <w:pPr>
        <w:pStyle w:val="SRSNormal"/>
        <w:jc w:val="both"/>
      </w:pPr>
      <w:r>
        <w:rPr>
          <w:rFonts w:ascii="Cambria" w:hAnsi="Cambria"/>
          <w:color w:val="000000"/>
        </w:rPr>
        <w:t>• Field Validations:</w:t>
      </w:r>
    </w:p>
    <w:p>
      <w:pPr>
        <w:pStyle w:val="SRSNormal"/>
        <w:jc w:val="both"/>
      </w:pPr>
      <w:r>
        <w:rPr>
          <w:rFonts w:ascii="Cambria" w:hAnsi="Cambria"/>
          <w:color w:val="000000"/>
        </w:rPr>
        <w:t>• All data fields shall adhere to the data model's defined data types, lengths, and formats.</w:t>
      </w:r>
    </w:p>
    <w:p>
      <w:pPr>
        <w:pStyle w:val="SRSNormal"/>
        <w:jc w:val="both"/>
      </w:pPr>
      <w:r>
        <w:rPr>
          <w:rFonts w:ascii="Cambria" w:hAnsi="Cambria"/>
          <w:color w:val="000000"/>
        </w:rPr>
        <w:t>• File uploads shall be validated for file type, size, and format.</w:t>
      </w:r>
    </w:p>
    <w:p>
      <w:pPr>
        <w:pStyle w:val="SRSNormal"/>
        <w:jc w:val="both"/>
      </w:pPr>
      <w:r>
        <w:rPr>
          <w:rFonts w:ascii="Cambria" w:hAnsi="Cambria"/>
          <w:color w:val="000000"/>
        </w:rPr>
        <w:t>• Business Validation Rules:</w:t>
      </w:r>
    </w:p>
    <w:p>
      <w:pPr>
        <w:pStyle w:val="SRSNormal"/>
        <w:jc w:val="both"/>
      </w:pPr>
      <w:r>
        <w:rPr>
          <w:rFonts w:ascii="Cambria" w:hAnsi="Cambria"/>
          <w:color w:val="000000"/>
        </w:rPr>
        <w:t>• Unique constraints shall be enforced to prevent duplicate data entries.</w:t>
      </w:r>
    </w:p>
    <w:p>
      <w:pPr>
        <w:pStyle w:val="SRSNormal"/>
        <w:jc w:val="both"/>
      </w:pPr>
      <w:r>
        <w:rPr>
          <w:rFonts w:ascii="Cambria" w:hAnsi="Cambria"/>
          <w:color w:val="000000"/>
        </w:rPr>
        <w:t>• Referential integrity constraints shall be enforced to maintain relationships between data entities.</w:t>
      </w:r>
    </w:p>
    <w:p>
      <w:pPr>
        <w:pStyle w:val="SRSNormal"/>
      </w:pPr>
    </w:p>
    <w:p>
      <w:pPr>
        <w:pStyle w:val="SRSNormal"/>
        <w:jc w:val="both"/>
      </w:pPr>
      <w:r>
        <w:rPr>
          <w:rFonts w:ascii="Cambria" w:hAnsi="Cambria"/>
          <w:color w:val="000000"/>
        </w:rPr>
        <w:t>##### Data Retrieval</w:t>
      </w:r>
    </w:p>
    <w:p>
      <w:pPr>
        <w:pStyle w:val="SRSNormal"/>
      </w:pPr>
    </w:p>
    <w:p>
      <w:pPr>
        <w:pStyle w:val="SRSNormal"/>
        <w:jc w:val="both"/>
      </w:pPr>
      <w:r>
        <w:rPr>
          <w:rFonts w:ascii="Cambria" w:hAnsi="Cambria"/>
          <w:color w:val="000000"/>
        </w:rPr>
        <w:t>• The system shall retrieve user profiles, school information, curriculum resources, inspection reports, AI-generated outputs, and system logs from the database based on user queries and system requirements.</w:t>
      </w:r>
    </w:p>
    <w:p>
      <w:pPr>
        <w:pStyle w:val="SRSNormal"/>
        <w:jc w:val="both"/>
      </w:pPr>
      <w:r>
        <w:rPr>
          <w:rFonts w:ascii="Cambria" w:hAnsi="Cambria"/>
          <w:color w:val="000000"/>
        </w:rPr>
        <w:t>• The system shall provide search and filtering capabilities to enable users to efficiently locate specific data.</w:t>
      </w:r>
    </w:p>
    <w:p>
      <w:pPr>
        <w:pStyle w:val="SRSNormal"/>
        <w:jc w:val="both"/>
      </w:pPr>
      <w:r>
        <w:rPr>
          <w:rFonts w:ascii="Cambria" w:hAnsi="Cambria"/>
          <w:color w:val="000000"/>
        </w:rPr>
        <w:t>• Preconditions: The data to be retrieved must exist in the database.</w:t>
      </w:r>
    </w:p>
    <w:p>
      <w:pPr>
        <w:pStyle w:val="SRSNormal"/>
        <w:jc w:val="both"/>
      </w:pPr>
      <w:r>
        <w:rPr>
          <w:rFonts w:ascii="Cambria" w:hAnsi="Cambria"/>
          <w:color w:val="000000"/>
        </w:rPr>
        <w:t>• Postconditions: The data shall be retrieved from the database and displayed to the user or processed by the system.</w:t>
      </w:r>
    </w:p>
    <w:p>
      <w:pPr>
        <w:pStyle w:val="SRSNormal"/>
        <w:jc w:val="both"/>
      </w:pPr>
      <w:r>
        <w:rPr>
          <w:rFonts w:ascii="Cambria" w:hAnsi="Cambria"/>
          <w:color w:val="000000"/>
        </w:rPr>
        <w:t>• Normal Flow:</w:t>
      </w:r>
    </w:p>
    <w:p>
      <w:pPr>
        <w:pStyle w:val="SRSNormal"/>
        <w:jc w:val="both"/>
      </w:pPr>
      <w:r>
        <w:rPr>
          <w:rFonts w:ascii="Cambria" w:hAnsi="Cambria"/>
          <w:color w:val="000000"/>
        </w:rPr>
        <w:t>• The user enters a search query or applies filters.</w:t>
      </w:r>
    </w:p>
    <w:p>
      <w:pPr>
        <w:pStyle w:val="SRSNormal"/>
        <w:jc w:val="both"/>
      </w:pPr>
      <w:r>
        <w:rPr>
          <w:rFonts w:ascii="Cambria" w:hAnsi="Cambria"/>
          <w:color w:val="000000"/>
        </w:rPr>
        <w:t>• The system constructs a database query based on the user's input.</w:t>
      </w:r>
    </w:p>
    <w:p>
      <w:pPr>
        <w:pStyle w:val="SRSNormal"/>
        <w:jc w:val="both"/>
      </w:pPr>
      <w:r>
        <w:rPr>
          <w:rFonts w:ascii="Cambria" w:hAnsi="Cambria"/>
          <w:color w:val="000000"/>
        </w:rPr>
        <w:t>• The system retrieves the data from the database.</w:t>
      </w:r>
    </w:p>
    <w:p>
      <w:pPr>
        <w:pStyle w:val="SRSNormal"/>
        <w:jc w:val="both"/>
      </w:pPr>
      <w:r>
        <w:rPr>
          <w:rFonts w:ascii="Cambria" w:hAnsi="Cambria"/>
          <w:color w:val="000000"/>
        </w:rPr>
        <w:t>• The system displays the data to the user or processes it for system requirements.</w:t>
      </w:r>
    </w:p>
    <w:p>
      <w:pPr>
        <w:pStyle w:val="SRSNormal"/>
        <w:jc w:val="both"/>
      </w:pPr>
      <w:r>
        <w:rPr>
          <w:rFonts w:ascii="Cambria" w:hAnsi="Cambria"/>
          <w:color w:val="000000"/>
        </w:rPr>
        <w:t>• Alternate Flows:</w:t>
      </w:r>
    </w:p>
    <w:p>
      <w:pPr>
        <w:pStyle w:val="SRSNormal"/>
        <w:jc w:val="both"/>
      </w:pPr>
      <w:r>
        <w:rPr>
          <w:rFonts w:ascii="Cambria" w:hAnsi="Cambria"/>
          <w:color w:val="000000"/>
        </w:rPr>
        <w:t>• If no data matches the user's query, the system shall display a message indicating that no results were found.</w:t>
      </w:r>
    </w:p>
    <w:p>
      <w:pPr>
        <w:pStyle w:val="SRSNormal"/>
        <w:jc w:val="both"/>
      </w:pPr>
      <w:r>
        <w:rPr>
          <w:rFonts w:ascii="Cambria" w:hAnsi="Cambria"/>
          <w:color w:val="000000"/>
        </w:rPr>
        <w:t>• If the database is unavailable, the system shall log an error and attempt to retry the operation.</w:t>
      </w:r>
    </w:p>
    <w:p>
      <w:pPr>
        <w:pStyle w:val="SRSNormal"/>
        <w:jc w:val="both"/>
      </w:pPr>
      <w:r>
        <w:rPr>
          <w:rFonts w:ascii="Cambria" w:hAnsi="Cambria"/>
          <w:color w:val="000000"/>
        </w:rPr>
        <w:t>• Exception Handling:</w:t>
      </w:r>
    </w:p>
    <w:p>
      <w:pPr>
        <w:pStyle w:val="SRSNormal"/>
        <w:jc w:val="both"/>
      </w:pPr>
      <w:r>
        <w:rPr>
          <w:rFonts w:ascii="Cambria" w:hAnsi="Cambria"/>
          <w:color w:val="000000"/>
        </w:rPr>
        <w:t>• The system shall handle database query errors gracefully and prevent data leakage.</w:t>
      </w:r>
    </w:p>
    <w:p>
      <w:pPr>
        <w:pStyle w:val="SRSNormal"/>
        <w:jc w:val="both"/>
      </w:pPr>
      <w:r>
        <w:rPr>
          <w:rFonts w:ascii="Cambria" w:hAnsi="Cambria"/>
          <w:color w:val="000000"/>
        </w:rPr>
        <w:t>• Field Validations:</w:t>
      </w:r>
    </w:p>
    <w:p>
      <w:pPr>
        <w:pStyle w:val="SRSNormal"/>
        <w:jc w:val="both"/>
      </w:pPr>
      <w:r>
        <w:rPr>
          <w:rFonts w:ascii="Cambria" w:hAnsi="Cambria"/>
          <w:color w:val="000000"/>
        </w:rPr>
        <w:t>• User input shall be validated to prevent SQL injection attacks.</w:t>
      </w:r>
    </w:p>
    <w:p>
      <w:pPr>
        <w:pStyle w:val="SRSNormal"/>
        <w:jc w:val="both"/>
      </w:pPr>
      <w:r>
        <w:rPr>
          <w:rFonts w:ascii="Cambria" w:hAnsi="Cambria"/>
          <w:color w:val="000000"/>
        </w:rPr>
        <w:t>• Search queries shall be sanitized to remove potentially harmful characters.</w:t>
      </w:r>
    </w:p>
    <w:p>
      <w:pPr>
        <w:pStyle w:val="SRSNormal"/>
        <w:jc w:val="both"/>
      </w:pPr>
      <w:r>
        <w:rPr>
          <w:rFonts w:ascii="Cambria" w:hAnsi="Cambria"/>
          <w:color w:val="000000"/>
        </w:rPr>
        <w:t>• Business Validation Rules:</w:t>
      </w:r>
    </w:p>
    <w:p>
      <w:pPr>
        <w:pStyle w:val="SRSNormal"/>
        <w:jc w:val="both"/>
      </w:pPr>
      <w:r>
        <w:rPr>
          <w:rFonts w:ascii="Cambria" w:hAnsi="Cambria"/>
          <w:color w:val="000000"/>
        </w:rPr>
        <w:t>• User roles and permissions shall be enforced to restrict access to sensitive data.</w:t>
      </w:r>
    </w:p>
    <w:p>
      <w:pPr>
        <w:pStyle w:val="SRSNormal"/>
        <w:jc w:val="both"/>
      </w:pPr>
      <w:r>
        <w:rPr>
          <w:rFonts w:ascii="Cambria" w:hAnsi="Cambria"/>
          <w:color w:val="000000"/>
        </w:rPr>
        <w:t>• Data privacy policies shall be adhered to when displaying or processing user data.</w:t>
      </w:r>
    </w:p>
    <w:p>
      <w:pPr>
        <w:pStyle w:val="SRSNormal"/>
      </w:pPr>
    </w:p>
    <w:p>
      <w:pPr>
        <w:pStyle w:val="SRSNormal"/>
        <w:jc w:val="both"/>
      </w:pPr>
      <w:r>
        <w:rPr>
          <w:rFonts w:ascii="Cambria" w:hAnsi="Cambria"/>
          <w:color w:val="000000"/>
        </w:rPr>
        <w:t>##### Data Synchronization (for Offline Deployment)</w:t>
      </w:r>
    </w:p>
    <w:p>
      <w:pPr>
        <w:pStyle w:val="SRSNormal"/>
      </w:pPr>
    </w:p>
    <w:p>
      <w:pPr>
        <w:pStyle w:val="SRSNormal"/>
        <w:jc w:val="both"/>
      </w:pPr>
      <w:r>
        <w:rPr>
          <w:rFonts w:ascii="Cambria" w:hAnsi="Cambria"/>
          <w:color w:val="000000"/>
        </w:rPr>
        <w:t>• The system shall synchronize data between the local database on the offline device and the cloud database or external data sources.</w:t>
      </w:r>
    </w:p>
    <w:p>
      <w:pPr>
        <w:pStyle w:val="SRSNormal"/>
        <w:jc w:val="both"/>
      </w:pPr>
      <w:r>
        <w:rPr>
          <w:rFonts w:ascii="Cambria" w:hAnsi="Cambria"/>
          <w:color w:val="000000"/>
        </w:rPr>
        <w:t>• The system shall support both one-way and two-way synchronization to ensure data consistency.</w:t>
      </w:r>
    </w:p>
    <w:p>
      <w:pPr>
        <w:pStyle w:val="SRSNormal"/>
        <w:jc w:val="both"/>
      </w:pPr>
      <w:r>
        <w:rPr>
          <w:rFonts w:ascii="Cambria" w:hAnsi="Cambria"/>
          <w:color w:val="000000"/>
        </w:rPr>
        <w:t>• Preconditions: A network connection must be available for synchronization.</w:t>
      </w:r>
    </w:p>
    <w:p>
      <w:pPr>
        <w:pStyle w:val="SRSNormal"/>
        <w:jc w:val="both"/>
      </w:pPr>
      <w:r>
        <w:rPr>
          <w:rFonts w:ascii="Cambria" w:hAnsi="Cambria"/>
          <w:color w:val="000000"/>
        </w:rPr>
        <w:t>• Postconditions: The local database and the cloud database or external data sources shall be synchronized with the latest data.</w:t>
      </w:r>
    </w:p>
    <w:p>
      <w:pPr>
        <w:pStyle w:val="SRSNormal"/>
        <w:jc w:val="both"/>
      </w:pPr>
      <w:r>
        <w:rPr>
          <w:rFonts w:ascii="Cambria" w:hAnsi="Cambria"/>
          <w:color w:val="000000"/>
        </w:rPr>
        <w:t>• Normal Flow:</w:t>
      </w:r>
    </w:p>
    <w:p>
      <w:pPr>
        <w:pStyle w:val="SRSNormal"/>
        <w:jc w:val="both"/>
      </w:pPr>
      <w:r>
        <w:rPr>
          <w:rFonts w:ascii="Cambria" w:hAnsi="Cambria"/>
          <w:color w:val="000000"/>
        </w:rPr>
        <w:t>• The system establishes a network connection to the cloud database or external data sources.</w:t>
      </w:r>
    </w:p>
    <w:p>
      <w:pPr>
        <w:pStyle w:val="SRSNormal"/>
        <w:jc w:val="both"/>
      </w:pPr>
      <w:r>
        <w:rPr>
          <w:rFonts w:ascii="Cambria" w:hAnsi="Cambria"/>
          <w:color w:val="000000"/>
        </w:rPr>
        <w:t>• The system identifies data changes in the local database and the cloud database or external data sources.</w:t>
      </w:r>
    </w:p>
    <w:p>
      <w:pPr>
        <w:pStyle w:val="SRSNormal"/>
        <w:jc w:val="both"/>
      </w:pPr>
      <w:r>
        <w:rPr>
          <w:rFonts w:ascii="Cambria" w:hAnsi="Cambria"/>
          <w:color w:val="000000"/>
        </w:rPr>
        <w:t>• The system synchronizes the data changes between the local database and the cloud database or external data sources.</w:t>
      </w:r>
    </w:p>
    <w:p>
      <w:pPr>
        <w:pStyle w:val="SRSNormal"/>
        <w:jc w:val="both"/>
      </w:pPr>
      <w:r>
        <w:rPr>
          <w:rFonts w:ascii="Cambria" w:hAnsi="Cambria"/>
          <w:color w:val="000000"/>
        </w:rPr>
        <w:t>• Alternate Flows:</w:t>
      </w:r>
    </w:p>
    <w:p>
      <w:pPr>
        <w:pStyle w:val="SRSNormal"/>
        <w:jc w:val="both"/>
      </w:pPr>
      <w:r>
        <w:rPr>
          <w:rFonts w:ascii="Cambria" w:hAnsi="Cambria"/>
          <w:color w:val="000000"/>
        </w:rPr>
        <w:t>• If a network connection is unavailable, the system shall log an error and attempt to retry the synchronization later.</w:t>
      </w:r>
    </w:p>
    <w:p>
      <w:pPr>
        <w:pStyle w:val="SRSNormal"/>
        <w:jc w:val="both"/>
      </w:pPr>
      <w:r>
        <w:rPr>
          <w:rFonts w:ascii="Cambria" w:hAnsi="Cambria"/>
          <w:color w:val="000000"/>
        </w:rPr>
        <w:t>• If data conflicts occur during synchronization, the system shall resolve the conflicts based on predefined rules.</w:t>
      </w:r>
    </w:p>
    <w:p>
      <w:pPr>
        <w:pStyle w:val="SRSNormal"/>
        <w:jc w:val="both"/>
      </w:pPr>
      <w:r>
        <w:rPr>
          <w:rFonts w:ascii="Cambria" w:hAnsi="Cambria"/>
          <w:color w:val="000000"/>
        </w:rPr>
        <w:t>• Exception Handling:</w:t>
      </w:r>
    </w:p>
    <w:p>
      <w:pPr>
        <w:pStyle w:val="SRSNormal"/>
        <w:jc w:val="both"/>
      </w:pPr>
      <w:r>
        <w:rPr>
          <w:rFonts w:ascii="Cambria" w:hAnsi="Cambria"/>
          <w:color w:val="000000"/>
        </w:rPr>
        <w:t>• The system shall implement data integrity checks to ensure data consistency after synchronization.</w:t>
      </w:r>
    </w:p>
    <w:p>
      <w:pPr>
        <w:pStyle w:val="SRSNormal"/>
        <w:jc w:val="both"/>
      </w:pPr>
      <w:r>
        <w:rPr>
          <w:rFonts w:ascii="Cambria" w:hAnsi="Cambria"/>
          <w:color w:val="000000"/>
        </w:rPr>
        <w:t>• The system shall log all synchronization operations for auditing.</w:t>
      </w:r>
    </w:p>
    <w:p>
      <w:pPr>
        <w:pStyle w:val="SRSNormal"/>
        <w:jc w:val="both"/>
      </w:pPr>
      <w:r>
        <w:rPr>
          <w:rFonts w:ascii="Cambria" w:hAnsi="Cambria"/>
          <w:color w:val="000000"/>
        </w:rPr>
        <w:t>• Field Validations:</w:t>
      </w:r>
    </w:p>
    <w:p>
      <w:pPr>
        <w:pStyle w:val="SRSNormal"/>
        <w:jc w:val="both"/>
      </w:pPr>
      <w:r>
        <w:rPr>
          <w:rFonts w:ascii="Cambria" w:hAnsi="Cambria"/>
          <w:color w:val="000000"/>
        </w:rPr>
        <w:t>• Data being synchronized shall be validated against the data model.</w:t>
      </w:r>
    </w:p>
    <w:p>
      <w:pPr>
        <w:pStyle w:val="SRSNormal"/>
        <w:jc w:val="both"/>
      </w:pPr>
      <w:r>
        <w:rPr>
          <w:rFonts w:ascii="Cambria" w:hAnsi="Cambria"/>
          <w:color w:val="000000"/>
        </w:rPr>
        <w:t>• Business Validation Rules:</w:t>
      </w:r>
    </w:p>
    <w:p>
      <w:pPr>
        <w:pStyle w:val="SRSNormal"/>
        <w:jc w:val="both"/>
      </w:pPr>
      <w:r>
        <w:rPr>
          <w:rFonts w:ascii="Cambria" w:hAnsi="Cambria"/>
          <w:color w:val="000000"/>
        </w:rPr>
        <w:t>• Data privacy and security policies shall be enforced during synchronization.</w:t>
      </w:r>
    </w:p>
    <w:p>
      <w:pPr>
        <w:pStyle w:val="SRSNormal"/>
      </w:pPr>
    </w:p>
    <w:p>
      <w:pPr>
        <w:pStyle w:val="SRSNormal"/>
        <w:jc w:val="left"/>
      </w:pPr>
      <w:r>
        <w:rPr>
          <w:rFonts w:ascii="Cambria" w:hAnsi="Cambria"/>
          <w:b/>
          <w:color w:val="000000"/>
        </w:rPr>
        <w:t>#### Non-Functional Requirements</w:t>
      </w:r>
    </w:p>
    <w:p>
      <w:pPr>
        <w:pStyle w:val="SRSNormal"/>
      </w:pPr>
    </w:p>
    <w:p>
      <w:pPr>
        <w:pStyle w:val="SRSNormal"/>
        <w:jc w:val="both"/>
      </w:pPr>
      <w:r>
        <w:rPr>
          <w:rFonts w:ascii="Cambria" w:hAnsi="Cambria"/>
          <w:color w:val="000000"/>
        </w:rPr>
        <w:t>• Performance:</w:t>
      </w:r>
    </w:p>
    <w:p>
      <w:pPr>
        <w:pStyle w:val="SRSNormal"/>
        <w:jc w:val="both"/>
      </w:pPr>
      <w:r>
        <w:rPr>
          <w:rFonts w:ascii="Cambria" w:hAnsi="Cambria"/>
          <w:color w:val="000000"/>
        </w:rPr>
        <w:t>• Data retrieval operations shall complete within 2 seconds for 95% of requests.</w:t>
      </w:r>
    </w:p>
    <w:p>
      <w:pPr>
        <w:pStyle w:val="SRSNormal"/>
        <w:jc w:val="both"/>
      </w:pPr>
      <w:r>
        <w:rPr>
          <w:rFonts w:ascii="Cambria" w:hAnsi="Cambria"/>
          <w:color w:val="000000"/>
        </w:rPr>
        <w:t>• Data storage operations shall complete within 1 second for 95% of requests.</w:t>
      </w:r>
    </w:p>
    <w:p>
      <w:pPr>
        <w:pStyle w:val="SRSNormal"/>
        <w:jc w:val="both"/>
      </w:pPr>
      <w:r>
        <w:rPr>
          <w:rFonts w:ascii="Cambria" w:hAnsi="Cambria"/>
          <w:color w:val="000000"/>
        </w:rPr>
        <w:t>• Reliability:</w:t>
      </w:r>
    </w:p>
    <w:p>
      <w:pPr>
        <w:pStyle w:val="SRSNormal"/>
        <w:jc w:val="both"/>
      </w:pPr>
      <w:r>
        <w:rPr>
          <w:rFonts w:ascii="Cambria" w:hAnsi="Cambria"/>
          <w:color w:val="000000"/>
        </w:rPr>
        <w:t>• The database shall have an availability of 99.9% measured monthly.</w:t>
      </w:r>
    </w:p>
    <w:p>
      <w:pPr>
        <w:pStyle w:val="SRSNormal"/>
        <w:jc w:val="both"/>
      </w:pPr>
      <w:r>
        <w:rPr>
          <w:rFonts w:ascii="Cambria" w:hAnsi="Cambria"/>
          <w:color w:val="000000"/>
        </w:rPr>
        <w:t>• Data loss shall not exceed 0.001% due to hardware or software failures.</w:t>
      </w:r>
    </w:p>
    <w:p>
      <w:pPr>
        <w:pStyle w:val="SRSNormal"/>
        <w:jc w:val="both"/>
      </w:pPr>
      <w:r>
        <w:rPr>
          <w:rFonts w:ascii="Cambria" w:hAnsi="Cambria"/>
          <w:color w:val="000000"/>
        </w:rPr>
        <w:t>• Security:</w:t>
      </w:r>
    </w:p>
    <w:p>
      <w:pPr>
        <w:pStyle w:val="SRSNormal"/>
        <w:jc w:val="both"/>
      </w:pPr>
      <w:r>
        <w:rPr>
          <w:rFonts w:ascii="Cambria" w:hAnsi="Cambria"/>
          <w:color w:val="000000"/>
        </w:rPr>
        <w:t>• The database shall comply with GDPR and relevant data privacy regulations.</w:t>
      </w:r>
    </w:p>
    <w:p>
      <w:pPr>
        <w:pStyle w:val="SRSNormal"/>
        <w:jc w:val="both"/>
      </w:pPr>
      <w:r>
        <w:rPr>
          <w:rFonts w:ascii="Cambria" w:hAnsi="Cambria"/>
          <w:color w:val="000000"/>
        </w:rPr>
        <w:t>• Access to sensitive data shall be restricted to authorized personnel only.</w:t>
      </w:r>
    </w:p>
    <w:p>
      <w:pPr>
        <w:pStyle w:val="SRSNormal"/>
        <w:jc w:val="both"/>
      </w:pPr>
      <w:r>
        <w:rPr>
          <w:rFonts w:ascii="Cambria" w:hAnsi="Cambria"/>
          <w:color w:val="000000"/>
        </w:rPr>
        <w:t>• Scalability:</w:t>
      </w:r>
    </w:p>
    <w:p>
      <w:pPr>
        <w:pStyle w:val="SRSNormal"/>
        <w:jc w:val="both"/>
      </w:pPr>
      <w:r>
        <w:rPr>
          <w:rFonts w:ascii="Cambria" w:hAnsi="Cambria"/>
          <w:color w:val="000000"/>
        </w:rPr>
        <w:t>• The database shall be capable of supporting a minimum of 1000 concurrent users without performance degradation.</w:t>
      </w:r>
    </w:p>
    <w:p>
      <w:pPr>
        <w:pStyle w:val="SRSNormal"/>
        <w:jc w:val="both"/>
      </w:pPr>
      <w:r>
        <w:rPr>
          <w:rFonts w:ascii="Cambria" w:hAnsi="Cambria"/>
          <w:color w:val="000000"/>
        </w:rPr>
        <w:t>• Offline Access:</w:t>
      </w:r>
    </w:p>
    <w:p>
      <w:pPr>
        <w:pStyle w:val="SRSNormal"/>
        <w:jc w:val="both"/>
      </w:pPr>
      <w:r>
        <w:rPr>
          <w:rFonts w:ascii="Cambria" w:hAnsi="Cambria"/>
          <w:color w:val="000000"/>
        </w:rPr>
        <w:t>• For offline deployment models, data synchronization shall complete within 1 hour for a data volume of 10 GB.</w:t>
      </w:r>
    </w:p>
    <w:p>
      <w:pPr>
        <w:pStyle w:val="SRSNormal"/>
      </w:pPr>
    </w:p>
    <w:p>
      <w:pPr>
        <w:pStyle w:val="SRSNormal"/>
        <w:jc w:val="left"/>
      </w:pPr>
      <w:r>
        <w:rPr>
          <w:rFonts w:ascii="Cambria" w:hAnsi="Cambria"/>
          <w:b/>
          <w:color w:val="000000"/>
        </w:rPr>
        <w:t>#### Implementation Guidance</w:t>
      </w:r>
    </w:p>
    <w:p>
      <w:pPr>
        <w:pStyle w:val="SRSNormal"/>
      </w:pPr>
    </w:p>
    <w:p>
      <w:pPr>
        <w:pStyle w:val="SRSNormal"/>
        <w:jc w:val="both"/>
      </w:pPr>
      <w:r>
        <w:rPr>
          <w:rFonts w:ascii="Cambria" w:hAnsi="Cambria"/>
          <w:color w:val="000000"/>
        </w:rPr>
        <w:t>• The database shall be designed with a clear separation of concerns, with data access logic encapsulated in data access objects (DAOs) or repositories.</w:t>
      </w:r>
    </w:p>
    <w:p>
      <w:pPr>
        <w:pStyle w:val="SRSNormal"/>
        <w:jc w:val="both"/>
      </w:pPr>
      <w:r>
        <w:rPr>
          <w:rFonts w:ascii="Cambria" w:hAnsi="Cambria"/>
          <w:color w:val="000000"/>
        </w:rPr>
        <w:t>• The database schema shall be well-documented, with clear naming conventions and data type definitions.</w:t>
      </w:r>
    </w:p>
    <w:p>
      <w:pPr>
        <w:pStyle w:val="SRSNormal"/>
        <w:jc w:val="both"/>
      </w:pPr>
      <w:r>
        <w:rPr>
          <w:rFonts w:ascii="Cambria" w:hAnsi="Cambria"/>
          <w:color w:val="000000"/>
        </w:rPr>
        <w:t>• The database shall be optimized for performance, with appropriate indexes and query optimization techniques.</w:t>
      </w:r>
    </w:p>
    <w:p>
      <w:pPr>
        <w:pStyle w:val="SRSNormal"/>
        <w:jc w:val="both"/>
      </w:pPr>
      <w:r>
        <w:rPr>
          <w:rFonts w:ascii="Cambria" w:hAnsi="Cambria"/>
          <w:color w:val="000000"/>
        </w:rPr>
        <w:t>• The database shall be monitored for performance and security vulnerabilities.</w:t>
      </w:r>
    </w:p>
    <w:p>
      <w:pPr>
        <w:pStyle w:val="SRSNormal"/>
        <w:jc w:val="both"/>
      </w:pPr>
      <w:r>
        <w:rPr>
          <w:rFonts w:ascii="Cambria" w:hAnsi="Cambria"/>
          <w:color w:val="000000"/>
        </w:rPr>
        <w:t>• Data backup and restore procedures shall be documented and tested regularly.</w:t>
      </w:r>
    </w:p>
    <w:p>
      <w:pPr>
        <w:pStyle w:val="SRSNormal"/>
        <w:jc w:val="both"/>
      </w:pPr>
      <w:r>
        <w:rPr>
          <w:rFonts w:ascii="Cambria" w:hAnsi="Cambria"/>
          <w:color w:val="000000"/>
        </w:rPr>
        <w:t>• The database shall be designed to accommodate future data model changes and system enhancements.</w:t>
      </w:r>
    </w:p>
    <w:p>
      <w:pPr>
        <w:pStyle w:val="SRSHeading2"/>
        <w:spacing w:after="240"/>
      </w:pPr>
      <w:r>
        <w:rPr>
          <w:rFonts w:ascii="Cambria" w:hAnsi="Cambria"/>
          <w:color w:val="4682B4"/>
        </w:rPr>
        <w:t>Communication/Security</w:t>
      </w:r>
    </w:p>
    <w:p>
      <w:pPr>
        <w:pStyle w:val="SRSHeading2"/>
      </w:pPr>
      <w:r>
        <w:rPr>
          <w:rFonts w:ascii="Cambria" w:hAnsi="Cambria"/>
          <w:color w:val="4682B4"/>
        </w:rPr>
        <w:t>SECTION HEADING: Communication/Security</w:t>
      </w:r>
    </w:p>
    <w:p>
      <w:pPr>
        <w:pStyle w:val="SRSNormal"/>
      </w:pPr>
    </w:p>
    <w:p>
      <w:pPr>
        <w:pStyle w:val="SRSNormal"/>
        <w:jc w:val="both"/>
      </w:pPr>
      <w:r>
        <w:rPr>
          <w:rFonts w:ascii="Cambria" w:hAnsi="Cambria"/>
          <w:color w:val="000000"/>
        </w:rPr>
        <w:t>This section specifies the requirements for secure and effective communication within the system and between the system and its actors, including schools, administrators, teachers, students, and external data sources. These requirements encompass data encryption, authentication, access control, auditing, and compliance with relevant data privacy regulations.</w:t>
      </w:r>
    </w:p>
    <w:p>
      <w:pPr>
        <w:pStyle w:val="SRSNormal"/>
      </w:pPr>
    </w:p>
    <w:p>
      <w:pPr>
        <w:pStyle w:val="SRSNormal"/>
      </w:pPr>
      <w:r>
        <w:t xml:space="preserve">• </w:t>
      </w:r>
      <w:r>
        <w:rPr>
          <w:rFonts w:ascii="Cambria" w:hAnsi="Cambria"/>
          <w:color w:val="000000"/>
        </w:rPr>
        <w:t xml:space="preserve">  The system shall employ end-to-end encryption for all data transmitted between the system, user devices, and any connected external services.</w:t>
      </w:r>
    </w:p>
    <w:p>
      <w:pPr>
        <w:pStyle w:val="SRSNormal"/>
      </w:pPr>
      <w:r>
        <w:t xml:space="preserve">• </w:t>
      </w:r>
      <w:r>
        <w:rPr>
          <w:rFonts w:ascii="Cambria" w:hAnsi="Cambria"/>
          <w:color w:val="000000"/>
        </w:rPr>
        <w:t xml:space="preserve">  The encryption algorithm shall be AES-256 or a stronger equivalent as defined by NIST.</w:t>
      </w:r>
    </w:p>
    <w:p>
      <w:pPr>
        <w:pStyle w:val="SRSNormal"/>
      </w:pPr>
      <w:r>
        <w:t xml:space="preserve">• </w:t>
      </w:r>
      <w:r>
        <w:rPr>
          <w:rFonts w:ascii="Cambria" w:hAnsi="Cambria"/>
          <w:color w:val="000000"/>
        </w:rPr>
        <w:t xml:space="preserve">  Key management shall adhere to industry best practices, including secure key generation, storage, and rotation.</w:t>
      </w:r>
    </w:p>
    <w:p>
      <w:pPr>
        <w:pStyle w:val="SRSNormal"/>
      </w:pPr>
      <w:r>
        <w:t xml:space="preserve">• </w:t>
      </w:r>
      <w:r>
        <w:rPr>
          <w:rFonts w:ascii="Cambria" w:hAnsi="Cambria"/>
          <w:color w:val="000000"/>
        </w:rPr>
        <w:t xml:space="preserve">  Precondition: A user with valid credentials attempts to access the system or transmit data.</w:t>
      </w:r>
    </w:p>
    <w:p>
      <w:pPr>
        <w:pStyle w:val="SRSNormal"/>
      </w:pPr>
      <w:r>
        <w:t xml:space="preserve">• </w:t>
      </w:r>
      <w:r>
        <w:rPr>
          <w:rFonts w:ascii="Cambria" w:hAnsi="Cambria"/>
          <w:color w:val="000000"/>
        </w:rPr>
        <w:t xml:space="preserve">  Postcondition: All data in transit is protected against unauthorized interception and decryption.</w:t>
      </w:r>
    </w:p>
    <w:p>
      <w:pPr>
        <w:pStyle w:val="SRSNormal"/>
      </w:pPr>
      <w:r>
        <w:t xml:space="preserve">• </w:t>
      </w:r>
      <w:r>
        <w:rPr>
          <w:rFonts w:ascii="Cambria" w:hAnsi="Cambria"/>
          <w:color w:val="000000"/>
        </w:rPr>
        <w:t xml:space="preserve">  Normal Flow: Data is encrypted prior to transmission and decrypted upon receipt using appropriate keys.</w:t>
      </w:r>
    </w:p>
    <w:p>
      <w:pPr>
        <w:pStyle w:val="SRSNormal"/>
      </w:pPr>
      <w:r>
        <w:t xml:space="preserve">• </w:t>
      </w:r>
      <w:r>
        <w:rPr>
          <w:rFonts w:ascii="Cambria" w:hAnsi="Cambria"/>
          <w:color w:val="000000"/>
        </w:rPr>
        <w:t xml:space="preserve">  Alternate Flow: If encryption fails, the system shall prevent data transmission and display an error message to the user.</w:t>
      </w:r>
    </w:p>
    <w:p>
      <w:pPr>
        <w:pStyle w:val="SRSNormal"/>
      </w:pPr>
      <w:r>
        <w:t xml:space="preserve">• </w:t>
      </w:r>
      <w:r>
        <w:rPr>
          <w:rFonts w:ascii="Cambria" w:hAnsi="Cambria"/>
          <w:color w:val="000000"/>
        </w:rPr>
        <w:t xml:space="preserve">  Exception Handling: In the event of a key compromise, the system shall automatically generate new keys and notify the system administrator.</w:t>
      </w:r>
    </w:p>
    <w:p>
      <w:pPr>
        <w:pStyle w:val="SRSNormal"/>
      </w:pPr>
      <w:r>
        <w:t xml:space="preserve">• </w:t>
      </w:r>
      <w:r>
        <w:rPr>
          <w:rFonts w:ascii="Cambria" w:hAnsi="Cambria"/>
          <w:color w:val="000000"/>
        </w:rPr>
        <w:t xml:space="preserve">  Field Validation: All fields containing sensitive data (e.g., passwords, student records) shall be encrypted.</w:t>
      </w:r>
    </w:p>
    <w:p>
      <w:pPr>
        <w:pStyle w:val="SRSNormal"/>
      </w:pPr>
      <w:r>
        <w:t xml:space="preserve">• </w:t>
      </w:r>
      <w:r>
        <w:rPr>
          <w:rFonts w:ascii="Cambria" w:hAnsi="Cambria"/>
          <w:color w:val="000000"/>
        </w:rPr>
        <w:t xml:space="preserve">  Business Validation: Data transmission shall only occur over secure channels (HTTPS, TLS 1.3 or higher).</w:t>
      </w:r>
    </w:p>
    <w:p>
      <w:pPr>
        <w:pStyle w:val="SRSNormal"/>
      </w:pPr>
      <w:r>
        <w:t xml:space="preserve">• </w:t>
      </w:r>
      <w:r>
        <w:rPr>
          <w:rFonts w:ascii="Cambria" w:hAnsi="Cambria"/>
          <w:color w:val="000000"/>
        </w:rPr>
        <w:t xml:space="preserve">  Role-Based Permissions: Encryption keys shall be accessible only to authorized system components and users with appropriate permissions.</w:t>
      </w:r>
    </w:p>
    <w:p>
      <w:pPr>
        <w:pStyle w:val="SRSNormal"/>
      </w:pPr>
      <w:r>
        <w:t xml:space="preserve">• </w:t>
      </w:r>
      <w:r>
        <w:rPr>
          <w:rFonts w:ascii="Cambria" w:hAnsi="Cambria"/>
          <w:color w:val="000000"/>
        </w:rPr>
        <w:t xml:space="preserve">  Audit Trail: All encryption and decryption events shall be logged with timestamps, user identifiers, and event details.</w:t>
      </w:r>
    </w:p>
    <w:p>
      <w:pPr>
        <w:pStyle w:val="SRSNormal"/>
      </w:pPr>
    </w:p>
    <w:p>
      <w:pPr>
        <w:pStyle w:val="SRSNormal"/>
      </w:pPr>
      <w:r>
        <w:t xml:space="preserve">• </w:t>
      </w:r>
      <w:r>
        <w:rPr>
          <w:rFonts w:ascii="Cambria" w:hAnsi="Cambria"/>
          <w:color w:val="000000"/>
        </w:rPr>
        <w:t xml:space="preserve">  The system shall implement a role-based access control (RBAC) mechanism to restrict access to system resources and data based on user roles.</w:t>
      </w:r>
    </w:p>
    <w:p>
      <w:pPr>
        <w:pStyle w:val="SRSNormal"/>
      </w:pPr>
      <w:r>
        <w:t xml:space="preserve">• </w:t>
      </w:r>
      <w:r>
        <w:rPr>
          <w:rFonts w:ascii="Cambria" w:hAnsi="Cambria"/>
          <w:color w:val="000000"/>
        </w:rPr>
        <w:t xml:space="preserve">  The following roles shall be defined: School Administrator, Teacher, Student. Additional roles may be defined as required.</w:t>
      </w:r>
    </w:p>
    <w:p>
      <w:pPr>
        <w:pStyle w:val="SRSNormal"/>
      </w:pPr>
      <w:r>
        <w:t xml:space="preserve">• </w:t>
      </w:r>
      <w:r>
        <w:rPr>
          <w:rFonts w:ascii="Cambria" w:hAnsi="Cambria"/>
          <w:color w:val="000000"/>
        </w:rPr>
        <w:t xml:space="preserve">  Precondition: A user attempts to access a system resource or data.</w:t>
      </w:r>
    </w:p>
    <w:p>
      <w:pPr>
        <w:pStyle w:val="SRSNormal"/>
      </w:pPr>
      <w:r>
        <w:t xml:space="preserve">• </w:t>
      </w:r>
      <w:r>
        <w:rPr>
          <w:rFonts w:ascii="Cambria" w:hAnsi="Cambria"/>
          <w:color w:val="000000"/>
        </w:rPr>
        <w:t xml:space="preserve">  Postcondition: Access is granted only if the user has the appropriate role and permissions.</w:t>
      </w:r>
    </w:p>
    <w:p>
      <w:pPr>
        <w:pStyle w:val="SRSNormal"/>
      </w:pPr>
      <w:r>
        <w:t xml:space="preserve">• </w:t>
      </w:r>
      <w:r>
        <w:rPr>
          <w:rFonts w:ascii="Cambria" w:hAnsi="Cambria"/>
          <w:color w:val="000000"/>
        </w:rPr>
        <w:t xml:space="preserve">  Normal Flow: The system authenticates the user, determines the user's role, and evaluates access control rules.</w:t>
      </w:r>
    </w:p>
    <w:p>
      <w:pPr>
        <w:pStyle w:val="SRSNormal"/>
      </w:pPr>
      <w:r>
        <w:t xml:space="preserve">• </w:t>
      </w:r>
      <w:r>
        <w:rPr>
          <w:rFonts w:ascii="Cambria" w:hAnsi="Cambria"/>
          <w:color w:val="000000"/>
        </w:rPr>
        <w:t xml:space="preserve">  Alternate Flow: If the user lacks the required permissions, the system shall deny access and display an appropriate error message.</w:t>
      </w:r>
    </w:p>
    <w:p>
      <w:pPr>
        <w:pStyle w:val="SRSNormal"/>
      </w:pPr>
      <w:r>
        <w:t xml:space="preserve">• </w:t>
      </w:r>
      <w:r>
        <w:rPr>
          <w:rFonts w:ascii="Cambria" w:hAnsi="Cambria"/>
          <w:color w:val="000000"/>
        </w:rPr>
        <w:t xml:space="preserve">  Exception Handling: In the event of an access control violation, the system shall log the event and notify the system administrator.</w:t>
      </w:r>
    </w:p>
    <w:p>
      <w:pPr>
        <w:pStyle w:val="SRSNormal"/>
      </w:pPr>
      <w:r>
        <w:t xml:space="preserve">• </w:t>
      </w:r>
      <w:r>
        <w:rPr>
          <w:rFonts w:ascii="Cambria" w:hAnsi="Cambria"/>
          <w:color w:val="000000"/>
        </w:rPr>
        <w:t xml:space="preserve">  Field Validation: All user roles and permissions shall be validated against a central access control list.</w:t>
      </w:r>
    </w:p>
    <w:p>
      <w:pPr>
        <w:pStyle w:val="SRSNormal"/>
      </w:pPr>
      <w:r>
        <w:t xml:space="preserve">• </w:t>
      </w:r>
      <w:r>
        <w:rPr>
          <w:rFonts w:ascii="Cambria" w:hAnsi="Cambria"/>
          <w:color w:val="000000"/>
        </w:rPr>
        <w:t xml:space="preserve">  Business Validation: Access control rules shall align with school policies and regulatory requirements.</w:t>
      </w:r>
    </w:p>
    <w:p>
      <w:pPr>
        <w:pStyle w:val="SRSNormal"/>
      </w:pPr>
      <w:r>
        <w:t xml:space="preserve">• </w:t>
      </w:r>
      <w:r>
        <w:rPr>
          <w:rFonts w:ascii="Cambria" w:hAnsi="Cambria"/>
          <w:color w:val="000000"/>
        </w:rPr>
        <w:t xml:space="preserve">  Role-Based Permissions: Each role shall have a predefined set of permissions, defining the actions and resources the user can access.</w:t>
      </w:r>
    </w:p>
    <w:p>
      <w:pPr>
        <w:pStyle w:val="SRSNormal"/>
      </w:pPr>
      <w:r>
        <w:t xml:space="preserve">• </w:t>
      </w:r>
      <w:r>
        <w:rPr>
          <w:rFonts w:ascii="Cambria" w:hAnsi="Cambria"/>
          <w:color w:val="000000"/>
        </w:rPr>
        <w:t xml:space="preserve">  Audit Trail: All access control decisions shall be logged with timestamps, user identifiers, resource identifiers, and event details.</w:t>
      </w:r>
    </w:p>
    <w:p>
      <w:pPr>
        <w:pStyle w:val="SRSNormal"/>
      </w:pPr>
    </w:p>
    <w:p>
      <w:pPr>
        <w:pStyle w:val="SRSNormal"/>
      </w:pPr>
      <w:r>
        <w:t xml:space="preserve">• </w:t>
      </w:r>
      <w:r>
        <w:rPr>
          <w:rFonts w:ascii="Cambria" w:hAnsi="Cambria"/>
          <w:color w:val="000000"/>
        </w:rPr>
        <w:t xml:space="preserve">  The system shall provide secure authentication mechanisms to verify user identities and prevent unauthorized access.</w:t>
      </w:r>
    </w:p>
    <w:p>
      <w:pPr>
        <w:pStyle w:val="SRSNormal"/>
      </w:pPr>
      <w:r>
        <w:t xml:space="preserve">• </w:t>
      </w:r>
      <w:r>
        <w:rPr>
          <w:rFonts w:ascii="Cambria" w:hAnsi="Cambria"/>
          <w:color w:val="000000"/>
        </w:rPr>
        <w:t xml:space="preserve">  The system shall support password-based authentication with strong password policies.</w:t>
      </w:r>
    </w:p>
    <w:p>
      <w:pPr>
        <w:pStyle w:val="SRSNormal"/>
      </w:pPr>
      <w:r>
        <w:t xml:space="preserve">• </w:t>
      </w:r>
      <w:r>
        <w:rPr>
          <w:rFonts w:ascii="Cambria" w:hAnsi="Cambria"/>
          <w:color w:val="000000"/>
        </w:rPr>
        <w:t xml:space="preserve">  Passwords shall be a minimum of 12 characters in length and include a mix of uppercase letters, lowercase letters, numbers, and special characters.</w:t>
      </w:r>
    </w:p>
    <w:p>
      <w:pPr>
        <w:pStyle w:val="SRSNormal"/>
      </w:pPr>
      <w:r>
        <w:t xml:space="preserve">• </w:t>
      </w:r>
      <w:r>
        <w:rPr>
          <w:rFonts w:ascii="Cambria" w:hAnsi="Cambria"/>
          <w:color w:val="000000"/>
        </w:rPr>
        <w:t xml:space="preserve">  Passwords shall be hashed and salted using a strong one-way hashing algorithm (e.g., Argon2).</w:t>
      </w:r>
    </w:p>
    <w:p>
      <w:pPr>
        <w:pStyle w:val="SRSNormal"/>
      </w:pPr>
      <w:r>
        <w:t xml:space="preserve">• </w:t>
      </w:r>
      <w:r>
        <w:rPr>
          <w:rFonts w:ascii="Cambria" w:hAnsi="Cambria"/>
          <w:color w:val="000000"/>
        </w:rPr>
        <w:t xml:space="preserve">  Users shall be required to change their passwords every 90 days.</w:t>
      </w:r>
    </w:p>
    <w:p>
      <w:pPr>
        <w:pStyle w:val="SRSNormal"/>
      </w:pPr>
      <w:r>
        <w:t xml:space="preserve">• </w:t>
      </w:r>
      <w:r>
        <w:rPr>
          <w:rFonts w:ascii="Cambria" w:hAnsi="Cambria"/>
          <w:color w:val="000000"/>
        </w:rPr>
        <w:t xml:space="preserve">  The system shall enforce account lockout after a specified number of failed login attempts (e.g., 5 failed attempts).</w:t>
      </w:r>
    </w:p>
    <w:p>
      <w:pPr>
        <w:pStyle w:val="SRSNormal"/>
      </w:pPr>
      <w:r>
        <w:t xml:space="preserve">• </w:t>
      </w:r>
      <w:r>
        <w:rPr>
          <w:rFonts w:ascii="Cambria" w:hAnsi="Cambria"/>
          <w:color w:val="000000"/>
        </w:rPr>
        <w:t xml:space="preserve">  The system shall support multi-factor authentication (MFA) using time-based one-time passwords (TOTP).</w:t>
      </w:r>
    </w:p>
    <w:p>
      <w:pPr>
        <w:pStyle w:val="SRSNormal"/>
      </w:pPr>
      <w:r>
        <w:t xml:space="preserve">• </w:t>
      </w:r>
      <w:r>
        <w:rPr>
          <w:rFonts w:ascii="Cambria" w:hAnsi="Cambria"/>
          <w:color w:val="000000"/>
        </w:rPr>
        <w:t xml:space="preserve">  MFA shall be optional for school administrators and teachers, and mandatory for accessing highly sensitive data.</w:t>
      </w:r>
    </w:p>
    <w:p>
      <w:pPr>
        <w:pStyle w:val="SRSNormal"/>
      </w:pPr>
      <w:r>
        <w:t xml:space="preserve">• </w:t>
      </w:r>
      <w:r>
        <w:rPr>
          <w:rFonts w:ascii="Cambria" w:hAnsi="Cambria"/>
          <w:color w:val="000000"/>
        </w:rPr>
        <w:t xml:space="preserve">  Users shall be prompted to enroll in MFA during their first login.</w:t>
      </w:r>
    </w:p>
    <w:p>
      <w:pPr>
        <w:pStyle w:val="SRSNormal"/>
      </w:pPr>
      <w:r>
        <w:t xml:space="preserve">• </w:t>
      </w:r>
      <w:r>
        <w:rPr>
          <w:rFonts w:ascii="Cambria" w:hAnsi="Cambria"/>
          <w:color w:val="000000"/>
        </w:rPr>
        <w:t xml:space="preserve">  The system shall provide recovery mechanisms for users who lose access to their MFA devices.</w:t>
      </w:r>
    </w:p>
    <w:p>
      <w:pPr>
        <w:pStyle w:val="SRSNormal"/>
      </w:pPr>
      <w:r>
        <w:t xml:space="preserve">• </w:t>
      </w:r>
      <w:r>
        <w:rPr>
          <w:rFonts w:ascii="Cambria" w:hAnsi="Cambria"/>
          <w:color w:val="000000"/>
        </w:rPr>
        <w:t xml:space="preserve">  Precondition: A user attempts to access the system.</w:t>
      </w:r>
    </w:p>
    <w:p>
      <w:pPr>
        <w:pStyle w:val="SRSNormal"/>
      </w:pPr>
      <w:r>
        <w:t xml:space="preserve">• </w:t>
      </w:r>
      <w:r>
        <w:rPr>
          <w:rFonts w:ascii="Cambria" w:hAnsi="Cambria"/>
          <w:color w:val="000000"/>
        </w:rPr>
        <w:t xml:space="preserve">  Postcondition: The user's identity is verified before access is granted.</w:t>
      </w:r>
    </w:p>
    <w:p>
      <w:pPr>
        <w:pStyle w:val="SRSNormal"/>
      </w:pPr>
      <w:r>
        <w:t xml:space="preserve">• </w:t>
      </w:r>
      <w:r>
        <w:rPr>
          <w:rFonts w:ascii="Cambria" w:hAnsi="Cambria"/>
          <w:color w:val="000000"/>
        </w:rPr>
        <w:t xml:space="preserve">  Normal Flow: The user provides their credentials, the system verifies the credentials against stored values, and if valid, the user is authenticated.</w:t>
      </w:r>
    </w:p>
    <w:p>
      <w:pPr>
        <w:pStyle w:val="SRSNormal"/>
      </w:pPr>
      <w:r>
        <w:t xml:space="preserve">• </w:t>
      </w:r>
      <w:r>
        <w:rPr>
          <w:rFonts w:ascii="Cambria" w:hAnsi="Cambria"/>
          <w:color w:val="000000"/>
        </w:rPr>
        <w:t xml:space="preserve">  Alternate Flow: If the user provides invalid credentials, the system shall display an error message and prompt the user to try again. After a certain number of failed attempts, the account shall be locked.</w:t>
      </w:r>
    </w:p>
    <w:p>
      <w:pPr>
        <w:pStyle w:val="SRSNormal"/>
      </w:pPr>
      <w:r>
        <w:t xml:space="preserve">• </w:t>
      </w:r>
      <w:r>
        <w:rPr>
          <w:rFonts w:ascii="Cambria" w:hAnsi="Cambria"/>
          <w:color w:val="000000"/>
        </w:rPr>
        <w:t xml:space="preserve">  Exception Handling: In the event of an authentication failure, the system shall log the event and notify the system administrator.</w:t>
      </w:r>
    </w:p>
    <w:p>
      <w:pPr>
        <w:pStyle w:val="SRSNormal"/>
      </w:pPr>
      <w:r>
        <w:t xml:space="preserve">• </w:t>
      </w:r>
      <w:r>
        <w:rPr>
          <w:rFonts w:ascii="Cambria" w:hAnsi="Cambria"/>
          <w:color w:val="000000"/>
        </w:rPr>
        <w:t xml:space="preserve">  Field Validation: Usernames and passwords shall be validated against predefined formats and constraints.</w:t>
      </w:r>
    </w:p>
    <w:p>
      <w:pPr>
        <w:pStyle w:val="SRSNormal"/>
      </w:pPr>
      <w:r>
        <w:t xml:space="preserve">• </w:t>
      </w:r>
      <w:r>
        <w:rPr>
          <w:rFonts w:ascii="Cambria" w:hAnsi="Cambria"/>
          <w:color w:val="000000"/>
        </w:rPr>
        <w:t xml:space="preserve">  Business Validation: Authentication policies shall align with school policies and regulatory requirements.</w:t>
      </w:r>
    </w:p>
    <w:p>
      <w:pPr>
        <w:pStyle w:val="SRSNormal"/>
      </w:pPr>
      <w:r>
        <w:t xml:space="preserve">• </w:t>
      </w:r>
      <w:r>
        <w:rPr>
          <w:rFonts w:ascii="Cambria" w:hAnsi="Cambria"/>
          <w:color w:val="000000"/>
        </w:rPr>
        <w:t xml:space="preserve">  Role-Based Permissions: Authentication mechanisms may vary based on user roles, with higher security requirements for privileged roles.</w:t>
      </w:r>
    </w:p>
    <w:p>
      <w:pPr>
        <w:pStyle w:val="SRSNormal"/>
      </w:pPr>
      <w:r>
        <w:t xml:space="preserve">• </w:t>
      </w:r>
      <w:r>
        <w:rPr>
          <w:rFonts w:ascii="Cambria" w:hAnsi="Cambria"/>
          <w:color w:val="000000"/>
        </w:rPr>
        <w:t xml:space="preserve">  Audit Trail: All authentication attempts (successful and unsuccessful) shall be logged with timestamps, user identifiers, and event details.</w:t>
      </w:r>
    </w:p>
    <w:p>
      <w:pPr>
        <w:pStyle w:val="SRSNormal"/>
      </w:pPr>
    </w:p>
    <w:p>
      <w:pPr>
        <w:pStyle w:val="SRSNormal"/>
      </w:pPr>
      <w:r>
        <w:t xml:space="preserve">• </w:t>
      </w:r>
      <w:r>
        <w:rPr>
          <w:rFonts w:ascii="Cambria" w:hAnsi="Cambria"/>
          <w:color w:val="000000"/>
        </w:rPr>
        <w:t xml:space="preserve">  The system shall maintain a comprehensive audit trail of all user activities, including data access, modifications, and system configuration changes.</w:t>
      </w:r>
    </w:p>
    <w:p>
      <w:pPr>
        <w:pStyle w:val="SRSNormal"/>
      </w:pPr>
      <w:r>
        <w:t xml:space="preserve">• </w:t>
      </w:r>
      <w:r>
        <w:rPr>
          <w:rFonts w:ascii="Cambria" w:hAnsi="Cambria"/>
          <w:color w:val="000000"/>
        </w:rPr>
        <w:t xml:space="preserve">  The audit trail shall include timestamps, user identifiers, resource identifiers, event types, and event details.</w:t>
      </w:r>
    </w:p>
    <w:p>
      <w:pPr>
        <w:pStyle w:val="SRSNormal"/>
      </w:pPr>
      <w:r>
        <w:t xml:space="preserve">• </w:t>
      </w:r>
      <w:r>
        <w:rPr>
          <w:rFonts w:ascii="Cambria" w:hAnsi="Cambria"/>
          <w:color w:val="000000"/>
        </w:rPr>
        <w:t xml:space="preserve">  The audit trail shall be securely stored and protected against unauthorized access and modification.</w:t>
      </w:r>
    </w:p>
    <w:p>
      <w:pPr>
        <w:pStyle w:val="SRSNormal"/>
      </w:pPr>
      <w:r>
        <w:t xml:space="preserve">• </w:t>
      </w:r>
      <w:r>
        <w:rPr>
          <w:rFonts w:ascii="Cambria" w:hAnsi="Cambria"/>
          <w:color w:val="000000"/>
        </w:rPr>
        <w:t xml:space="preserve">  The audit trail shall be retained for a minimum of seven years to comply with regulatory requirements.</w:t>
      </w:r>
    </w:p>
    <w:p>
      <w:pPr>
        <w:pStyle w:val="SRSNormal"/>
      </w:pPr>
      <w:r>
        <w:t xml:space="preserve">• </w:t>
      </w:r>
      <w:r>
        <w:rPr>
          <w:rFonts w:ascii="Cambria" w:hAnsi="Cambria"/>
          <w:color w:val="000000"/>
        </w:rPr>
        <w:t xml:space="preserve">   Precondition: A user interacts with the system.</w:t>
      </w:r>
    </w:p>
    <w:p>
      <w:pPr>
        <w:pStyle w:val="SRSNormal"/>
      </w:pPr>
      <w:r>
        <w:t xml:space="preserve">• </w:t>
      </w:r>
      <w:r>
        <w:rPr>
          <w:rFonts w:ascii="Cambria" w:hAnsi="Cambria"/>
          <w:color w:val="000000"/>
        </w:rPr>
        <w:t xml:space="preserve">   Postcondition: The interaction is logged in the audit trail.</w:t>
      </w:r>
    </w:p>
    <w:p>
      <w:pPr>
        <w:pStyle w:val="SRSNormal"/>
      </w:pPr>
      <w:r>
        <w:t xml:space="preserve">• </w:t>
      </w:r>
      <w:r>
        <w:rPr>
          <w:rFonts w:ascii="Cambria" w:hAnsi="Cambria"/>
          <w:color w:val="000000"/>
        </w:rPr>
        <w:t xml:space="preserve">   Normal Flow: User action triggers logging, capturing details.</w:t>
      </w:r>
    </w:p>
    <w:p>
      <w:pPr>
        <w:pStyle w:val="SRSNormal"/>
      </w:pPr>
      <w:r>
        <w:t xml:space="preserve">• </w:t>
      </w:r>
      <w:r>
        <w:rPr>
          <w:rFonts w:ascii="Cambria" w:hAnsi="Cambria"/>
          <w:color w:val="000000"/>
        </w:rPr>
        <w:t xml:space="preserve">   Alternate Flow: System failure during logging prompts administrator alert.</w:t>
      </w:r>
    </w:p>
    <w:p>
      <w:pPr>
        <w:pStyle w:val="SRSNormal"/>
      </w:pPr>
      <w:r>
        <w:t xml:space="preserve">• </w:t>
      </w:r>
      <w:r>
        <w:rPr>
          <w:rFonts w:ascii="Cambria" w:hAnsi="Cambria"/>
          <w:color w:val="000000"/>
        </w:rPr>
        <w:t xml:space="preserve">   Exception Handling: Tampering triggers alerts to security personnel.</w:t>
      </w:r>
    </w:p>
    <w:p>
      <w:pPr>
        <w:pStyle w:val="SRSNormal"/>
      </w:pPr>
      <w:r>
        <w:t xml:space="preserve">• </w:t>
      </w:r>
      <w:r>
        <w:rPr>
          <w:rFonts w:ascii="Cambria" w:hAnsi="Cambria"/>
          <w:color w:val="000000"/>
        </w:rPr>
        <w:t xml:space="preserve">   Field Validation: Log data follows strict schema.</w:t>
      </w:r>
    </w:p>
    <w:p>
      <w:pPr>
        <w:pStyle w:val="SRSNormal"/>
      </w:pPr>
      <w:r>
        <w:t xml:space="preserve">• </w:t>
      </w:r>
      <w:r>
        <w:rPr>
          <w:rFonts w:ascii="Cambria" w:hAnsi="Cambria"/>
          <w:color w:val="000000"/>
        </w:rPr>
        <w:t xml:space="preserve">   Business Validation: Aligns with record retention policies.</w:t>
      </w:r>
    </w:p>
    <w:p>
      <w:pPr>
        <w:pStyle w:val="SRSNormal"/>
      </w:pPr>
      <w:r>
        <w:t xml:space="preserve">• </w:t>
      </w:r>
      <w:r>
        <w:rPr>
          <w:rFonts w:ascii="Cambria" w:hAnsi="Cambria"/>
          <w:color w:val="000000"/>
        </w:rPr>
        <w:t xml:space="preserve">   Role-Based Permissions: Access restricted to authorized roles.</w:t>
      </w:r>
    </w:p>
    <w:p>
      <w:pPr>
        <w:pStyle w:val="SRSNormal"/>
      </w:pPr>
      <w:r>
        <w:t xml:space="preserve">• </w:t>
      </w:r>
      <w:r>
        <w:rPr>
          <w:rFonts w:ascii="Cambria" w:hAnsi="Cambria"/>
          <w:color w:val="000000"/>
        </w:rPr>
        <w:t xml:space="preserve">   Audit Trail: Secure storage; regular backups.</w:t>
      </w:r>
    </w:p>
    <w:p>
      <w:pPr>
        <w:pStyle w:val="SRSNormal"/>
      </w:pPr>
    </w:p>
    <w:p>
      <w:pPr>
        <w:pStyle w:val="SRSNormal"/>
      </w:pPr>
      <w:r>
        <w:t xml:space="preserve">• </w:t>
      </w:r>
      <w:r>
        <w:rPr>
          <w:rFonts w:ascii="Cambria" w:hAnsi="Cambria"/>
          <w:color w:val="000000"/>
        </w:rPr>
        <w:t xml:space="preserve">  The system shall be configured to comply with all applicable data privacy regulations, including GDPR, UAE Federal Decree Law No. 45 of 2021, and other relevant regional and local laws.</w:t>
      </w:r>
    </w:p>
    <w:p>
      <w:pPr>
        <w:pStyle w:val="SRSNormal"/>
      </w:pPr>
      <w:r>
        <w:t xml:space="preserve">• </w:t>
      </w:r>
      <w:r>
        <w:rPr>
          <w:rFonts w:ascii="Cambria" w:hAnsi="Cambria"/>
          <w:color w:val="000000"/>
        </w:rPr>
        <w:t xml:space="preserve">  The system shall provide mechanisms for users to access, rectify, and erase their personal data.</w:t>
      </w:r>
    </w:p>
    <w:p>
      <w:pPr>
        <w:pStyle w:val="SRSNormal"/>
      </w:pPr>
      <w:r>
        <w:t xml:space="preserve">• </w:t>
      </w:r>
      <w:r>
        <w:rPr>
          <w:rFonts w:ascii="Cambria" w:hAnsi="Cambria"/>
          <w:color w:val="000000"/>
        </w:rPr>
        <w:t xml:space="preserve">  The system shall obtain explicit consent from users before collecting or processing their personal data.</w:t>
      </w:r>
    </w:p>
    <w:p>
      <w:pPr>
        <w:pStyle w:val="SRSNormal"/>
      </w:pPr>
      <w:r>
        <w:t xml:space="preserve">• </w:t>
      </w:r>
      <w:r>
        <w:rPr>
          <w:rFonts w:ascii="Cambria" w:hAnsi="Cambria"/>
          <w:color w:val="000000"/>
        </w:rPr>
        <w:t xml:space="preserve">  The system shall implement data minimization principles, collecting only the data necessary for specified purposes.</w:t>
      </w:r>
    </w:p>
    <w:p>
      <w:pPr>
        <w:pStyle w:val="SRSNormal"/>
      </w:pPr>
      <w:r>
        <w:t xml:space="preserve">• </w:t>
      </w:r>
      <w:r>
        <w:rPr>
          <w:rFonts w:ascii="Cambria" w:hAnsi="Cambria"/>
          <w:color w:val="000000"/>
        </w:rPr>
        <w:t xml:space="preserve">  Data processing agreements shall be in place with all third-party service providers.</w:t>
      </w:r>
    </w:p>
    <w:p>
      <w:pPr>
        <w:pStyle w:val="SRSNormal"/>
      </w:pPr>
      <w:r>
        <w:t xml:space="preserve">• </w:t>
      </w:r>
      <w:r>
        <w:rPr>
          <w:rFonts w:ascii="Cambria" w:hAnsi="Cambria"/>
          <w:color w:val="000000"/>
        </w:rPr>
        <w:t xml:space="preserve">  The system shall provide data breach notification mechanisms to comply with regulatory requirements.</w:t>
      </w:r>
    </w:p>
    <w:p>
      <w:pPr>
        <w:pStyle w:val="SRSNormal"/>
      </w:pPr>
      <w:r>
        <w:t xml:space="preserve">• </w:t>
      </w:r>
      <w:r>
        <w:rPr>
          <w:rFonts w:ascii="Cambria" w:hAnsi="Cambria"/>
          <w:color w:val="000000"/>
        </w:rPr>
        <w:t xml:space="preserve">  Precondition: Data is collected or processed.</w:t>
      </w:r>
    </w:p>
    <w:p>
      <w:pPr>
        <w:pStyle w:val="SRSNormal"/>
      </w:pPr>
      <w:r>
        <w:t xml:space="preserve">• </w:t>
      </w:r>
      <w:r>
        <w:rPr>
          <w:rFonts w:ascii="Cambria" w:hAnsi="Cambria"/>
          <w:color w:val="000000"/>
        </w:rPr>
        <w:t xml:space="preserve">   Postcondition: Compliance with privacy regulations.</w:t>
      </w:r>
    </w:p>
    <w:p>
      <w:pPr>
        <w:pStyle w:val="SRSNormal"/>
      </w:pPr>
      <w:r>
        <w:t xml:space="preserve">• </w:t>
      </w:r>
      <w:r>
        <w:rPr>
          <w:rFonts w:ascii="Cambria" w:hAnsi="Cambria"/>
          <w:color w:val="000000"/>
        </w:rPr>
        <w:t xml:space="preserve">   Normal Flow: Consent is obtained, data is processed.</w:t>
      </w:r>
    </w:p>
    <w:p>
      <w:pPr>
        <w:pStyle w:val="SRSNormal"/>
      </w:pPr>
      <w:r>
        <w:t xml:space="preserve">• </w:t>
      </w:r>
      <w:r>
        <w:rPr>
          <w:rFonts w:ascii="Cambria" w:hAnsi="Cambria"/>
          <w:color w:val="000000"/>
        </w:rPr>
        <w:t xml:space="preserve">   Alternate Flow: Lack of consent prevents processing.</w:t>
      </w:r>
    </w:p>
    <w:p>
      <w:pPr>
        <w:pStyle w:val="SRSNormal"/>
      </w:pPr>
      <w:r>
        <w:t xml:space="preserve">• </w:t>
      </w:r>
      <w:r>
        <w:rPr>
          <w:rFonts w:ascii="Cambria" w:hAnsi="Cambria"/>
          <w:color w:val="000000"/>
        </w:rPr>
        <w:t xml:space="preserve">   Exception Handling: Breach triggers immediate actions.</w:t>
      </w:r>
    </w:p>
    <w:p>
      <w:pPr>
        <w:pStyle w:val="SRSNormal"/>
      </w:pPr>
      <w:r>
        <w:t xml:space="preserve">• </w:t>
      </w:r>
      <w:r>
        <w:rPr>
          <w:rFonts w:ascii="Cambria" w:hAnsi="Cambria"/>
          <w:color w:val="000000"/>
        </w:rPr>
        <w:t xml:space="preserve">   Field Validation: Data types align with privacy rules.</w:t>
      </w:r>
    </w:p>
    <w:p>
      <w:pPr>
        <w:pStyle w:val="SRSNormal"/>
      </w:pPr>
      <w:r>
        <w:t xml:space="preserve">• </w:t>
      </w:r>
      <w:r>
        <w:rPr>
          <w:rFonts w:ascii="Cambria" w:hAnsi="Cambria"/>
          <w:color w:val="000000"/>
        </w:rPr>
        <w:t xml:space="preserve">   Business Validation: Agreements in place with partners.</w:t>
      </w:r>
    </w:p>
    <w:p>
      <w:pPr>
        <w:pStyle w:val="SRSNormal"/>
      </w:pPr>
      <w:r>
        <w:t xml:space="preserve">• </w:t>
      </w:r>
      <w:r>
        <w:rPr>
          <w:rFonts w:ascii="Cambria" w:hAnsi="Cambria"/>
          <w:color w:val="000000"/>
        </w:rPr>
        <w:t xml:space="preserve">   Role-Based Permissions: Restricted access to manage data.</w:t>
      </w:r>
    </w:p>
    <w:p>
      <w:pPr>
        <w:pStyle w:val="SRSNormal"/>
      </w:pPr>
      <w:r>
        <w:t xml:space="preserve">• </w:t>
      </w:r>
      <w:r>
        <w:rPr>
          <w:rFonts w:ascii="Cambria" w:hAnsi="Cambria"/>
          <w:color w:val="000000"/>
        </w:rPr>
        <w:t xml:space="preserve">   Audit Trail: All data-related events are logged.</w:t>
      </w:r>
    </w:p>
    <w:p>
      <w:pPr>
        <w:pStyle w:val="SRSNormal"/>
      </w:pPr>
    </w:p>
    <w:p>
      <w:pPr>
        <w:pStyle w:val="SRSNormal"/>
      </w:pPr>
      <w:r>
        <w:t xml:space="preserve">• </w:t>
      </w:r>
      <w:r>
        <w:rPr>
          <w:rFonts w:ascii="Cambria" w:hAnsi="Cambria"/>
          <w:color w:val="000000"/>
        </w:rPr>
        <w:t xml:space="preserve">  The system shall implement measures to protect against data breaches and unauthorized access to sensitive information.</w:t>
      </w:r>
    </w:p>
    <w:p>
      <w:pPr>
        <w:pStyle w:val="SRSNormal"/>
      </w:pPr>
      <w:r>
        <w:t xml:space="preserve">• </w:t>
      </w:r>
      <w:r>
        <w:rPr>
          <w:rFonts w:ascii="Cambria" w:hAnsi="Cambria"/>
          <w:color w:val="000000"/>
        </w:rPr>
        <w:t xml:space="preserve">  The system shall employ intrusion detection and prevention systems to monitor network traffic and system activity for malicious behavior.</w:t>
      </w:r>
    </w:p>
    <w:p>
      <w:pPr>
        <w:pStyle w:val="SRSNormal"/>
      </w:pPr>
      <w:r>
        <w:t xml:space="preserve">• </w:t>
      </w:r>
      <w:r>
        <w:rPr>
          <w:rFonts w:ascii="Cambria" w:hAnsi="Cambria"/>
          <w:color w:val="000000"/>
        </w:rPr>
        <w:t xml:space="preserve">  The system shall conduct regular vulnerability assessments and penetration testing to identify and remediate security weaknesses.</w:t>
      </w:r>
    </w:p>
    <w:p>
      <w:pPr>
        <w:pStyle w:val="SRSNormal"/>
      </w:pPr>
      <w:r>
        <w:t xml:space="preserve">• </w:t>
      </w:r>
      <w:r>
        <w:rPr>
          <w:rFonts w:ascii="Cambria" w:hAnsi="Cambria"/>
          <w:color w:val="000000"/>
        </w:rPr>
        <w:t xml:space="preserve">  The system shall implement data loss prevention (DLP) mechanisms to prevent sensitive data from leaving the system.</w:t>
      </w:r>
    </w:p>
    <w:p>
      <w:pPr>
        <w:pStyle w:val="SRSNormal"/>
      </w:pPr>
      <w:r>
        <w:t xml:space="preserve">• </w:t>
      </w:r>
      <w:r>
        <w:rPr>
          <w:rFonts w:ascii="Cambria" w:hAnsi="Cambria"/>
          <w:color w:val="000000"/>
        </w:rPr>
        <w:t xml:space="preserve">  The system shall establish incident response procedures to handle security incidents and data breaches.</w:t>
      </w:r>
    </w:p>
    <w:p>
      <w:pPr>
        <w:pStyle w:val="SRSNormal"/>
      </w:pPr>
      <w:r>
        <w:t xml:space="preserve">• </w:t>
      </w:r>
      <w:r>
        <w:rPr>
          <w:rFonts w:ascii="Cambria" w:hAnsi="Cambria"/>
          <w:color w:val="000000"/>
        </w:rPr>
        <w:t xml:space="preserve">  Precondition: System is operational.</w:t>
      </w:r>
    </w:p>
    <w:p>
      <w:pPr>
        <w:pStyle w:val="SRSNormal"/>
      </w:pPr>
      <w:r>
        <w:t xml:space="preserve">• </w:t>
      </w:r>
      <w:r>
        <w:rPr>
          <w:rFonts w:ascii="Cambria" w:hAnsi="Cambria"/>
          <w:color w:val="000000"/>
        </w:rPr>
        <w:t xml:space="preserve">   Postcondition: Protection against unauthorized access.</w:t>
      </w:r>
    </w:p>
    <w:p>
      <w:pPr>
        <w:pStyle w:val="SRSNormal"/>
      </w:pPr>
      <w:r>
        <w:t xml:space="preserve">• </w:t>
      </w:r>
      <w:r>
        <w:rPr>
          <w:rFonts w:ascii="Cambria" w:hAnsi="Cambria"/>
          <w:color w:val="000000"/>
        </w:rPr>
        <w:t xml:space="preserve">   Normal Flow: System monitors for threats; mitigation happens.</w:t>
      </w:r>
    </w:p>
    <w:p>
      <w:pPr>
        <w:pStyle w:val="SRSNormal"/>
      </w:pPr>
      <w:r>
        <w:t xml:space="preserve">• </w:t>
      </w:r>
      <w:r>
        <w:rPr>
          <w:rFonts w:ascii="Cambria" w:hAnsi="Cambria"/>
          <w:color w:val="000000"/>
        </w:rPr>
        <w:t xml:space="preserve">   Alternate Flow: High threat prompts alert system.</w:t>
      </w:r>
    </w:p>
    <w:p>
      <w:pPr>
        <w:pStyle w:val="SRSNormal"/>
      </w:pPr>
      <w:r>
        <w:t xml:space="preserve">• </w:t>
      </w:r>
      <w:r>
        <w:rPr>
          <w:rFonts w:ascii="Cambria" w:hAnsi="Cambria"/>
          <w:color w:val="000000"/>
        </w:rPr>
        <w:t xml:space="preserve">   Exception Handling: Breach triggers shutdown.</w:t>
      </w:r>
    </w:p>
    <w:p>
      <w:pPr>
        <w:pStyle w:val="SRSNormal"/>
      </w:pPr>
      <w:r>
        <w:t xml:space="preserve">• </w:t>
      </w:r>
      <w:r>
        <w:rPr>
          <w:rFonts w:ascii="Cambria" w:hAnsi="Cambria"/>
          <w:color w:val="000000"/>
        </w:rPr>
        <w:t xml:space="preserve">   Field Validation: Access rules continuously enforced.</w:t>
      </w:r>
    </w:p>
    <w:p>
      <w:pPr>
        <w:pStyle w:val="SRSNormal"/>
      </w:pPr>
      <w:r>
        <w:t xml:space="preserve">• </w:t>
      </w:r>
      <w:r>
        <w:rPr>
          <w:rFonts w:ascii="Cambria" w:hAnsi="Cambria"/>
          <w:color w:val="000000"/>
        </w:rPr>
        <w:t xml:space="preserve">   Business Validation: Updated response plans.</w:t>
      </w:r>
    </w:p>
    <w:p>
      <w:pPr>
        <w:pStyle w:val="SRSNormal"/>
      </w:pPr>
      <w:r>
        <w:t xml:space="preserve">• </w:t>
      </w:r>
      <w:r>
        <w:rPr>
          <w:rFonts w:ascii="Cambria" w:hAnsi="Cambria"/>
          <w:color w:val="000000"/>
        </w:rPr>
        <w:t xml:space="preserve">   Role-Based Permissions: Specialized roles for response.</w:t>
      </w:r>
    </w:p>
    <w:p>
      <w:pPr>
        <w:pStyle w:val="SRSNormal"/>
      </w:pPr>
      <w:r>
        <w:t xml:space="preserve">• </w:t>
      </w:r>
      <w:r>
        <w:rPr>
          <w:rFonts w:ascii="Cambria" w:hAnsi="Cambria"/>
          <w:color w:val="000000"/>
        </w:rPr>
        <w:t xml:space="preserve">   Audit Trail: Continuous tracking of security events.</w:t>
      </w:r>
    </w:p>
    <w:p>
      <w:pPr>
        <w:pStyle w:val="SRSNormal"/>
      </w:pPr>
    </w:p>
    <w:p>
      <w:pPr>
        <w:pStyle w:val="SRSNormal"/>
      </w:pPr>
      <w:r>
        <w:t xml:space="preserve">• </w:t>
      </w:r>
      <w:r>
        <w:rPr>
          <w:rFonts w:ascii="Cambria" w:hAnsi="Cambria"/>
          <w:color w:val="000000"/>
        </w:rPr>
        <w:t xml:space="preserve">  Where offline data synchronization is used, the system shall implement a secure mechanism for updating the offline device.</w:t>
      </w:r>
    </w:p>
    <w:p>
      <w:pPr>
        <w:pStyle w:val="SRSNormal"/>
      </w:pPr>
      <w:r>
        <w:t xml:space="preserve">• </w:t>
      </w:r>
      <w:r>
        <w:rPr>
          <w:rFonts w:ascii="Cambria" w:hAnsi="Cambria"/>
          <w:color w:val="000000"/>
        </w:rPr>
        <w:t xml:space="preserve">  The synchronization process shall utilize encryption to protect data during transmission.</w:t>
      </w:r>
    </w:p>
    <w:p>
      <w:pPr>
        <w:pStyle w:val="SRSNormal"/>
      </w:pPr>
      <w:r>
        <w:t xml:space="preserve">• </w:t>
      </w:r>
      <w:r>
        <w:rPr>
          <w:rFonts w:ascii="Cambria" w:hAnsi="Cambria"/>
          <w:color w:val="000000"/>
        </w:rPr>
        <w:t xml:space="preserve">  The system shall verify the integrity of data during synchronization to prevent data corruption.</w:t>
      </w:r>
    </w:p>
    <w:p>
      <w:pPr>
        <w:pStyle w:val="SRSNormal"/>
      </w:pPr>
      <w:r>
        <w:t xml:space="preserve">• </w:t>
      </w:r>
      <w:r>
        <w:rPr>
          <w:rFonts w:ascii="Cambria" w:hAnsi="Cambria"/>
          <w:color w:val="000000"/>
        </w:rPr>
        <w:t xml:space="preserve">  The synchronization process shall be authenticated to prevent unauthorized data updates.</w:t>
      </w:r>
    </w:p>
    <w:p>
      <w:pPr>
        <w:pStyle w:val="SRSNormal"/>
      </w:pPr>
      <w:r>
        <w:t xml:space="preserve">• </w:t>
      </w:r>
      <w:r>
        <w:rPr>
          <w:rFonts w:ascii="Cambria" w:hAnsi="Cambria"/>
          <w:color w:val="000000"/>
        </w:rPr>
        <w:t xml:space="preserve">  The system shall provide mechanisms for handling synchronization conflicts.</w:t>
      </w:r>
    </w:p>
    <w:p>
      <w:pPr>
        <w:pStyle w:val="SRSNormal"/>
      </w:pPr>
      <w:r>
        <w:t xml:space="preserve">• </w:t>
      </w:r>
      <w:r>
        <w:rPr>
          <w:rFonts w:ascii="Cambria" w:hAnsi="Cambria"/>
          <w:color w:val="000000"/>
        </w:rPr>
        <w:t xml:space="preserve">  Precondition: Offline data sync is enabled.</w:t>
      </w:r>
    </w:p>
    <w:p>
      <w:pPr>
        <w:pStyle w:val="SRSNormal"/>
      </w:pPr>
      <w:r>
        <w:t xml:space="preserve">• </w:t>
      </w:r>
      <w:r>
        <w:rPr>
          <w:rFonts w:ascii="Cambria" w:hAnsi="Cambria"/>
          <w:color w:val="000000"/>
        </w:rPr>
        <w:t xml:space="preserve">   Postcondition: Data remains consistent.</w:t>
      </w:r>
    </w:p>
    <w:p>
      <w:pPr>
        <w:pStyle w:val="SRSNormal"/>
      </w:pPr>
      <w:r>
        <w:t xml:space="preserve">• </w:t>
      </w:r>
      <w:r>
        <w:rPr>
          <w:rFonts w:ascii="Cambria" w:hAnsi="Cambria"/>
          <w:color w:val="000000"/>
        </w:rPr>
        <w:t xml:space="preserve">   Normal Flow: Device syncs, data is encrypted.</w:t>
      </w:r>
    </w:p>
    <w:p>
      <w:pPr>
        <w:pStyle w:val="SRSNormal"/>
      </w:pPr>
      <w:r>
        <w:t xml:space="preserve">• </w:t>
      </w:r>
      <w:r>
        <w:rPr>
          <w:rFonts w:ascii="Cambria" w:hAnsi="Cambria"/>
          <w:color w:val="000000"/>
        </w:rPr>
        <w:t xml:space="preserve">   Alternate Flow: Sync failure prompts user notification.</w:t>
      </w:r>
    </w:p>
    <w:p>
      <w:pPr>
        <w:pStyle w:val="SRSNormal"/>
      </w:pPr>
      <w:r>
        <w:t xml:space="preserve">• </w:t>
      </w:r>
      <w:r>
        <w:rPr>
          <w:rFonts w:ascii="Cambria" w:hAnsi="Cambria"/>
          <w:color w:val="000000"/>
        </w:rPr>
        <w:t xml:space="preserve">   Exception Handling: Conflicts trigger resolution process.</w:t>
      </w:r>
    </w:p>
    <w:p>
      <w:pPr>
        <w:pStyle w:val="SRSNormal"/>
      </w:pPr>
      <w:r>
        <w:t xml:space="preserve">• </w:t>
      </w:r>
      <w:r>
        <w:rPr>
          <w:rFonts w:ascii="Cambria" w:hAnsi="Cambria"/>
          <w:color w:val="000000"/>
        </w:rPr>
        <w:t xml:space="preserve">   Field Validation: Integrity checked during sync.</w:t>
      </w:r>
    </w:p>
    <w:p>
      <w:pPr>
        <w:pStyle w:val="SRSNormal"/>
      </w:pPr>
      <w:r>
        <w:t xml:space="preserve">• </w:t>
      </w:r>
      <w:r>
        <w:rPr>
          <w:rFonts w:ascii="Cambria" w:hAnsi="Cambria"/>
          <w:color w:val="000000"/>
        </w:rPr>
        <w:t xml:space="preserve">   Business Validation: Aligns with data access policies.</w:t>
      </w:r>
    </w:p>
    <w:p>
      <w:pPr>
        <w:pStyle w:val="SRSNormal"/>
      </w:pPr>
      <w:r>
        <w:t xml:space="preserve">• </w:t>
      </w:r>
      <w:r>
        <w:rPr>
          <w:rFonts w:ascii="Cambria" w:hAnsi="Cambria"/>
          <w:color w:val="000000"/>
        </w:rPr>
        <w:t xml:space="preserve">   Role-Based Permissions: Sync managed by admins.</w:t>
      </w:r>
    </w:p>
    <w:p>
      <w:pPr>
        <w:pStyle w:val="SRSNormal"/>
      </w:pPr>
      <w:r>
        <w:t xml:space="preserve">• </w:t>
      </w:r>
      <w:r>
        <w:rPr>
          <w:rFonts w:ascii="Cambria" w:hAnsi="Cambria"/>
          <w:color w:val="000000"/>
        </w:rPr>
        <w:t xml:space="preserve">   Audit Trail: All sync activities are tracked.</w:t>
      </w:r>
    </w:p>
    <w:p>
      <w:pPr>
        <w:pStyle w:val="SRSNormal"/>
      </w:pPr>
    </w:p>
    <w:p>
      <w:pPr>
        <w:pStyle w:val="SRSNormal"/>
      </w:pPr>
      <w:r>
        <w:t xml:space="preserve">• </w:t>
      </w:r>
      <w:r>
        <w:rPr>
          <w:rFonts w:ascii="Cambria" w:hAnsi="Cambria"/>
          <w:color w:val="000000"/>
        </w:rPr>
        <w:t xml:space="preserve">  The system shall maintain all chat history logs for a period of no less than seven years.</w:t>
      </w:r>
    </w:p>
    <w:p>
      <w:pPr>
        <w:pStyle w:val="SRSNormal"/>
      </w:pPr>
      <w:r>
        <w:t xml:space="preserve">• </w:t>
      </w:r>
      <w:r>
        <w:rPr>
          <w:rFonts w:ascii="Cambria" w:hAnsi="Cambria"/>
          <w:color w:val="000000"/>
        </w:rPr>
        <w:t xml:space="preserve">  Logs shall be stored securely and only be accessible by authorized administrators.</w:t>
      </w:r>
    </w:p>
    <w:p>
      <w:pPr>
        <w:pStyle w:val="SRSNormal"/>
      </w:pPr>
      <w:r>
        <w:t xml:space="preserve">• </w:t>
      </w:r>
      <w:r>
        <w:rPr>
          <w:rFonts w:ascii="Cambria" w:hAnsi="Cambria"/>
          <w:color w:val="000000"/>
        </w:rPr>
        <w:t xml:space="preserve">  The system shall record: Date, user, duration, transcript, document links or other artifacts.</w:t>
      </w:r>
    </w:p>
    <w:p>
      <w:pPr>
        <w:pStyle w:val="SRSNormal"/>
      </w:pPr>
    </w:p>
    <w:p>
      <w:pPr>
        <w:pStyle w:val="SRSNormal"/>
        <w:jc w:val="both"/>
      </w:pPr>
      <w:r>
        <w:rPr>
          <w:rFonts w:ascii="Cambria" w:hAnsi="Cambria"/>
          <w:color w:val="000000"/>
        </w:rPr>
        <w:t>These communication and security requirements provide a foundation for a secure, robust, and compliant system. Adherence to these specifications will promote user confidence and ensure the protection of sensitive information.</w:t>
      </w:r>
    </w:p>
    <w:p>
      <w:pPr>
        <w:pStyle w:val="SRSHeading2"/>
        <w:spacing w:after="240"/>
      </w:pPr>
      <w:r>
        <w:rPr>
          <w:rFonts w:ascii="Cambria" w:hAnsi="Cambria"/>
          <w:color w:val="4682B4"/>
        </w:rPr>
        <w:t>System Integration</w:t>
      </w:r>
    </w:p>
    <w:p>
      <w:pPr>
        <w:pStyle w:val="SRSHeading3"/>
      </w:pPr>
      <w:r>
        <w:rPr>
          <w:rFonts w:ascii="Cambria" w:hAnsi="Cambria"/>
          <w:color w:val="4682B4"/>
        </w:rPr>
        <w:t>System Integration</w:t>
      </w:r>
    </w:p>
    <w:p>
      <w:pPr>
        <w:pStyle w:val="SRSNormal"/>
      </w:pPr>
    </w:p>
    <w:p>
      <w:pPr>
        <w:pStyle w:val="SRSNormal"/>
        <w:jc w:val="both"/>
      </w:pPr>
      <w:r>
        <w:rPr>
          <w:rFonts w:ascii="Cambria" w:hAnsi="Cambria"/>
          <w:color w:val="000000"/>
        </w:rPr>
        <w:t>This section specifies the requirements for integrating the AI-driven school inspection readiness tool ("System") with existing school systems and third-party services. The System shall provide seamless and secure data exchange to enhance its functionality and usability.</w:t>
      </w:r>
    </w:p>
    <w:p>
      <w:pPr>
        <w:pStyle w:val="SRSNormal"/>
      </w:pPr>
    </w:p>
    <w:p>
      <w:pPr>
        <w:pStyle w:val="SRSNormal"/>
      </w:pPr>
      <w:r>
        <w:t xml:space="preserve">• </w:t>
      </w:r>
      <w:r>
        <w:rPr>
          <w:rFonts w:ascii="Cambria" w:hAnsi="Cambria"/>
          <w:color w:val="000000"/>
        </w:rPr>
        <w:t xml:space="preserve">  The System shall integrate with school-provided hardware, including single-box servers.</w:t>
      </w:r>
    </w:p>
    <w:p>
      <w:pPr>
        <w:pStyle w:val="SRSNormal"/>
      </w:pPr>
      <w:r>
        <w:t xml:space="preserve">• </w:t>
      </w:r>
      <w:r>
        <w:rPr>
          <w:rFonts w:ascii="Cambria" w:hAnsi="Cambria"/>
          <w:color w:val="000000"/>
        </w:rPr>
        <w:t xml:space="preserve">  The System shall be optimized for Linux-based operating systems.</w:t>
      </w:r>
    </w:p>
    <w:p>
      <w:pPr>
        <w:pStyle w:val="SRSNormal"/>
      </w:pPr>
      <w:r>
        <w:t xml:space="preserve">• </w:t>
      </w:r>
      <w:r>
        <w:rPr>
          <w:rFonts w:ascii="Cambria" w:hAnsi="Cambria"/>
          <w:color w:val="000000"/>
        </w:rPr>
        <w:t xml:space="preserve">  The System shall operate efficiently on customized hardware configurations based on usage and concurrency.</w:t>
      </w:r>
    </w:p>
    <w:p>
      <w:pPr>
        <w:pStyle w:val="SRSNormal"/>
      </w:pPr>
      <w:r>
        <w:t xml:space="preserve">• </w:t>
      </w:r>
      <w:r>
        <w:rPr>
          <w:rFonts w:ascii="Cambria" w:hAnsi="Cambria"/>
          <w:color w:val="000000"/>
        </w:rPr>
        <w:t xml:space="preserve">  Hardware specifications shall be tiered to support user concurrency levels of 1–5, 5–20, and 20+.</w:t>
      </w:r>
    </w:p>
    <w:p>
      <w:pPr>
        <w:pStyle w:val="SRSNormal"/>
      </w:pPr>
      <w:r>
        <w:t xml:space="preserve">• </w:t>
      </w:r>
      <w:r>
        <w:rPr>
          <w:rFonts w:ascii="Cambria" w:hAnsi="Cambria"/>
          <w:color w:val="000000"/>
        </w:rPr>
        <w:t xml:space="preserve">  The System shall support customizable storage and GPU power based on subscription level.</w:t>
      </w:r>
    </w:p>
    <w:p>
      <w:pPr>
        <w:pStyle w:val="SRSNormal"/>
      </w:pPr>
      <w:r>
        <w:t xml:space="preserve">• </w:t>
      </w:r>
      <w:r>
        <w:rPr>
          <w:rFonts w:ascii="Cambria" w:hAnsi="Cambria"/>
          <w:color w:val="000000"/>
        </w:rPr>
        <w:t xml:space="preserve">  </w:t>
      </w:r>
      <w:r>
        <w:rPr>
          <w:rFonts w:ascii="Cambria" w:hAnsi="Cambria"/>
          <w:b/>
          <w:color w:val="000000"/>
        </w:rPr>
        <w:t>Precondition:</w:t>
      </w:r>
      <w:r>
        <w:rPr>
          <w:rFonts w:ascii="Cambria" w:hAnsi="Cambria"/>
          <w:color w:val="000000"/>
        </w:rPr>
        <w:t xml:space="preserve"> The school shall provide compatible hardware meeting minimum specifications.</w:t>
      </w:r>
    </w:p>
    <w:p>
      <w:pPr>
        <w:pStyle w:val="SRSNormal"/>
      </w:pPr>
      <w:r>
        <w:t xml:space="preserve">• </w:t>
      </w:r>
      <w:r>
        <w:rPr>
          <w:rFonts w:ascii="Cambria" w:hAnsi="Cambria"/>
          <w:color w:val="000000"/>
        </w:rPr>
        <w:t xml:space="preserve">  </w:t>
      </w:r>
      <w:r>
        <w:rPr>
          <w:rFonts w:ascii="Cambria" w:hAnsi="Cambria"/>
          <w:b/>
          <w:color w:val="000000"/>
        </w:rPr>
        <w:t>Postcondition:</w:t>
      </w:r>
      <w:r>
        <w:rPr>
          <w:rFonts w:ascii="Cambria" w:hAnsi="Cambria"/>
          <w:color w:val="000000"/>
        </w:rPr>
        <w:t xml:space="preserve"> The System shall operate within the performance parameters defined for the specific hardware tier.</w:t>
      </w:r>
    </w:p>
    <w:p>
      <w:pPr>
        <w:pStyle w:val="SRSNormal"/>
      </w:pPr>
      <w:r>
        <w:t xml:space="preserve">• </w:t>
      </w:r>
      <w:r>
        <w:rPr>
          <w:rFonts w:ascii="Cambria" w:hAnsi="Cambria"/>
          <w:color w:val="000000"/>
        </w:rPr>
        <w:t xml:space="preserve">  </w:t>
      </w:r>
      <w:r>
        <w:rPr>
          <w:rFonts w:ascii="Cambria" w:hAnsi="Cambria"/>
          <w:b/>
          <w:color w:val="000000"/>
        </w:rPr>
        <w:t>Normal Flow:</w:t>
      </w:r>
      <w:r>
        <w:rPr>
          <w:rFonts w:ascii="Cambria" w:hAnsi="Cambria"/>
          <w:color w:val="000000"/>
        </w:rPr>
        <w:t xml:space="preserve"> The System connects to local hardware resources and optimizes AI processing according to available GPU, RAM, and storage.</w:t>
      </w:r>
    </w:p>
    <w:p>
      <w:pPr>
        <w:pStyle w:val="SRSNormal"/>
      </w:pPr>
      <w:r>
        <w:t xml:space="preserve">• </w:t>
      </w:r>
      <w:r>
        <w:rPr>
          <w:rFonts w:ascii="Cambria" w:hAnsi="Cambria"/>
          <w:color w:val="000000"/>
        </w:rPr>
        <w:t xml:space="preserve">  </w:t>
      </w:r>
      <w:r>
        <w:rPr>
          <w:rFonts w:ascii="Cambria" w:hAnsi="Cambria"/>
          <w:b/>
          <w:color w:val="000000"/>
        </w:rPr>
        <w:t>Alternate Flow:</w:t>
      </w:r>
      <w:r>
        <w:rPr>
          <w:rFonts w:ascii="Cambria" w:hAnsi="Cambria"/>
          <w:color w:val="000000"/>
        </w:rPr>
        <w:t xml:space="preserve"> If hardware resources are insufficient, the System provides a warning to the user indicating potential performance degradation.</w:t>
      </w:r>
    </w:p>
    <w:p>
      <w:pPr>
        <w:pStyle w:val="SRSNormal"/>
      </w:pPr>
      <w:r>
        <w:t xml:space="preserve">• </w:t>
      </w:r>
      <w:r>
        <w:rPr>
          <w:rFonts w:ascii="Cambria" w:hAnsi="Cambria"/>
          <w:color w:val="000000"/>
        </w:rPr>
        <w:t xml:space="preserve">  </w:t>
      </w:r>
      <w:r>
        <w:rPr>
          <w:rFonts w:ascii="Cambria" w:hAnsi="Cambria"/>
          <w:b/>
          <w:color w:val="000000"/>
        </w:rPr>
        <w:t>Exception Handling:</w:t>
      </w:r>
      <w:r>
        <w:rPr>
          <w:rFonts w:ascii="Cambria" w:hAnsi="Cambria"/>
          <w:color w:val="000000"/>
        </w:rPr>
        <w:t xml:space="preserve"> If the System detects incompatible hardware, it shall log an error and prompt the user to contact support.</w:t>
      </w:r>
    </w:p>
    <w:p>
      <w:pPr>
        <w:pStyle w:val="SRSNormal"/>
      </w:pPr>
    </w:p>
    <w:p>
      <w:pPr>
        <w:pStyle w:val="SRSNormal"/>
      </w:pPr>
      <w:r>
        <w:t xml:space="preserve">• </w:t>
      </w:r>
      <w:r>
        <w:rPr>
          <w:rFonts w:ascii="Cambria" w:hAnsi="Cambria"/>
          <w:color w:val="000000"/>
        </w:rPr>
        <w:t xml:space="preserve">  The System shall support offline data synchronization mechanisms.</w:t>
      </w:r>
    </w:p>
    <w:p>
      <w:pPr>
        <w:pStyle w:val="SRSNormal"/>
      </w:pPr>
      <w:r>
        <w:t xml:space="preserve">• </w:t>
      </w:r>
      <w:r>
        <w:rPr>
          <w:rFonts w:ascii="Cambria" w:hAnsi="Cambria"/>
          <w:color w:val="000000"/>
        </w:rPr>
        <w:t xml:space="preserve">  The System shall allow updates via file upload, email attachment, or physical file transfer.</w:t>
      </w:r>
    </w:p>
    <w:p>
      <w:pPr>
        <w:pStyle w:val="SRSNormal"/>
      </w:pPr>
      <w:r>
        <w:t xml:space="preserve">• </w:t>
      </w:r>
      <w:r>
        <w:rPr>
          <w:rFonts w:ascii="Cambria" w:hAnsi="Cambria"/>
          <w:color w:val="000000"/>
        </w:rPr>
        <w:t xml:space="preserve">  The System shall support deployment to schools that choose to operate without external network connections.</w:t>
      </w:r>
    </w:p>
    <w:p>
      <w:pPr>
        <w:pStyle w:val="SRSNormal"/>
      </w:pPr>
      <w:r>
        <w:t xml:space="preserve">• </w:t>
      </w:r>
      <w:r>
        <w:rPr>
          <w:rFonts w:ascii="Cambria" w:hAnsi="Cambria"/>
          <w:color w:val="000000"/>
        </w:rPr>
        <w:t xml:space="preserve">  </w:t>
      </w:r>
      <w:r>
        <w:rPr>
          <w:rFonts w:ascii="Cambria" w:hAnsi="Cambria"/>
          <w:b/>
          <w:color w:val="000000"/>
        </w:rPr>
        <w:t>Precondition:</w:t>
      </w:r>
      <w:r>
        <w:rPr>
          <w:rFonts w:ascii="Cambria" w:hAnsi="Cambria"/>
          <w:color w:val="000000"/>
        </w:rPr>
        <w:t xml:space="preserve"> An initial data package is available for offline deployment.</w:t>
      </w:r>
    </w:p>
    <w:p>
      <w:pPr>
        <w:pStyle w:val="SRSNormal"/>
      </w:pPr>
      <w:r>
        <w:t xml:space="preserve">• </w:t>
      </w:r>
      <w:r>
        <w:rPr>
          <w:rFonts w:ascii="Cambria" w:hAnsi="Cambria"/>
          <w:color w:val="000000"/>
        </w:rPr>
        <w:t xml:space="preserve">  </w:t>
      </w:r>
      <w:r>
        <w:rPr>
          <w:rFonts w:ascii="Cambria" w:hAnsi="Cambria"/>
          <w:b/>
          <w:color w:val="000000"/>
        </w:rPr>
        <w:t>Postcondition:</w:t>
      </w:r>
      <w:r>
        <w:rPr>
          <w:rFonts w:ascii="Cambria" w:hAnsi="Cambria"/>
          <w:color w:val="000000"/>
        </w:rPr>
        <w:t xml:space="preserve"> The System operates with current data even in the absence of a live network connection.</w:t>
      </w:r>
    </w:p>
    <w:p>
      <w:pPr>
        <w:pStyle w:val="SRSNormal"/>
      </w:pPr>
      <w:r>
        <w:t xml:space="preserve">• </w:t>
      </w:r>
      <w:r>
        <w:rPr>
          <w:rFonts w:ascii="Cambria" w:hAnsi="Cambria"/>
          <w:color w:val="000000"/>
        </w:rPr>
        <w:t xml:space="preserve">  </w:t>
      </w:r>
      <w:r>
        <w:rPr>
          <w:rFonts w:ascii="Cambria" w:hAnsi="Cambria"/>
          <w:b/>
          <w:color w:val="000000"/>
        </w:rPr>
        <w:t>Normal Flow:</w:t>
      </w:r>
      <w:r>
        <w:rPr>
          <w:rFonts w:ascii="Cambria" w:hAnsi="Cambria"/>
          <w:color w:val="000000"/>
        </w:rPr>
        <w:t xml:space="preserve"> The System checks for updates on a scheduled basis or upon a user-initiated request when a network connection is available.</w:t>
      </w:r>
    </w:p>
    <w:p>
      <w:pPr>
        <w:pStyle w:val="SRSNormal"/>
      </w:pPr>
      <w:r>
        <w:t xml:space="preserve">• </w:t>
      </w:r>
      <w:r>
        <w:rPr>
          <w:rFonts w:ascii="Cambria" w:hAnsi="Cambria"/>
          <w:color w:val="000000"/>
        </w:rPr>
        <w:t xml:space="preserve">  </w:t>
      </w:r>
      <w:r>
        <w:rPr>
          <w:rFonts w:ascii="Cambria" w:hAnsi="Cambria"/>
          <w:b/>
          <w:color w:val="000000"/>
        </w:rPr>
        <w:t>Alternate Flow:</w:t>
      </w:r>
      <w:r>
        <w:rPr>
          <w:rFonts w:ascii="Cambria" w:hAnsi="Cambria"/>
          <w:color w:val="000000"/>
        </w:rPr>
        <w:t xml:space="preserve"> If a network connection is unavailable, the System prompts the user to update via file upload.</w:t>
      </w:r>
    </w:p>
    <w:p>
      <w:pPr>
        <w:pStyle w:val="SRSNormal"/>
      </w:pPr>
      <w:r>
        <w:t xml:space="preserve">• </w:t>
      </w:r>
      <w:r>
        <w:rPr>
          <w:rFonts w:ascii="Cambria" w:hAnsi="Cambria"/>
          <w:color w:val="000000"/>
        </w:rPr>
        <w:t xml:space="preserve">  </w:t>
      </w:r>
      <w:r>
        <w:rPr>
          <w:rFonts w:ascii="Cambria" w:hAnsi="Cambria"/>
          <w:b/>
          <w:color w:val="000000"/>
        </w:rPr>
        <w:t>Exception Handling:</w:t>
      </w:r>
      <w:r>
        <w:rPr>
          <w:rFonts w:ascii="Cambria" w:hAnsi="Cambria"/>
          <w:color w:val="000000"/>
        </w:rPr>
        <w:t xml:space="preserve"> The System shall log errors if the update file is corrupted or incompatible with the current version.</w:t>
      </w:r>
    </w:p>
    <w:p>
      <w:pPr>
        <w:pStyle w:val="SRSNormal"/>
      </w:pPr>
    </w:p>
    <w:p>
      <w:pPr>
        <w:pStyle w:val="SRSNormal"/>
      </w:pPr>
      <w:r>
        <w:t xml:space="preserve">• </w:t>
      </w:r>
      <w:r>
        <w:rPr>
          <w:rFonts w:ascii="Cambria" w:hAnsi="Cambria"/>
          <w:color w:val="000000"/>
        </w:rPr>
        <w:t xml:space="preserve">  The System shall provide options for integrating with cloud storage services.</w:t>
      </w:r>
    </w:p>
    <w:p>
      <w:pPr>
        <w:pStyle w:val="SRSNormal"/>
      </w:pPr>
      <w:r>
        <w:t xml:space="preserve">• </w:t>
      </w:r>
      <w:r>
        <w:rPr>
          <w:rFonts w:ascii="Cambria" w:hAnsi="Cambria"/>
          <w:color w:val="000000"/>
        </w:rPr>
        <w:t xml:space="preserve">  The System shall offer API integration capabilities with SharePoint, OneDrive, and Google Drive (to be explored in later phases).</w:t>
      </w:r>
    </w:p>
    <w:p>
      <w:pPr>
        <w:pStyle w:val="SRSNormal"/>
      </w:pPr>
      <w:r>
        <w:t xml:space="preserve">• </w:t>
      </w:r>
      <w:r>
        <w:rPr>
          <w:rFonts w:ascii="Cambria" w:hAnsi="Cambria"/>
          <w:color w:val="000000"/>
        </w:rPr>
        <w:t xml:space="preserve">  The System shall support connection to existing file repositories via configurable folder structures.</w:t>
      </w:r>
    </w:p>
    <w:p>
      <w:pPr>
        <w:pStyle w:val="SRSNormal"/>
      </w:pPr>
      <w:r>
        <w:t xml:space="preserve">• </w:t>
      </w:r>
      <w:r>
        <w:rPr>
          <w:rFonts w:ascii="Cambria" w:hAnsi="Cambria"/>
          <w:color w:val="000000"/>
        </w:rPr>
        <w:t xml:space="preserve">  The System shall provide an onboarding wizard for setting up folder structures.</w:t>
      </w:r>
    </w:p>
    <w:p>
      <w:pPr>
        <w:pStyle w:val="SRSNormal"/>
      </w:pPr>
      <w:r>
        <w:t xml:space="preserve">• </w:t>
      </w:r>
      <w:r>
        <w:rPr>
          <w:rFonts w:ascii="Cambria" w:hAnsi="Cambria"/>
          <w:color w:val="000000"/>
        </w:rPr>
        <w:t xml:space="preserve">  </w:t>
      </w:r>
      <w:r>
        <w:rPr>
          <w:rFonts w:ascii="Cambria" w:hAnsi="Cambria"/>
          <w:b/>
          <w:color w:val="000000"/>
        </w:rPr>
        <w:t>Precondition:</w:t>
      </w:r>
      <w:r>
        <w:rPr>
          <w:rFonts w:ascii="Cambria" w:hAnsi="Cambria"/>
          <w:color w:val="000000"/>
        </w:rPr>
        <w:t xml:space="preserve"> The user has valid credentials for the cloud storage service and network access to the service.</w:t>
      </w:r>
    </w:p>
    <w:p>
      <w:pPr>
        <w:pStyle w:val="SRSNormal"/>
      </w:pPr>
      <w:r>
        <w:t xml:space="preserve">• </w:t>
      </w:r>
      <w:r>
        <w:rPr>
          <w:rFonts w:ascii="Cambria" w:hAnsi="Cambria"/>
          <w:color w:val="000000"/>
        </w:rPr>
        <w:t xml:space="preserve">  </w:t>
      </w:r>
      <w:r>
        <w:rPr>
          <w:rFonts w:ascii="Cambria" w:hAnsi="Cambria"/>
          <w:b/>
          <w:color w:val="000000"/>
        </w:rPr>
        <w:t>Postcondition:</w:t>
      </w:r>
      <w:r>
        <w:rPr>
          <w:rFonts w:ascii="Cambria" w:hAnsi="Cambria"/>
          <w:color w:val="000000"/>
        </w:rPr>
        <w:t xml:space="preserve"> The System is able to retrieve documents from the cloud storage service and include them in its analysis.</w:t>
      </w:r>
    </w:p>
    <w:p>
      <w:pPr>
        <w:pStyle w:val="SRSNormal"/>
      </w:pPr>
      <w:r>
        <w:t xml:space="preserve">• </w:t>
      </w:r>
      <w:r>
        <w:rPr>
          <w:rFonts w:ascii="Cambria" w:hAnsi="Cambria"/>
          <w:color w:val="000000"/>
        </w:rPr>
        <w:t xml:space="preserve">  </w:t>
      </w:r>
      <w:r>
        <w:rPr>
          <w:rFonts w:ascii="Cambria" w:hAnsi="Cambria"/>
          <w:b/>
          <w:color w:val="000000"/>
        </w:rPr>
        <w:t>Normal Flow:</w:t>
      </w:r>
      <w:r>
        <w:rPr>
          <w:rFonts w:ascii="Cambria" w:hAnsi="Cambria"/>
          <w:color w:val="000000"/>
        </w:rPr>
        <w:t xml:space="preserve"> The System authenticates with the cloud storage service using the user's credentials and accesses the specified folders.</w:t>
      </w:r>
    </w:p>
    <w:p>
      <w:pPr>
        <w:pStyle w:val="SRSNormal"/>
      </w:pPr>
      <w:r>
        <w:t xml:space="preserve">• </w:t>
      </w:r>
      <w:r>
        <w:rPr>
          <w:rFonts w:ascii="Cambria" w:hAnsi="Cambria"/>
          <w:color w:val="000000"/>
        </w:rPr>
        <w:t xml:space="preserve">  </w:t>
      </w:r>
      <w:r>
        <w:rPr>
          <w:rFonts w:ascii="Cambria" w:hAnsi="Cambria"/>
          <w:b/>
          <w:color w:val="000000"/>
        </w:rPr>
        <w:t>Alternate Flow:</w:t>
      </w:r>
      <w:r>
        <w:rPr>
          <w:rFonts w:ascii="Cambria" w:hAnsi="Cambria"/>
          <w:color w:val="000000"/>
        </w:rPr>
        <w:t xml:space="preserve"> The System informs the user if it cannot authenticate with the cloud storage service or if the specified folders do not exist.</w:t>
      </w:r>
    </w:p>
    <w:p>
      <w:pPr>
        <w:pStyle w:val="SRSNormal"/>
      </w:pPr>
      <w:r>
        <w:t xml:space="preserve">• </w:t>
      </w:r>
      <w:r>
        <w:rPr>
          <w:rFonts w:ascii="Cambria" w:hAnsi="Cambria"/>
          <w:color w:val="000000"/>
        </w:rPr>
        <w:t xml:space="preserve">  </w:t>
      </w:r>
      <w:r>
        <w:rPr>
          <w:rFonts w:ascii="Cambria" w:hAnsi="Cambria"/>
          <w:b/>
          <w:color w:val="000000"/>
        </w:rPr>
        <w:t>Exception Handling:</w:t>
      </w:r>
      <w:r>
        <w:rPr>
          <w:rFonts w:ascii="Cambria" w:hAnsi="Cambria"/>
          <w:color w:val="000000"/>
        </w:rPr>
        <w:t xml:space="preserve"> The System shall log errors if the API integration fails or if there are issues accessing cloud storage.</w:t>
      </w:r>
    </w:p>
    <w:p>
      <w:pPr>
        <w:pStyle w:val="SRSNormal"/>
      </w:pPr>
    </w:p>
    <w:p>
      <w:pPr>
        <w:pStyle w:val="SRSNormal"/>
      </w:pPr>
      <w:r>
        <w:t xml:space="preserve">• </w:t>
      </w:r>
      <w:r>
        <w:rPr>
          <w:rFonts w:ascii="Cambria" w:hAnsi="Cambria"/>
          <w:color w:val="000000"/>
        </w:rPr>
        <w:t xml:space="preserve">  The System shall support API integrations with School Management Systems (SMS) and Learning Management Systems (LMS).</w:t>
      </w:r>
    </w:p>
    <w:p>
      <w:pPr>
        <w:pStyle w:val="SRSNormal"/>
      </w:pPr>
      <w:r>
        <w:t xml:space="preserve">• </w:t>
      </w:r>
      <w:r>
        <w:rPr>
          <w:rFonts w:ascii="Cambria" w:hAnsi="Cambria"/>
          <w:color w:val="000000"/>
        </w:rPr>
        <w:t xml:space="preserve">  The System shall support the extraction of student data, including attendance, grades, and well-being data, via API integrations.</w:t>
      </w:r>
    </w:p>
    <w:p>
      <w:pPr>
        <w:pStyle w:val="SRSNormal"/>
      </w:pPr>
      <w:r>
        <w:t xml:space="preserve">• </w:t>
      </w:r>
      <w:r>
        <w:rPr>
          <w:rFonts w:ascii="Cambria" w:hAnsi="Cambria"/>
          <w:color w:val="000000"/>
        </w:rPr>
        <w:t xml:space="preserve">  The System shall provide the ability to map data from various SMS/LMS systems to standardized formats.</w:t>
      </w:r>
    </w:p>
    <w:p>
      <w:pPr>
        <w:pStyle w:val="SRSNormal"/>
      </w:pPr>
      <w:r>
        <w:t xml:space="preserve">• </w:t>
      </w:r>
      <w:r>
        <w:rPr>
          <w:rFonts w:ascii="Cambria" w:hAnsi="Cambria"/>
          <w:color w:val="000000"/>
        </w:rPr>
        <w:t xml:space="preserve">  The System shall support one-time setup for each new school, including defining rules for data extraction and mapping.</w:t>
      </w:r>
    </w:p>
    <w:p>
      <w:pPr>
        <w:pStyle w:val="SRSNormal"/>
      </w:pPr>
      <w:r>
        <w:t xml:space="preserve">• </w:t>
      </w:r>
      <w:r>
        <w:rPr>
          <w:rFonts w:ascii="Cambria" w:hAnsi="Cambria"/>
          <w:color w:val="000000"/>
        </w:rPr>
        <w:t xml:space="preserve">  The System shall support scheduled data synchronization with SMS/LMS systems (e.g., overnight sync).</w:t>
      </w:r>
    </w:p>
    <w:p>
      <w:pPr>
        <w:pStyle w:val="SRSNormal"/>
      </w:pPr>
      <w:r>
        <w:t xml:space="preserve">• </w:t>
      </w:r>
      <w:r>
        <w:rPr>
          <w:rFonts w:ascii="Cambria" w:hAnsi="Cambria"/>
          <w:color w:val="000000"/>
        </w:rPr>
        <w:t xml:space="preserve">  The System shall support predefined metrics for extraction, such as attendance, test scores, and grades.</w:t>
      </w:r>
    </w:p>
    <w:p>
      <w:pPr>
        <w:pStyle w:val="SRSNormal"/>
      </w:pPr>
      <w:r>
        <w:t xml:space="preserve">• </w:t>
      </w:r>
      <w:r>
        <w:rPr>
          <w:rFonts w:ascii="Cambria" w:hAnsi="Cambria"/>
          <w:color w:val="000000"/>
        </w:rPr>
        <w:t xml:space="preserve">  The System shall support identifying the specific SMS/LMS being used and the available APIs during onboarding.</w:t>
      </w:r>
    </w:p>
    <w:p>
      <w:pPr>
        <w:pStyle w:val="SRSNormal"/>
      </w:pPr>
      <w:r>
        <w:t xml:space="preserve">• </w:t>
      </w:r>
      <w:r>
        <w:rPr>
          <w:rFonts w:ascii="Cambria" w:hAnsi="Cambria"/>
          <w:color w:val="000000"/>
        </w:rPr>
        <w:t xml:space="preserve">  </w:t>
      </w:r>
      <w:r>
        <w:rPr>
          <w:rFonts w:ascii="Cambria" w:hAnsi="Cambria"/>
          <w:b/>
          <w:color w:val="000000"/>
        </w:rPr>
        <w:t>Precondition:</w:t>
      </w:r>
      <w:r>
        <w:rPr>
          <w:rFonts w:ascii="Cambria" w:hAnsi="Cambria"/>
          <w:color w:val="000000"/>
        </w:rPr>
        <w:t xml:space="preserve"> The school shall provide necessary API credentials and documentation for the SMS/LMS system.</w:t>
      </w:r>
    </w:p>
    <w:p>
      <w:pPr>
        <w:pStyle w:val="SRSNormal"/>
      </w:pPr>
      <w:r>
        <w:t xml:space="preserve">• </w:t>
      </w:r>
      <w:r>
        <w:rPr>
          <w:rFonts w:ascii="Cambria" w:hAnsi="Cambria"/>
          <w:color w:val="000000"/>
        </w:rPr>
        <w:t xml:space="preserve">  </w:t>
      </w:r>
      <w:r>
        <w:rPr>
          <w:rFonts w:ascii="Cambria" w:hAnsi="Cambria"/>
          <w:b/>
          <w:color w:val="000000"/>
        </w:rPr>
        <w:t>Postcondition:</w:t>
      </w:r>
      <w:r>
        <w:rPr>
          <w:rFonts w:ascii="Cambria" w:hAnsi="Cambria"/>
          <w:color w:val="000000"/>
        </w:rPr>
        <w:t xml:space="preserve"> The System is able to extract and integrate relevant student data from the SMS/LMS system.</w:t>
      </w:r>
    </w:p>
    <w:p>
      <w:pPr>
        <w:pStyle w:val="SRSNormal"/>
      </w:pPr>
      <w:r>
        <w:t xml:space="preserve">• </w:t>
      </w:r>
      <w:r>
        <w:rPr>
          <w:rFonts w:ascii="Cambria" w:hAnsi="Cambria"/>
          <w:color w:val="000000"/>
        </w:rPr>
        <w:t xml:space="preserve">  </w:t>
      </w:r>
      <w:r>
        <w:rPr>
          <w:rFonts w:ascii="Cambria" w:hAnsi="Cambria"/>
          <w:b/>
          <w:color w:val="000000"/>
        </w:rPr>
        <w:t>Normal Flow:</w:t>
      </w:r>
      <w:r>
        <w:rPr>
          <w:rFonts w:ascii="Cambria" w:hAnsi="Cambria"/>
          <w:color w:val="000000"/>
        </w:rPr>
        <w:t xml:space="preserve"> The System authenticates with the SMS/LMS system and extracts the specified data according to the configured rules.</w:t>
      </w:r>
    </w:p>
    <w:p>
      <w:pPr>
        <w:pStyle w:val="SRSNormal"/>
      </w:pPr>
      <w:r>
        <w:t xml:space="preserve">• </w:t>
      </w:r>
      <w:r>
        <w:rPr>
          <w:rFonts w:ascii="Cambria" w:hAnsi="Cambria"/>
          <w:color w:val="000000"/>
        </w:rPr>
        <w:t xml:space="preserve">  </w:t>
      </w:r>
      <w:r>
        <w:rPr>
          <w:rFonts w:ascii="Cambria" w:hAnsi="Cambria"/>
          <w:b/>
          <w:color w:val="000000"/>
        </w:rPr>
        <w:t>Alternate Flow:</w:t>
      </w:r>
      <w:r>
        <w:rPr>
          <w:rFonts w:ascii="Cambria" w:hAnsi="Cambria"/>
          <w:color w:val="000000"/>
        </w:rPr>
        <w:t xml:space="preserve"> If direct API access is unavailable, the System supports importing data from CSV files exported from the SMS/LMS system.</w:t>
      </w:r>
    </w:p>
    <w:p>
      <w:pPr>
        <w:pStyle w:val="SRSNormal"/>
      </w:pPr>
      <w:r>
        <w:t xml:space="preserve">• </w:t>
      </w:r>
      <w:r>
        <w:rPr>
          <w:rFonts w:ascii="Cambria" w:hAnsi="Cambria"/>
          <w:color w:val="000000"/>
        </w:rPr>
        <w:t xml:space="preserve">  </w:t>
      </w:r>
      <w:r>
        <w:rPr>
          <w:rFonts w:ascii="Cambria" w:hAnsi="Cambria"/>
          <w:b/>
          <w:color w:val="000000"/>
        </w:rPr>
        <w:t>Exception Handling:</w:t>
      </w:r>
      <w:r>
        <w:rPr>
          <w:rFonts w:ascii="Cambria" w:hAnsi="Cambria"/>
          <w:color w:val="000000"/>
        </w:rPr>
        <w:t xml:space="preserve"> The System shall log errors if the API integration fails or if there are issues with data extraction.</w:t>
      </w:r>
    </w:p>
    <w:p>
      <w:pPr>
        <w:pStyle w:val="SRSNormal"/>
      </w:pPr>
    </w:p>
    <w:p>
      <w:pPr>
        <w:pStyle w:val="SRSNormal"/>
      </w:pPr>
      <w:r>
        <w:t xml:space="preserve">• </w:t>
      </w:r>
      <w:r>
        <w:rPr>
          <w:rFonts w:ascii="Cambria" w:hAnsi="Cambria"/>
          <w:color w:val="000000"/>
        </w:rPr>
        <w:t>The System shall support role-based access control and security features to protect sensitive data.</w:t>
      </w:r>
    </w:p>
    <w:p>
      <w:pPr>
        <w:pStyle w:val="SRSNormal"/>
      </w:pPr>
      <w:r>
        <w:t xml:space="preserve">• </w:t>
      </w:r>
      <w:r>
        <w:rPr>
          <w:rFonts w:ascii="Cambria" w:hAnsi="Cambria"/>
          <w:color w:val="000000"/>
        </w:rPr>
        <w:t>The System shall support different access levels for school leadership, administrators, and teachers.</w:t>
      </w:r>
    </w:p>
    <w:p>
      <w:pPr>
        <w:pStyle w:val="SRSNormal"/>
      </w:pPr>
      <w:r>
        <w:t xml:space="preserve">• </w:t>
      </w:r>
      <w:r>
        <w:rPr>
          <w:rFonts w:ascii="Cambria" w:hAnsi="Cambria"/>
          <w:color w:val="000000"/>
        </w:rPr>
        <w:t>The System shall provide user profiles and chat histories for personalized experiences.</w:t>
      </w:r>
    </w:p>
    <w:p>
      <w:pPr>
        <w:pStyle w:val="SRSNormal"/>
      </w:pPr>
      <w:r>
        <w:t xml:space="preserve">• </w:t>
      </w:r>
      <w:r>
        <w:rPr>
          <w:rFonts w:ascii="Cambria" w:hAnsi="Cambria"/>
          <w:color w:val="000000"/>
        </w:rPr>
        <w:t>The System shall support a file control mechanism and user tracking in the admin dashboard.</w:t>
      </w:r>
    </w:p>
    <w:p>
      <w:pPr>
        <w:pStyle w:val="SRSNormal"/>
      </w:pPr>
      <w:r>
        <w:t xml:space="preserve">• </w:t>
      </w:r>
      <w:r>
        <w:rPr>
          <w:rFonts w:ascii="Cambria" w:hAnsi="Cambria"/>
          <w:color w:val="000000"/>
        </w:rPr>
        <w:t xml:space="preserve">  </w:t>
      </w:r>
      <w:r>
        <w:rPr>
          <w:rFonts w:ascii="Cambria" w:hAnsi="Cambria"/>
          <w:b/>
          <w:color w:val="000000"/>
        </w:rPr>
        <w:t>Precondition:</w:t>
      </w:r>
      <w:r>
        <w:rPr>
          <w:rFonts w:ascii="Cambria" w:hAnsi="Cambria"/>
          <w:color w:val="000000"/>
        </w:rPr>
        <w:t xml:space="preserve"> User roles and permissions are defined and enforced by the administrator.</w:t>
      </w:r>
    </w:p>
    <w:p>
      <w:pPr>
        <w:pStyle w:val="SRSNormal"/>
      </w:pPr>
      <w:r>
        <w:t xml:space="preserve">• </w:t>
      </w:r>
      <w:r>
        <w:rPr>
          <w:rFonts w:ascii="Cambria" w:hAnsi="Cambria"/>
          <w:color w:val="000000"/>
        </w:rPr>
        <w:t xml:space="preserve">  </w:t>
      </w:r>
      <w:r>
        <w:rPr>
          <w:rFonts w:ascii="Cambria" w:hAnsi="Cambria"/>
          <w:b/>
          <w:color w:val="000000"/>
        </w:rPr>
        <w:t>Postcondition:</w:t>
      </w:r>
      <w:r>
        <w:rPr>
          <w:rFonts w:ascii="Cambria" w:hAnsi="Cambria"/>
          <w:color w:val="000000"/>
        </w:rPr>
        <w:t xml:space="preserve"> Users are granted access only to the data and functions appropriate to their role.</w:t>
      </w:r>
    </w:p>
    <w:p>
      <w:pPr>
        <w:pStyle w:val="SRSNormal"/>
      </w:pPr>
      <w:r>
        <w:t xml:space="preserve">• </w:t>
      </w:r>
      <w:r>
        <w:rPr>
          <w:rFonts w:ascii="Cambria" w:hAnsi="Cambria"/>
          <w:color w:val="000000"/>
        </w:rPr>
        <w:t xml:space="preserve">  </w:t>
      </w:r>
      <w:r>
        <w:rPr>
          <w:rFonts w:ascii="Cambria" w:hAnsi="Cambria"/>
          <w:b/>
          <w:color w:val="000000"/>
        </w:rPr>
        <w:t>Normal Flow:</w:t>
      </w:r>
      <w:r>
        <w:rPr>
          <w:rFonts w:ascii="Cambria" w:hAnsi="Cambria"/>
          <w:color w:val="000000"/>
        </w:rPr>
        <w:t xml:space="preserve"> The System authenticates the user and grants access based on their assigned role.</w:t>
      </w:r>
    </w:p>
    <w:p>
      <w:pPr>
        <w:pStyle w:val="SRSNormal"/>
      </w:pPr>
      <w:r>
        <w:t xml:space="preserve">• </w:t>
      </w:r>
      <w:r>
        <w:rPr>
          <w:rFonts w:ascii="Cambria" w:hAnsi="Cambria"/>
          <w:color w:val="000000"/>
        </w:rPr>
        <w:t xml:space="preserve">  </w:t>
      </w:r>
      <w:r>
        <w:rPr>
          <w:rFonts w:ascii="Cambria" w:hAnsi="Cambria"/>
          <w:b/>
          <w:color w:val="000000"/>
        </w:rPr>
        <w:t>Alternate Flow:</w:t>
      </w:r>
      <w:r>
        <w:rPr>
          <w:rFonts w:ascii="Cambria" w:hAnsi="Cambria"/>
          <w:color w:val="000000"/>
        </w:rPr>
        <w:t xml:space="preserve"> Unauthorized access attempts are logged and rejected.</w:t>
      </w:r>
    </w:p>
    <w:p>
      <w:pPr>
        <w:pStyle w:val="SRSNormal"/>
      </w:pPr>
      <w:r>
        <w:t xml:space="preserve">• </w:t>
      </w:r>
      <w:r>
        <w:rPr>
          <w:rFonts w:ascii="Cambria" w:hAnsi="Cambria"/>
          <w:color w:val="000000"/>
        </w:rPr>
        <w:t xml:space="preserve">  </w:t>
      </w:r>
      <w:r>
        <w:rPr>
          <w:rFonts w:ascii="Cambria" w:hAnsi="Cambria"/>
          <w:b/>
          <w:color w:val="000000"/>
        </w:rPr>
        <w:t>Exception Handling:</w:t>
      </w:r>
      <w:r>
        <w:rPr>
          <w:rFonts w:ascii="Cambria" w:hAnsi="Cambria"/>
          <w:color w:val="000000"/>
        </w:rPr>
        <w:t xml:space="preserve"> The System shall log errors if there are issues with user authentication or authorization.</w:t>
      </w:r>
    </w:p>
    <w:p>
      <w:pPr>
        <w:pStyle w:val="SRSHeading2"/>
        <w:spacing w:after="240"/>
      </w:pPr>
      <w:r>
        <w:rPr>
          <w:rFonts w:ascii="Cambria" w:hAnsi="Cambria"/>
          <w:color w:val="4682B4"/>
        </w:rPr>
        <w:t>Constraints and Limitation</w:t>
      </w:r>
    </w:p>
    <w:p>
      <w:pPr>
        <w:pStyle w:val="SRSHeading3"/>
      </w:pPr>
      <w:r>
        <w:rPr>
          <w:rFonts w:ascii="Cambria" w:hAnsi="Cambria"/>
          <w:color w:val="4682B4"/>
        </w:rPr>
        <w:t>Constraints and Limitations</w:t>
      </w:r>
    </w:p>
    <w:p>
      <w:pPr>
        <w:pStyle w:val="SRSNormal"/>
      </w:pPr>
    </w:p>
    <w:p>
      <w:pPr>
        <w:pStyle w:val="SRSNormal"/>
        <w:jc w:val="both"/>
      </w:pPr>
      <w:r>
        <w:rPr>
          <w:rFonts w:ascii="Cambria" w:hAnsi="Cambria"/>
          <w:color w:val="000000"/>
        </w:rPr>
        <w:t>• The system shall primarily operate in an offline environment, limiting real-time updates and external data access. This constraint impacts the availability of dynamic content and necessitates manual data synchronization processes.</w:t>
      </w:r>
    </w:p>
    <w:p>
      <w:pPr>
        <w:pStyle w:val="SRSNormal"/>
        <w:jc w:val="both"/>
      </w:pPr>
      <w:r>
        <w:rPr>
          <w:rFonts w:ascii="Cambria" w:hAnsi="Cambria"/>
          <w:color w:val="000000"/>
        </w:rPr>
        <w:t>• The initial deployment shall focus on a single-school, single-device setup. Scalability to multi-school or multi-device deployments requires further development and hardware upgrades.</w:t>
      </w:r>
    </w:p>
    <w:p>
      <w:pPr>
        <w:pStyle w:val="SRSNormal"/>
        <w:jc w:val="both"/>
      </w:pPr>
      <w:r>
        <w:rPr>
          <w:rFonts w:ascii="Cambria" w:hAnsi="Cambria"/>
          <w:color w:val="000000"/>
        </w:rPr>
        <w:t>• System performance shall be limited by the hardware specifications of the local device. Processing speed and responsiveness shall be directly proportional to the available GPU, RAM, and storage capacity.</w:t>
      </w:r>
    </w:p>
    <w:p>
      <w:pPr>
        <w:pStyle w:val="SRSNormal"/>
        <w:jc w:val="both"/>
      </w:pPr>
      <w:r>
        <w:rPr>
          <w:rFonts w:ascii="Cambria" w:hAnsi="Cambria"/>
          <w:color w:val="000000"/>
        </w:rPr>
        <w:t>• Integration with cloud-based services (e.g., SharePoint, OneDrive, Google Drive) shall be considered out-of-scope for the initial release, requiring schools to use local file storage for data input.</w:t>
      </w:r>
    </w:p>
    <w:p>
      <w:pPr>
        <w:pStyle w:val="SRSNormal"/>
        <w:jc w:val="both"/>
      </w:pPr>
      <w:r>
        <w:rPr>
          <w:rFonts w:ascii="Cambria" w:hAnsi="Cambria"/>
          <w:color w:val="000000"/>
        </w:rPr>
        <w:t>• Data backup and disaster recovery responsibilities shall be delegated to the school’s IT team. The system shall not provide built-in data backup or recovery mechanisms.</w:t>
      </w:r>
    </w:p>
    <w:p>
      <w:pPr>
        <w:pStyle w:val="SRSNormal"/>
        <w:jc w:val="both"/>
      </w:pPr>
      <w:r>
        <w:rPr>
          <w:rFonts w:ascii="Cambria" w:hAnsi="Cambria"/>
          <w:color w:val="000000"/>
        </w:rPr>
        <w:t>• The system shall primarily support English language content, with Arabic language support implemented through on-demand translation services. This may impact the quality and accuracy of AI-generated outputs in Arabic.</w:t>
      </w:r>
    </w:p>
    <w:p>
      <w:pPr>
        <w:pStyle w:val="SRSNormal"/>
        <w:jc w:val="both"/>
      </w:pPr>
      <w:r>
        <w:rPr>
          <w:rFonts w:ascii="Cambria" w:hAnsi="Cambria"/>
          <w:color w:val="000000"/>
        </w:rPr>
        <w:t>• The system shall not generate public-facing reports. All outputs shall be for internal school use only and subject to review and verification by school staff.</w:t>
      </w:r>
    </w:p>
    <w:p>
      <w:pPr>
        <w:pStyle w:val="SRSNormal"/>
        <w:jc w:val="both"/>
      </w:pPr>
      <w:r>
        <w:rPr>
          <w:rFonts w:ascii="Cambria" w:hAnsi="Cambria"/>
          <w:color w:val="000000"/>
        </w:rPr>
        <w:t>• The system shall not provide real-time integration with MIS/LMS systems. Data integration shall be achieved through periodic data exports and manual uploads.</w:t>
      </w:r>
    </w:p>
    <w:p>
      <w:pPr>
        <w:pStyle w:val="SRSNormal"/>
        <w:jc w:val="both"/>
      </w:pPr>
      <w:r>
        <w:rPr>
          <w:rFonts w:ascii="Cambria" w:hAnsi="Cambria"/>
          <w:color w:val="000000"/>
        </w:rPr>
        <w:t>• The initial user base shall be limited to school leadership and administration staff, with a maximum of 5-8 concurrent users. Expanding the user base shall require hardware upgrades and licensing adjustments.</w:t>
      </w:r>
    </w:p>
    <w:p>
      <w:pPr>
        <w:pStyle w:val="SRSNormal"/>
        <w:jc w:val="both"/>
      </w:pPr>
      <w:r>
        <w:rPr>
          <w:rFonts w:ascii="Cambria" w:hAnsi="Cambria"/>
          <w:color w:val="000000"/>
        </w:rPr>
        <w:t>• The system’s AI performance shall be dependent on the quality and format of uploaded data. Incomplete or improperly formatted data may result in inaccurate or incomplete analysis.</w:t>
      </w:r>
    </w:p>
    <w:p>
      <w:pPr>
        <w:pStyle w:val="SRSNormal"/>
        <w:jc w:val="both"/>
      </w:pPr>
      <w:r>
        <w:rPr>
          <w:rFonts w:ascii="Cambria" w:hAnsi="Cambria"/>
          <w:color w:val="000000"/>
        </w:rPr>
        <w:t>• The system's architecture shall primarily be focused on Use Case 1 (AI-Driven School Inspection Readiness).</w:t>
      </w:r>
    </w:p>
    <w:p>
      <w:pPr>
        <w:pStyle w:val="SRSNormal"/>
        <w:jc w:val="both"/>
      </w:pPr>
      <w:r>
        <w:rPr>
          <w:rFonts w:ascii="Cambria" w:hAnsi="Cambria"/>
          <w:color w:val="000000"/>
        </w:rPr>
        <w:t>• System scope only encompasses education sector.</w:t>
      </w:r>
    </w:p>
    <w:p>
      <w:pPr>
        <w:pStyle w:val="SRSHeading2"/>
        <w:spacing w:after="240"/>
      </w:pPr>
      <w:r>
        <w:rPr>
          <w:rFonts w:ascii="Cambria" w:hAnsi="Cambria"/>
          <w:color w:val="4682B4"/>
        </w:rPr>
        <w:t>Legal</w:t>
      </w:r>
    </w:p>
    <w:p>
      <w:pPr>
        <w:pStyle w:val="SRSHeading2"/>
      </w:pPr>
      <w:r>
        <w:rPr>
          <w:rFonts w:ascii="Cambria" w:hAnsi="Cambria"/>
          <w:color w:val="4682B4"/>
        </w:rPr>
        <w:t>SECTION HEADING: Legal</w:t>
      </w:r>
    </w:p>
    <w:p>
      <w:pPr>
        <w:pStyle w:val="SRSNormal"/>
      </w:pPr>
    </w:p>
    <w:p>
      <w:pPr>
        <w:pStyle w:val="SRSNormal"/>
        <w:jc w:val="both"/>
      </w:pPr>
      <w:r>
        <w:rPr>
          <w:rFonts w:ascii="Cambria" w:hAnsi="Cambria"/>
          <w:color w:val="000000"/>
        </w:rPr>
        <w:t>• The system shall operate in compliance with the General Data Protection Regulation (GDPR), ensuring the privacy and protection of personal data of all users, including teachers, students, and administrators, as applicable within the relevant jurisdictions.</w:t>
      </w:r>
    </w:p>
    <w:p>
      <w:pPr>
        <w:pStyle w:val="SRSNormal"/>
        <w:jc w:val="both"/>
      </w:pPr>
      <w:r>
        <w:rPr>
          <w:rFonts w:ascii="Cambria" w:hAnsi="Cambria"/>
          <w:color w:val="000000"/>
        </w:rPr>
        <w:t>• The system shall implement data minimization principles, collecting only the data necessary for its intended purposes, with clear justification documented in the data privacy policy.</w:t>
      </w:r>
    </w:p>
    <w:p>
      <w:pPr>
        <w:pStyle w:val="SRSNormal"/>
        <w:jc w:val="both"/>
      </w:pPr>
      <w:r>
        <w:rPr>
          <w:rFonts w:ascii="Cambria" w:hAnsi="Cambria"/>
          <w:color w:val="000000"/>
        </w:rPr>
        <w:t>• The system shall obtain explicit and informed consent from users or their legal guardians (in the case of students) for the collection, processing, and storage of their personal data, providing a clear and accessible explanation of the data's intended use and retention period.</w:t>
      </w:r>
    </w:p>
    <w:p>
      <w:pPr>
        <w:pStyle w:val="SRSNormal"/>
        <w:jc w:val="both"/>
      </w:pPr>
      <w:r>
        <w:rPr>
          <w:rFonts w:ascii="Cambria" w:hAnsi="Cambria"/>
          <w:color w:val="000000"/>
        </w:rPr>
        <w:t>• The system shall provide users with the right to access, rectify, erase, restrict processing, and data portability of their personal data, ensuring mechanisms are in place to facilitate these rights within legally mandated timelines.</w:t>
      </w:r>
    </w:p>
    <w:p>
      <w:pPr>
        <w:pStyle w:val="SRSNormal"/>
        <w:jc w:val="both"/>
      </w:pPr>
      <w:r>
        <w:rPr>
          <w:rFonts w:ascii="Cambria" w:hAnsi="Cambria"/>
          <w:color w:val="000000"/>
        </w:rPr>
        <w:t>• The system shall implement appropriate technical and organizational measures to protect personal data against unauthorized access, disclosure, alteration, or destruction, including encryption, access controls, and regular security audits.</w:t>
      </w:r>
    </w:p>
    <w:p>
      <w:pPr>
        <w:pStyle w:val="SRSNormal"/>
        <w:jc w:val="both"/>
      </w:pPr>
      <w:r>
        <w:rPr>
          <w:rFonts w:ascii="Cambria" w:hAnsi="Cambria"/>
          <w:color w:val="000000"/>
        </w:rPr>
        <w:t>• The system shall establish a data breach notification protocol, complying with GDPR requirements for reporting breaches to supervisory authorities and affected data subjects within specified timeframes.</w:t>
      </w:r>
    </w:p>
    <w:p>
      <w:pPr>
        <w:pStyle w:val="SRSNormal"/>
        <w:jc w:val="both"/>
      </w:pPr>
      <w:r>
        <w:rPr>
          <w:rFonts w:ascii="Cambria" w:hAnsi="Cambria"/>
          <w:color w:val="000000"/>
        </w:rPr>
        <w:t>• The system shall comply with the data privacy and information security regulations of the United Arab Emirates, specifically those promulgated by the KHDA and ADEC.</w:t>
      </w:r>
    </w:p>
    <w:p>
      <w:pPr>
        <w:pStyle w:val="SRSNormal"/>
        <w:jc w:val="both"/>
      </w:pPr>
      <w:r>
        <w:rPr>
          <w:rFonts w:ascii="Cambria" w:hAnsi="Cambria"/>
          <w:color w:val="000000"/>
        </w:rPr>
        <w:t>• The system shall adhere to Federal Decree-Law No. 45 of 2021, regarding the protection of personal data, ensuring that data processing aligns with the outlined principles of transparency, fairness, and accountability.</w:t>
      </w:r>
    </w:p>
    <w:p>
      <w:pPr>
        <w:pStyle w:val="SRSNormal"/>
        <w:jc w:val="both"/>
      </w:pPr>
      <w:r>
        <w:rPr>
          <w:rFonts w:ascii="Cambria" w:hAnsi="Cambria"/>
          <w:color w:val="000000"/>
        </w:rPr>
        <w:t>• The system shall provide transparent policies regarding the collection, use, and disclosure of student data to parents or legal guardians, in accordance with local educational data privacy regulations.</w:t>
      </w:r>
    </w:p>
    <w:p>
      <w:pPr>
        <w:pStyle w:val="SRSNormal"/>
        <w:jc w:val="both"/>
      </w:pPr>
      <w:r>
        <w:rPr>
          <w:rFonts w:ascii="Cambria" w:hAnsi="Cambria"/>
          <w:color w:val="000000"/>
        </w:rPr>
        <w:t>• The system shall undergo regular legal reviews to ensure ongoing compliance with evolving data protection laws and regulations, including updates to privacy policies and data handling procedures.</w:t>
      </w:r>
    </w:p>
    <w:p>
      <w:pPr>
        <w:pStyle w:val="SRSNormal"/>
        <w:jc w:val="both"/>
      </w:pPr>
      <w:r>
        <w:rPr>
          <w:rFonts w:ascii="Cambria" w:hAnsi="Cambria"/>
          <w:color w:val="000000"/>
        </w:rPr>
        <w:t>• The system shall incorporate measures to prevent unauthorized access to student data by school personnel, limiting access to those with a legitimate educational interest, and ensuring proper training on data privacy and security protocols.</w:t>
      </w:r>
    </w:p>
    <w:p>
      <w:pPr>
        <w:pStyle w:val="SRSNormal"/>
        <w:jc w:val="both"/>
      </w:pPr>
      <w:r>
        <w:rPr>
          <w:rFonts w:ascii="Cambria" w:hAnsi="Cambria"/>
          <w:color w:val="000000"/>
        </w:rPr>
        <w:t>• The system shall establish clear protocols for data retention and deletion, adhering to legal requirements and minimizing the storage of personal data beyond its intended purpose.</w:t>
      </w:r>
    </w:p>
    <w:p>
      <w:pPr>
        <w:pStyle w:val="SRSNormal"/>
        <w:jc w:val="both"/>
      </w:pPr>
      <w:r>
        <w:rPr>
          <w:rFonts w:ascii="Cambria" w:hAnsi="Cambria"/>
          <w:color w:val="000000"/>
        </w:rPr>
        <w:t>• The system shall provide mechanisms for users to report data privacy concerns or suspected violations of data protection regulations, ensuring a prompt and effective response to such reports.</w:t>
      </w:r>
    </w:p>
    <w:p>
      <w:pPr>
        <w:pStyle w:val="SRSNormal"/>
        <w:jc w:val="both"/>
      </w:pPr>
      <w:r>
        <w:rPr>
          <w:rFonts w:ascii="Cambria" w:hAnsi="Cambria"/>
          <w:color w:val="000000"/>
        </w:rPr>
        <w:t>• The system shall ensure that all third-party service providers and data processors involved in the operation of the system comply with the same data protection standards as the system itself, through contractual agreements and regular audits.</w:t>
      </w:r>
    </w:p>
    <w:p>
      <w:pPr>
        <w:pStyle w:val="SRSNormal"/>
        <w:jc w:val="both"/>
      </w:pPr>
      <w:r>
        <w:rPr>
          <w:rFonts w:ascii="Cambria" w:hAnsi="Cambria"/>
          <w:color w:val="000000"/>
        </w:rPr>
        <w:t>• The system shall operate in compliance with applicable copyright laws, ensuring that all learning materials and resources uploaded or generated by the system are properly licensed and do not infringe upon the intellectual property rights of others.</w:t>
      </w:r>
    </w:p>
    <w:p>
      <w:pPr>
        <w:pStyle w:val="SRSNormal"/>
        <w:jc w:val="both"/>
      </w:pPr>
      <w:r>
        <w:rPr>
          <w:rFonts w:ascii="Cambria" w:hAnsi="Cambria"/>
          <w:color w:val="000000"/>
        </w:rPr>
        <w:t>• The system shall incorporate mechanisms to detect and prevent the uploading or sharing of copyrighted materials without appropriate permissions, such as watermarking or content filtering.</w:t>
      </w:r>
    </w:p>
    <w:p>
      <w:pPr>
        <w:pStyle w:val="SRSNormal"/>
        <w:jc w:val="both"/>
      </w:pPr>
      <w:r>
        <w:rPr>
          <w:rFonts w:ascii="Cambria" w:hAnsi="Cambria"/>
          <w:color w:val="000000"/>
        </w:rPr>
        <w:t>• The system shall provide clear guidelines and training to users regarding copyright compliance, ensuring they understand their obligations when using the system to create or share learning materials.</w:t>
      </w:r>
    </w:p>
    <w:p>
      <w:pPr>
        <w:pStyle w:val="SRSNormal"/>
        <w:jc w:val="both"/>
      </w:pPr>
      <w:r>
        <w:rPr>
          <w:rFonts w:ascii="Cambria" w:hAnsi="Cambria"/>
          <w:color w:val="000000"/>
        </w:rPr>
        <w:t>• The system shall establish a process for addressing copyright infringement claims, including the removal of infringing content and the implementation of measures to prevent future violations.</w:t>
      </w:r>
    </w:p>
    <w:p>
      <w:pPr>
        <w:pStyle w:val="SRSNormal"/>
        <w:jc w:val="both"/>
      </w:pPr>
      <w:r>
        <w:rPr>
          <w:rFonts w:ascii="Cambria" w:hAnsi="Cambria"/>
          <w:color w:val="000000"/>
        </w:rPr>
        <w:t>• The system shall operate in compliance with applicable export control laws, ensuring that any cryptographic functions or sensitive technologies used in the system are not exported to prohibited countries or individuals without proper authorization.</w:t>
      </w:r>
    </w:p>
    <w:p>
      <w:pPr>
        <w:pStyle w:val="SRSNormal"/>
        <w:jc w:val="both"/>
      </w:pPr>
      <w:r>
        <w:rPr>
          <w:rFonts w:ascii="Cambria" w:hAnsi="Cambria"/>
          <w:color w:val="000000"/>
        </w:rPr>
        <w:t>• The system shall implement measures to restrict access to cryptographic functions or sensitive technologies based on user location and export control regulations, as applicable.</w:t>
      </w:r>
    </w:p>
    <w:p>
      <w:pPr>
        <w:pStyle w:val="SRSNormal"/>
        <w:jc w:val="both"/>
      </w:pPr>
      <w:r>
        <w:rPr>
          <w:rFonts w:ascii="Cambria" w:hAnsi="Cambria"/>
          <w:color w:val="000000"/>
        </w:rPr>
        <w:t>• The system shall undergo regular reviews to ensure ongoing compliance with evolving export control laws and regulations, including updates to access controls and security protocols.</w:t>
      </w:r>
    </w:p>
    <w:p>
      <w:pPr>
        <w:pStyle w:val="SRSNormal"/>
        <w:jc w:val="both"/>
      </w:pPr>
      <w:r>
        <w:rPr>
          <w:rFonts w:ascii="Cambria" w:hAnsi="Cambria"/>
          <w:color w:val="000000"/>
        </w:rPr>
        <w:t>• The system shall include a disclaimer stating it is not designed to generate public-facing inspection reports, and that all system outputs must be reviewed internally by school staff.</w:t>
      </w:r>
    </w:p>
    <w:p>
      <w:pPr>
        <w:pStyle w:val="SRSNormal"/>
        <w:jc w:val="both"/>
      </w:pPr>
      <w:r>
        <w:rPr>
          <w:rFonts w:ascii="Cambria" w:hAnsi="Cambria"/>
          <w:color w:val="000000"/>
        </w:rPr>
        <w:t>• The system shall include a terms of service agreement prohibiting use of the system to generate reports or content for external publication without explicit authorization from the school’s leadership.</w:t>
      </w:r>
    </w:p>
    <w:p>
      <w:pPr>
        <w:pStyle w:val="SRSNormal"/>
        <w:jc w:val="both"/>
      </w:pPr>
      <w:r>
        <w:rPr>
          <w:rFonts w:ascii="Cambria" w:hAnsi="Cambria"/>
          <w:color w:val="000000"/>
        </w:rPr>
        <w:t>• The system shall include a disclaimer highlighting reliance on teacher-curated data and pre-defined prompts, mitigating liability for inaccuracies or inappropriate content.</w:t>
      </w:r>
    </w:p>
    <w:p/>
    <w:p>
      <w:pPr>
        <w:pStyle w:val="SRSHeading1"/>
      </w:pPr>
      <w:r>
        <w:t>8 System Architecture</w:t>
      </w:r>
    </w:p>
    <w:p>
      <w:pPr>
        <w:pStyle w:val="SRSHeading2"/>
        <w:spacing w:after="240"/>
      </w:pPr>
      <w:r>
        <w:rPr>
          <w:rFonts w:ascii="Cambria" w:hAnsi="Cambria"/>
          <w:color w:val="4682B4"/>
        </w:rPr>
        <w:t>Overview</w:t>
      </w:r>
    </w:p>
    <w:p>
      <w:pPr>
        <w:pStyle w:val="SRSHeading2"/>
      </w:pPr>
      <w:r>
        <w:rPr>
          <w:rFonts w:ascii="Cambria" w:hAnsi="Cambria"/>
          <w:color w:val="4682B4"/>
        </w:rPr>
        <w:t>Overview</w:t>
      </w:r>
    </w:p>
    <w:p>
      <w:pPr>
        <w:pStyle w:val="SRSNormal"/>
      </w:pPr>
    </w:p>
    <w:p>
      <w:pPr>
        <w:pStyle w:val="SRSHeading3"/>
      </w:pPr>
      <w:r>
        <w:rPr>
          <w:rFonts w:ascii="Cambria" w:hAnsi="Cambria"/>
          <w:color w:val="4682B4"/>
        </w:rPr>
        <w:t>1. Introduction</w:t>
      </w:r>
    </w:p>
    <w:p>
      <w:pPr>
        <w:pStyle w:val="SRSNormal"/>
      </w:pPr>
    </w:p>
    <w:p>
      <w:pPr>
        <w:pStyle w:val="SRSNormal"/>
        <w:jc w:val="both"/>
      </w:pPr>
      <w:r>
        <w:rPr>
          <w:rFonts w:ascii="Cambria" w:hAnsi="Cambria"/>
          <w:color w:val="000000"/>
        </w:rPr>
        <w:t>The purpose of this Software Requirements Specification (SRS) is to define the requirements for an AI-driven education platform intended to support school inspection readiness, curriculum enhancement, personalized learning, and admissions/marketing insights. This document specifies the functional and non-functional requirements necessary for the development and deployment of this platform.</w:t>
      </w:r>
    </w:p>
    <w:p>
      <w:pPr>
        <w:pStyle w:val="SRSNormal"/>
      </w:pPr>
    </w:p>
    <w:p>
      <w:pPr>
        <w:pStyle w:val="SRSHeading3"/>
      </w:pPr>
      <w:r>
        <w:rPr>
          <w:rFonts w:ascii="Cambria" w:hAnsi="Cambria"/>
          <w:color w:val="4682B4"/>
        </w:rPr>
        <w:t>2. Overall Description</w:t>
      </w:r>
    </w:p>
    <w:p>
      <w:pPr>
        <w:pStyle w:val="SRSNormal"/>
      </w:pPr>
    </w:p>
    <w:p>
      <w:pPr>
        <w:pStyle w:val="SRSNormal"/>
        <w:jc w:val="both"/>
      </w:pPr>
      <w:r>
        <w:rPr>
          <w:rFonts w:ascii="Cambria" w:hAnsi="Cambria"/>
          <w:color w:val="000000"/>
        </w:rPr>
        <w:t>#### 2.1 Product Perspective</w:t>
      </w:r>
    </w:p>
    <w:p>
      <w:pPr>
        <w:pStyle w:val="SRSNormal"/>
      </w:pPr>
    </w:p>
    <w:p>
      <w:pPr>
        <w:pStyle w:val="SRSNormal"/>
        <w:jc w:val="both"/>
      </w:pPr>
      <w:r>
        <w:rPr>
          <w:rFonts w:ascii="Cambria" w:hAnsi="Cambria"/>
          <w:color w:val="000000"/>
        </w:rPr>
        <w:t>The system shall operate primarily as an offline, on-premise solution, with potential for expansion into a multi-tenant, web-based model. It shall integrate data from various sources, including PDF reports, Microsoft Excel files, school Management Information Systems (MIS), and Learning Management Systems (LMS).</w:t>
      </w:r>
    </w:p>
    <w:p>
      <w:pPr>
        <w:pStyle w:val="SRSNormal"/>
      </w:pPr>
    </w:p>
    <w:p>
      <w:pPr>
        <w:pStyle w:val="SRSNormal"/>
        <w:jc w:val="both"/>
      </w:pPr>
      <w:r>
        <w:rPr>
          <w:rFonts w:ascii="Cambria" w:hAnsi="Cambria"/>
          <w:color w:val="000000"/>
        </w:rPr>
        <w:t>#### 2.2 Product Functions</w:t>
      </w:r>
    </w:p>
    <w:p>
      <w:pPr>
        <w:pStyle w:val="SRSNormal"/>
      </w:pPr>
    </w:p>
    <w:p>
      <w:pPr>
        <w:pStyle w:val="SRSNormal"/>
        <w:jc w:val="left"/>
      </w:pPr>
      <w:r>
        <w:rPr>
          <w:rFonts w:ascii="Cambria" w:hAnsi="Cambria"/>
          <w:b/>
          <w:color w:val="000000"/>
        </w:rPr>
        <w:t>The system shall provide the following functions:</w:t>
      </w:r>
    </w:p>
    <w:p>
      <w:pPr>
        <w:pStyle w:val="SRSNormal"/>
      </w:pPr>
    </w:p>
    <w:p>
      <w:pPr>
        <w:pStyle w:val="SRSNormal"/>
      </w:pPr>
      <w:r>
        <w:t xml:space="preserve">• </w:t>
      </w:r>
      <w:r>
        <w:rPr>
          <w:rFonts w:ascii="Cambria" w:hAnsi="Cambria"/>
          <w:color w:val="000000"/>
        </w:rPr>
        <w:t xml:space="preserve">  AI-driven analysis of inspection documents using a Retrieval-Augmented Generation (RAG) system.</w:t>
      </w:r>
    </w:p>
    <w:p>
      <w:pPr>
        <w:pStyle w:val="SRSNormal"/>
      </w:pPr>
    </w:p>
    <w:p>
      <w:pPr>
        <w:pStyle w:val="SRSNormal"/>
      </w:pPr>
      <w:r>
        <w:t xml:space="preserve">• </w:t>
      </w:r>
      <w:r>
        <w:rPr>
          <w:rFonts w:ascii="Cambria" w:hAnsi="Cambria"/>
          <w:color w:val="000000"/>
        </w:rPr>
        <w:t xml:space="preserve">  Curriculum enhancement and personalized lesson planning based on student data.</w:t>
      </w:r>
    </w:p>
    <w:p>
      <w:pPr>
        <w:pStyle w:val="SRSNormal"/>
      </w:pPr>
    </w:p>
    <w:p>
      <w:pPr>
        <w:pStyle w:val="SRSNormal"/>
      </w:pPr>
      <w:r>
        <w:t xml:space="preserve">• </w:t>
      </w:r>
      <w:r>
        <w:rPr>
          <w:rFonts w:ascii="Cambria" w:hAnsi="Cambria"/>
          <w:color w:val="000000"/>
        </w:rPr>
        <w:t xml:space="preserve">  Academic performance tracking and visual reporting, including charts and graphs.</w:t>
      </w:r>
    </w:p>
    <w:p>
      <w:pPr>
        <w:pStyle w:val="SRSNormal"/>
      </w:pPr>
    </w:p>
    <w:p>
      <w:pPr>
        <w:pStyle w:val="SRSNormal"/>
      </w:pPr>
      <w:r>
        <w:t xml:space="preserve">• </w:t>
      </w:r>
      <w:r>
        <w:rPr>
          <w:rFonts w:ascii="Cambria" w:hAnsi="Cambria"/>
          <w:color w:val="000000"/>
        </w:rPr>
        <w:t xml:space="preserve">  AI-enabled support for admissions and marketing, generating reports and content.</w:t>
      </w:r>
    </w:p>
    <w:p>
      <w:pPr>
        <w:pStyle w:val="SRSNormal"/>
      </w:pPr>
    </w:p>
    <w:p>
      <w:pPr>
        <w:pStyle w:val="SRSNormal"/>
        <w:jc w:val="both"/>
      </w:pPr>
      <w:r>
        <w:rPr>
          <w:rFonts w:ascii="Cambria" w:hAnsi="Cambria"/>
          <w:color w:val="000000"/>
        </w:rPr>
        <w:t>#### 2.3 User Characteristics</w:t>
      </w:r>
    </w:p>
    <w:p>
      <w:pPr>
        <w:pStyle w:val="SRSNormal"/>
      </w:pPr>
    </w:p>
    <w:p>
      <w:pPr>
        <w:pStyle w:val="SRSNormal"/>
        <w:jc w:val="left"/>
      </w:pPr>
      <w:r>
        <w:rPr>
          <w:rFonts w:ascii="Cambria" w:hAnsi="Cambria"/>
          <w:b/>
          <w:color w:val="000000"/>
        </w:rPr>
        <w:t>The primary users of the system shall include:</w:t>
      </w:r>
    </w:p>
    <w:p>
      <w:pPr>
        <w:pStyle w:val="SRSNormal"/>
      </w:pPr>
    </w:p>
    <w:p>
      <w:pPr>
        <w:pStyle w:val="SRSNormal"/>
      </w:pPr>
      <w:r>
        <w:t xml:space="preserve">• </w:t>
      </w:r>
      <w:r>
        <w:rPr>
          <w:rFonts w:ascii="Cambria" w:hAnsi="Cambria"/>
          <w:color w:val="000000"/>
        </w:rPr>
        <w:t xml:space="preserve">  School leadership and administration staff.</w:t>
      </w:r>
    </w:p>
    <w:p>
      <w:pPr>
        <w:pStyle w:val="SRSNormal"/>
      </w:pPr>
    </w:p>
    <w:p>
      <w:pPr>
        <w:pStyle w:val="SRSNormal"/>
      </w:pPr>
      <w:r>
        <w:t xml:space="preserve">• </w:t>
      </w:r>
      <w:r>
        <w:rPr>
          <w:rFonts w:ascii="Cambria" w:hAnsi="Cambria"/>
          <w:color w:val="000000"/>
        </w:rPr>
        <w:t xml:space="preserve">  Teachers and academic staff.</w:t>
      </w:r>
    </w:p>
    <w:p>
      <w:pPr>
        <w:pStyle w:val="SRSNormal"/>
      </w:pPr>
    </w:p>
    <w:p>
      <w:pPr>
        <w:pStyle w:val="SRSNormal"/>
      </w:pPr>
      <w:r>
        <w:t xml:space="preserve">• </w:t>
      </w:r>
      <w:r>
        <w:rPr>
          <w:rFonts w:ascii="Cambria" w:hAnsi="Cambria"/>
          <w:color w:val="000000"/>
        </w:rPr>
        <w:t xml:space="preserve">  Students, under controlled conditions.</w:t>
      </w:r>
    </w:p>
    <w:p>
      <w:pPr>
        <w:pStyle w:val="SRSNormal"/>
      </w:pPr>
    </w:p>
    <w:p>
      <w:pPr>
        <w:pStyle w:val="SRSNormal"/>
        <w:jc w:val="both"/>
      </w:pPr>
      <w:r>
        <w:rPr>
          <w:rFonts w:ascii="Cambria" w:hAnsi="Cambria"/>
          <w:color w:val="000000"/>
        </w:rPr>
        <w:t>#### 2.4 General Constraints</w:t>
      </w:r>
    </w:p>
    <w:p>
      <w:pPr>
        <w:pStyle w:val="SRSNormal"/>
      </w:pPr>
    </w:p>
    <w:p>
      <w:pPr>
        <w:pStyle w:val="SRSNormal"/>
      </w:pPr>
      <w:r>
        <w:t xml:space="preserve">• </w:t>
      </w:r>
      <w:r>
        <w:rPr>
          <w:rFonts w:ascii="Cambria" w:hAnsi="Cambria"/>
          <w:color w:val="000000"/>
        </w:rPr>
        <w:t xml:space="preserve">  The system shall adhere to data privacy regulations, including GDPR and UAE data protection laws.</w:t>
      </w:r>
    </w:p>
    <w:p>
      <w:pPr>
        <w:pStyle w:val="SRSNormal"/>
      </w:pPr>
    </w:p>
    <w:p>
      <w:pPr>
        <w:pStyle w:val="SRSNormal"/>
      </w:pPr>
      <w:r>
        <w:t xml:space="preserve">• </w:t>
      </w:r>
      <w:r>
        <w:rPr>
          <w:rFonts w:ascii="Cambria" w:hAnsi="Cambria"/>
          <w:color w:val="000000"/>
        </w:rPr>
        <w:t xml:space="preserve">  The system shall be designed for offline operation, minimizing reliance on internet connectivity.</w:t>
      </w:r>
    </w:p>
    <w:p>
      <w:pPr>
        <w:pStyle w:val="SRSNormal"/>
      </w:pPr>
    </w:p>
    <w:p>
      <w:pPr>
        <w:pStyle w:val="SRSNormal"/>
      </w:pPr>
      <w:r>
        <w:t xml:space="preserve">• </w:t>
      </w:r>
      <w:r>
        <w:rPr>
          <w:rFonts w:ascii="Cambria" w:hAnsi="Cambria"/>
          <w:color w:val="000000"/>
        </w:rPr>
        <w:t xml:space="preserve">  Data processing and AI model inference shall be performed locally, constrained by available hardware resources.</w:t>
      </w:r>
    </w:p>
    <w:p>
      <w:pPr>
        <w:pStyle w:val="SRSNormal"/>
      </w:pPr>
    </w:p>
    <w:p>
      <w:pPr>
        <w:pStyle w:val="SRSNormal"/>
        <w:jc w:val="both"/>
      </w:pPr>
      <w:r>
        <w:rPr>
          <w:rFonts w:ascii="Cambria" w:hAnsi="Cambria"/>
          <w:color w:val="000000"/>
        </w:rPr>
        <w:t>#### 2.5 Assumptions</w:t>
      </w:r>
    </w:p>
    <w:p>
      <w:pPr>
        <w:pStyle w:val="SRSNormal"/>
      </w:pPr>
    </w:p>
    <w:p>
      <w:pPr>
        <w:pStyle w:val="SRSNormal"/>
      </w:pPr>
      <w:r>
        <w:t xml:space="preserve">• </w:t>
      </w:r>
      <w:r>
        <w:rPr>
          <w:rFonts w:ascii="Cambria" w:hAnsi="Cambria"/>
          <w:color w:val="000000"/>
        </w:rPr>
        <w:t xml:space="preserve">  Schools will provide accurate and up-to-date data from their MIS and LMS systems.</w:t>
      </w:r>
    </w:p>
    <w:p>
      <w:pPr>
        <w:pStyle w:val="SRSNormal"/>
      </w:pPr>
    </w:p>
    <w:p>
      <w:pPr>
        <w:pStyle w:val="SRSNormal"/>
      </w:pPr>
      <w:r>
        <w:t xml:space="preserve">• </w:t>
      </w:r>
      <w:r>
        <w:rPr>
          <w:rFonts w:ascii="Cambria" w:hAnsi="Cambria"/>
          <w:color w:val="000000"/>
        </w:rPr>
        <w:t xml:space="preserve">  Schools will maintain their own backups of the system and its data.</w:t>
      </w:r>
    </w:p>
    <w:p>
      <w:pPr>
        <w:pStyle w:val="SRSNormal"/>
      </w:pPr>
    </w:p>
    <w:p>
      <w:pPr>
        <w:pStyle w:val="SRSNormal"/>
      </w:pPr>
      <w:r>
        <w:t xml:space="preserve">• </w:t>
      </w:r>
      <w:r>
        <w:rPr>
          <w:rFonts w:ascii="Cambria" w:hAnsi="Cambria"/>
          <w:color w:val="000000"/>
        </w:rPr>
        <w:t xml:space="preserve">  User training will be conducted by MIS Consulting to ensure effective utilization of the system.</w:t>
      </w:r>
    </w:p>
    <w:p>
      <w:pPr>
        <w:pStyle w:val="SRSNormal"/>
      </w:pPr>
    </w:p>
    <w:p>
      <w:pPr>
        <w:pStyle w:val="SRSNormal"/>
      </w:pPr>
      <w:r>
        <w:t xml:space="preserve">• </w:t>
      </w:r>
      <w:r>
        <w:rPr>
          <w:rFonts w:ascii="Cambria" w:hAnsi="Cambria"/>
          <w:color w:val="000000"/>
        </w:rPr>
        <w:t xml:space="preserve">  Integration with third-party APIs for MIS and LMS systems shall be subject to their terms of service and availability.</w:t>
      </w:r>
    </w:p>
    <w:p>
      <w:pPr>
        <w:pStyle w:val="SRSNormal"/>
      </w:pPr>
    </w:p>
    <w:p>
      <w:pPr>
        <w:pStyle w:val="SRSHeading3"/>
      </w:pPr>
      <w:r>
        <w:rPr>
          <w:rFonts w:ascii="Cambria" w:hAnsi="Cambria"/>
          <w:color w:val="4682B4"/>
        </w:rPr>
        <w:t>3. Specific Requirements</w:t>
      </w:r>
    </w:p>
    <w:p>
      <w:pPr>
        <w:pStyle w:val="SRSNormal"/>
      </w:pPr>
    </w:p>
    <w:p>
      <w:pPr>
        <w:pStyle w:val="SRSNormal"/>
        <w:jc w:val="left"/>
      </w:pPr>
      <w:r>
        <w:rPr>
          <w:rFonts w:ascii="Cambria" w:hAnsi="Cambria"/>
          <w:b/>
          <w:color w:val="000000"/>
        </w:rPr>
        <w:t>#### 3.1 Functional Requirements</w:t>
      </w:r>
    </w:p>
    <w:p>
      <w:pPr>
        <w:pStyle w:val="SRSNormal"/>
      </w:pPr>
    </w:p>
    <w:p>
      <w:pPr>
        <w:pStyle w:val="SRSNormal"/>
        <w:jc w:val="both"/>
      </w:pPr>
      <w:r>
        <w:rPr>
          <w:rFonts w:ascii="Cambria" w:hAnsi="Cambria"/>
          <w:color w:val="000000"/>
        </w:rPr>
        <w:t>##### 3.1.1 Use Case 1: AI-Driven School Inspection Readiness</w:t>
      </w:r>
    </w:p>
    <w:p>
      <w:pPr>
        <w:pStyle w:val="SRSNormal"/>
      </w:pPr>
    </w:p>
    <w:p>
      <w:pPr>
        <w:pStyle w:val="SRSNormal"/>
      </w:pPr>
      <w:r>
        <w:t xml:space="preserve">• </w:t>
      </w:r>
      <w:r>
        <w:rPr>
          <w:rFonts w:ascii="Cambria" w:hAnsi="Cambria"/>
          <w:color w:val="000000"/>
        </w:rPr>
        <w:t xml:space="preserve">  </w:t>
      </w:r>
      <w:r>
        <w:rPr>
          <w:rFonts w:ascii="Cambria" w:hAnsi="Cambria"/>
          <w:b/>
          <w:color w:val="000000"/>
        </w:rPr>
        <w:t>Description:</w:t>
      </w:r>
      <w:r>
        <w:rPr>
          <w:rFonts w:ascii="Cambria" w:hAnsi="Cambria"/>
          <w:color w:val="000000"/>
        </w:rPr>
        <w:t xml:space="preserve"> The system shall analyze inspection documents and generate reports to support school inspection readiness.</w:t>
      </w:r>
    </w:p>
    <w:p>
      <w:pPr>
        <w:pStyle w:val="SRSNormal"/>
      </w:pPr>
      <w:r>
        <w:t xml:space="preserve">• </w:t>
      </w:r>
      <w:r>
        <w:rPr>
          <w:rFonts w:ascii="Cambria" w:hAnsi="Cambria"/>
          <w:color w:val="000000"/>
        </w:rPr>
        <w:t xml:space="preserve">  </w:t>
      </w:r>
      <w:r>
        <w:rPr>
          <w:rFonts w:ascii="Cambria" w:hAnsi="Cambria"/>
          <w:b/>
          <w:color w:val="000000"/>
        </w:rPr>
        <w:t>Preconditions:</w:t>
      </w:r>
    </w:p>
    <w:p>
      <w:pPr>
        <w:pStyle w:val="SRSNormal"/>
      </w:pPr>
      <w:r>
        <w:t xml:space="preserve">• </w:t>
      </w:r>
      <w:r>
        <w:rPr>
          <w:rFonts w:ascii="Cambria" w:hAnsi="Cambria"/>
          <w:color w:val="000000"/>
        </w:rPr>
        <w:t xml:space="preserve">  The system shall be installed and configured on the school's designated hardware.</w:t>
      </w:r>
    </w:p>
    <w:p>
      <w:pPr>
        <w:pStyle w:val="SRSNormal"/>
      </w:pPr>
      <w:r>
        <w:t xml:space="preserve">• </w:t>
      </w:r>
      <w:r>
        <w:rPr>
          <w:rFonts w:ascii="Cambria" w:hAnsi="Cambria"/>
          <w:color w:val="000000"/>
        </w:rPr>
        <w:t xml:space="preserve">  User accounts shall be created and assigned appropriate roles (e.g., administrator, school leader).</w:t>
      </w:r>
    </w:p>
    <w:p>
      <w:pPr>
        <w:pStyle w:val="SRSNormal"/>
      </w:pPr>
      <w:r>
        <w:t xml:space="preserve">• </w:t>
      </w:r>
      <w:r>
        <w:rPr>
          <w:rFonts w:ascii="Cambria" w:hAnsi="Cambria"/>
          <w:color w:val="000000"/>
        </w:rPr>
        <w:t xml:space="preserve">  Relevant inspection framework documents (e.g., KHDA, ADEC) shall be uploaded to the system.</w:t>
      </w:r>
    </w:p>
    <w:p>
      <w:pPr>
        <w:pStyle w:val="SRSNormal"/>
      </w:pPr>
      <w:r>
        <w:t xml:space="preserve">• </w:t>
      </w:r>
      <w:r>
        <w:rPr>
          <w:rFonts w:ascii="Cambria" w:hAnsi="Cambria"/>
          <w:color w:val="000000"/>
        </w:rPr>
        <w:t xml:space="preserve">  Past inspection reports shall be uploaded to the system.</w:t>
      </w:r>
    </w:p>
    <w:p>
      <w:pPr>
        <w:pStyle w:val="SRSNormal"/>
      </w:pPr>
      <w:r>
        <w:t xml:space="preserve">• </w:t>
      </w:r>
      <w:r>
        <w:rPr>
          <w:rFonts w:ascii="Cambria" w:hAnsi="Cambria"/>
          <w:color w:val="000000"/>
        </w:rPr>
        <w:t xml:space="preserve">  </w:t>
      </w:r>
      <w:r>
        <w:rPr>
          <w:rFonts w:ascii="Cambria" w:hAnsi="Cambria"/>
          <w:b/>
          <w:color w:val="000000"/>
        </w:rPr>
        <w:t>Postconditions:</w:t>
      </w:r>
    </w:p>
    <w:p>
      <w:pPr>
        <w:pStyle w:val="SRSNormal"/>
      </w:pPr>
      <w:r>
        <w:t xml:space="preserve">• </w:t>
      </w:r>
      <w:r>
        <w:rPr>
          <w:rFonts w:ascii="Cambria" w:hAnsi="Cambria"/>
          <w:color w:val="000000"/>
        </w:rPr>
        <w:t xml:space="preserve">  The system shall generate a PDF report summarizing key findings and recommendations.</w:t>
      </w:r>
    </w:p>
    <w:p>
      <w:pPr>
        <w:pStyle w:val="SRSNormal"/>
      </w:pPr>
      <w:r>
        <w:t xml:space="preserve">• </w:t>
      </w:r>
      <w:r>
        <w:rPr>
          <w:rFonts w:ascii="Cambria" w:hAnsi="Cambria"/>
          <w:color w:val="000000"/>
        </w:rPr>
        <w:t xml:space="preserve">  Users shall be able to interact with a chatbot to ask follow-up queries on the uploaded documents.</w:t>
      </w:r>
    </w:p>
    <w:p>
      <w:pPr>
        <w:pStyle w:val="SRSNormal"/>
      </w:pPr>
      <w:r>
        <w:t xml:space="preserve">• </w:t>
      </w:r>
      <w:r>
        <w:rPr>
          <w:rFonts w:ascii="Cambria" w:hAnsi="Cambria"/>
          <w:color w:val="000000"/>
        </w:rPr>
        <w:t xml:space="preserve">  The system shall provide visualization support (charts, graphs) for insights like subject performance and trends.</w:t>
      </w:r>
    </w:p>
    <w:p>
      <w:pPr>
        <w:pStyle w:val="SRSNormal"/>
      </w:pPr>
      <w:r>
        <w:t xml:space="preserve">• </w:t>
      </w:r>
      <w:r>
        <w:rPr>
          <w:rFonts w:ascii="Cambria" w:hAnsi="Cambria"/>
          <w:color w:val="000000"/>
        </w:rPr>
        <w:t xml:space="preserve">  </w:t>
      </w:r>
      <w:r>
        <w:rPr>
          <w:rFonts w:ascii="Cambria" w:hAnsi="Cambria"/>
          <w:b/>
          <w:color w:val="000000"/>
        </w:rPr>
        <w:t>Normal Flow:</w:t>
      </w:r>
    </w:p>
    <w:p>
      <w:pPr>
        <w:pStyle w:val="SRSNormal"/>
      </w:pPr>
      <w:r>
        <w:t xml:space="preserve">• </w:t>
      </w:r>
      <w:r>
        <w:rPr>
          <w:rFonts w:ascii="Cambria" w:hAnsi="Cambria"/>
          <w:color w:val="000000"/>
        </w:rPr>
        <w:t xml:space="preserve">  The user logs into the system.</w:t>
      </w:r>
    </w:p>
    <w:p>
      <w:pPr>
        <w:pStyle w:val="SRSNormal"/>
      </w:pPr>
      <w:r>
        <w:t xml:space="preserve">• </w:t>
      </w:r>
      <w:r>
        <w:rPr>
          <w:rFonts w:ascii="Cambria" w:hAnsi="Cambria"/>
          <w:color w:val="000000"/>
        </w:rPr>
        <w:t xml:space="preserve">  The user selects the inspection readiness module.</w:t>
      </w:r>
    </w:p>
    <w:p>
      <w:pPr>
        <w:pStyle w:val="SRSNormal"/>
      </w:pPr>
      <w:r>
        <w:t xml:space="preserve">• </w:t>
      </w:r>
      <w:r>
        <w:rPr>
          <w:rFonts w:ascii="Cambria" w:hAnsi="Cambria"/>
          <w:color w:val="000000"/>
        </w:rPr>
        <w:t xml:space="preserve">  The user uploads inspection framework documents and past inspection reports.</w:t>
      </w:r>
    </w:p>
    <w:p>
      <w:pPr>
        <w:pStyle w:val="SRSNormal"/>
      </w:pPr>
      <w:r>
        <w:t xml:space="preserve">• </w:t>
      </w:r>
      <w:r>
        <w:rPr>
          <w:rFonts w:ascii="Cambria" w:hAnsi="Cambria"/>
          <w:color w:val="000000"/>
        </w:rPr>
        <w:t xml:space="preserve">  The system analyzes the documents using the RAG system.</w:t>
      </w:r>
    </w:p>
    <w:p>
      <w:pPr>
        <w:pStyle w:val="SRSNormal"/>
      </w:pPr>
      <w:r>
        <w:t xml:space="preserve">• </w:t>
      </w:r>
      <w:r>
        <w:rPr>
          <w:rFonts w:ascii="Cambria" w:hAnsi="Cambria"/>
          <w:color w:val="000000"/>
        </w:rPr>
        <w:t xml:space="preserve">  The system generates a PDF report based on the analysis.</w:t>
      </w:r>
    </w:p>
    <w:p>
      <w:pPr>
        <w:pStyle w:val="SRSNormal"/>
      </w:pPr>
      <w:r>
        <w:t xml:space="preserve">• </w:t>
      </w:r>
      <w:r>
        <w:rPr>
          <w:rFonts w:ascii="Cambria" w:hAnsi="Cambria"/>
          <w:color w:val="000000"/>
        </w:rPr>
        <w:t xml:space="preserve">  The user interacts with the chatbot to ask follow-up questions.</w:t>
      </w:r>
    </w:p>
    <w:p>
      <w:pPr>
        <w:pStyle w:val="SRSNormal"/>
      </w:pPr>
      <w:r>
        <w:t xml:space="preserve">• </w:t>
      </w:r>
      <w:r>
        <w:rPr>
          <w:rFonts w:ascii="Cambria" w:hAnsi="Cambria"/>
          <w:color w:val="000000"/>
        </w:rPr>
        <w:t xml:space="preserve">  The system provides data-driven internal recommendations.</w:t>
      </w:r>
    </w:p>
    <w:p>
      <w:pPr>
        <w:pStyle w:val="SRSNormal"/>
      </w:pPr>
      <w:r>
        <w:t xml:space="preserve">• </w:t>
      </w:r>
      <w:r>
        <w:rPr>
          <w:rFonts w:ascii="Cambria" w:hAnsi="Cambria"/>
          <w:color w:val="000000"/>
        </w:rPr>
        <w:t xml:space="preserve">  </w:t>
      </w:r>
      <w:r>
        <w:rPr>
          <w:rFonts w:ascii="Cambria" w:hAnsi="Cambria"/>
          <w:b/>
          <w:color w:val="000000"/>
        </w:rPr>
        <w:t>Alternate Flows:</w:t>
      </w:r>
    </w:p>
    <w:p>
      <w:pPr>
        <w:pStyle w:val="SRSNormal"/>
      </w:pPr>
      <w:r>
        <w:t xml:space="preserve">• </w:t>
      </w:r>
      <w:r>
        <w:rPr>
          <w:rFonts w:ascii="Cambria" w:hAnsi="Cambria"/>
          <w:color w:val="000000"/>
        </w:rPr>
        <w:t xml:space="preserve">  If required data is missing, the system shall flag the gaps and provide a list of required data fields.</w:t>
      </w:r>
    </w:p>
    <w:p>
      <w:pPr>
        <w:pStyle w:val="SRSNormal"/>
      </w:pPr>
      <w:r>
        <w:t xml:space="preserve">• </w:t>
      </w:r>
      <w:r>
        <w:rPr>
          <w:rFonts w:ascii="Cambria" w:hAnsi="Cambria"/>
          <w:color w:val="000000"/>
        </w:rPr>
        <w:t xml:space="preserve">  If a user attempts to upload a file exceeding the size limit, the system shall display an error message.</w:t>
      </w:r>
    </w:p>
    <w:p>
      <w:pPr>
        <w:pStyle w:val="SRSNormal"/>
      </w:pPr>
      <w:r>
        <w:t xml:space="preserve">• </w:t>
      </w:r>
      <w:r>
        <w:rPr>
          <w:rFonts w:ascii="Cambria" w:hAnsi="Cambria"/>
          <w:color w:val="000000"/>
        </w:rPr>
        <w:t xml:space="preserve">  </w:t>
      </w:r>
      <w:r>
        <w:rPr>
          <w:rFonts w:ascii="Cambria" w:hAnsi="Cambria"/>
          <w:b/>
          <w:color w:val="000000"/>
        </w:rPr>
        <w:t>Exception Handling:</w:t>
      </w:r>
    </w:p>
    <w:p>
      <w:pPr>
        <w:pStyle w:val="SRSNormal"/>
      </w:pPr>
      <w:r>
        <w:t xml:space="preserve">• </w:t>
      </w:r>
      <w:r>
        <w:rPr>
          <w:rFonts w:ascii="Cambria" w:hAnsi="Cambria"/>
          <w:color w:val="000000"/>
        </w:rPr>
        <w:t xml:space="preserve">  If an error occurs during document analysis, the system shall log the error and display a user-friendly message.</w:t>
      </w:r>
    </w:p>
    <w:p>
      <w:pPr>
        <w:pStyle w:val="SRSNormal"/>
      </w:pPr>
      <w:r>
        <w:t xml:space="preserve">• </w:t>
      </w:r>
      <w:r>
        <w:rPr>
          <w:rFonts w:ascii="Cambria" w:hAnsi="Cambria"/>
          <w:color w:val="000000"/>
        </w:rPr>
        <w:t xml:space="preserve">  If the chatbot is unable to answer a question, the system shall display a message indicating that the query could not be processed.</w:t>
      </w:r>
    </w:p>
    <w:p>
      <w:pPr>
        <w:pStyle w:val="SRSNormal"/>
      </w:pPr>
      <w:r>
        <w:t xml:space="preserve">• </w:t>
      </w:r>
      <w:r>
        <w:rPr>
          <w:rFonts w:ascii="Cambria" w:hAnsi="Cambria"/>
          <w:color w:val="000000"/>
        </w:rPr>
        <w:t xml:space="preserve">  </w:t>
      </w:r>
      <w:r>
        <w:rPr>
          <w:rFonts w:ascii="Cambria" w:hAnsi="Cambria"/>
          <w:b/>
          <w:color w:val="000000"/>
        </w:rPr>
        <w:t>Field Validations:</w:t>
      </w:r>
    </w:p>
    <w:p>
      <w:pPr>
        <w:pStyle w:val="SRSNormal"/>
      </w:pPr>
      <w:r>
        <w:t xml:space="preserve">• </w:t>
      </w:r>
      <w:r>
        <w:rPr>
          <w:rFonts w:ascii="Cambria" w:hAnsi="Cambria"/>
          <w:color w:val="000000"/>
        </w:rPr>
        <w:t xml:space="preserve">  Uploaded files shall be validated for file type (PDF, Word, Excel).</w:t>
      </w:r>
    </w:p>
    <w:p>
      <w:pPr>
        <w:pStyle w:val="SRSNormal"/>
      </w:pPr>
      <w:r>
        <w:t xml:space="preserve">• </w:t>
      </w:r>
      <w:r>
        <w:rPr>
          <w:rFonts w:ascii="Cambria" w:hAnsi="Cambria"/>
          <w:color w:val="000000"/>
        </w:rPr>
        <w:t xml:space="preserve">  Uploaded files shall be validated for file size (maximum 150MB).</w:t>
      </w:r>
    </w:p>
    <w:p>
      <w:pPr>
        <w:pStyle w:val="SRSNormal"/>
      </w:pPr>
      <w:r>
        <w:t xml:space="preserve">• </w:t>
      </w:r>
      <w:r>
        <w:rPr>
          <w:rFonts w:ascii="Cambria" w:hAnsi="Cambria"/>
          <w:color w:val="000000"/>
        </w:rPr>
        <w:t xml:space="preserve">  Data fields shall be validated against predefined data types and formats.</w:t>
      </w:r>
    </w:p>
    <w:p>
      <w:pPr>
        <w:pStyle w:val="SRSNormal"/>
      </w:pPr>
      <w:r>
        <w:t xml:space="preserve">• </w:t>
      </w:r>
      <w:r>
        <w:rPr>
          <w:rFonts w:ascii="Cambria" w:hAnsi="Cambria"/>
          <w:color w:val="000000"/>
        </w:rPr>
        <w:t xml:space="preserve">  </w:t>
      </w:r>
      <w:r>
        <w:rPr>
          <w:rFonts w:ascii="Cambria" w:hAnsi="Cambria"/>
          <w:b/>
          <w:color w:val="000000"/>
        </w:rPr>
        <w:t>Business Validation Rules:</w:t>
      </w:r>
    </w:p>
    <w:p>
      <w:pPr>
        <w:pStyle w:val="SRSNormal"/>
      </w:pPr>
      <w:r>
        <w:t xml:space="preserve">• </w:t>
      </w:r>
      <w:r>
        <w:rPr>
          <w:rFonts w:ascii="Cambria" w:hAnsi="Cambria"/>
          <w:color w:val="000000"/>
        </w:rPr>
        <w:t xml:space="preserve">  The system shall only generate internal recommendations, not public-facing reports.</w:t>
      </w:r>
    </w:p>
    <w:p>
      <w:pPr>
        <w:pStyle w:val="SRSNormal"/>
      </w:pPr>
      <w:r>
        <w:t xml:space="preserve">• </w:t>
      </w:r>
      <w:r>
        <w:rPr>
          <w:rFonts w:ascii="Cambria" w:hAnsi="Cambria"/>
          <w:color w:val="000000"/>
        </w:rPr>
        <w:t xml:space="preserve">  The system shall align with the school's unique curriculum and standardized data formats.</w:t>
      </w:r>
    </w:p>
    <w:p>
      <w:pPr>
        <w:pStyle w:val="SRSNormal"/>
      </w:pPr>
      <w:r>
        <w:t xml:space="preserve">• </w:t>
      </w:r>
      <w:r>
        <w:rPr>
          <w:rFonts w:ascii="Cambria" w:hAnsi="Cambria"/>
          <w:color w:val="000000"/>
        </w:rPr>
        <w:t xml:space="preserve">  </w:t>
      </w:r>
      <w:r>
        <w:rPr>
          <w:rFonts w:ascii="Cambria" w:hAnsi="Cambria"/>
          <w:b/>
          <w:color w:val="000000"/>
        </w:rPr>
        <w:t>Role-Based Permissions:</w:t>
      </w:r>
    </w:p>
    <w:p>
      <w:pPr>
        <w:pStyle w:val="SRSNormal"/>
      </w:pPr>
      <w:r>
        <w:t xml:space="preserve">• </w:t>
      </w:r>
      <w:r>
        <w:rPr>
          <w:rFonts w:ascii="Cambria" w:hAnsi="Cambria"/>
          <w:color w:val="000000"/>
        </w:rPr>
        <w:t xml:space="preserve">  School leadership and administration staff shall have access to all features and data.</w:t>
      </w:r>
    </w:p>
    <w:p>
      <w:pPr>
        <w:pStyle w:val="SRSNormal"/>
      </w:pPr>
      <w:r>
        <w:t xml:space="preserve">• </w:t>
      </w:r>
      <w:r>
        <w:rPr>
          <w:rFonts w:ascii="Cambria" w:hAnsi="Cambria"/>
          <w:color w:val="000000"/>
        </w:rPr>
        <w:t xml:space="preserve">  Teachers may have restricted access to specific data or features, as defined by the system administrator.</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The system shall maintain an audit log of all user actions, including document uploads, queries, and report generation.</w:t>
      </w:r>
    </w:p>
    <w:p>
      <w:pPr>
        <w:pStyle w:val="SRSNormal"/>
      </w:pPr>
    </w:p>
    <w:p>
      <w:pPr>
        <w:pStyle w:val="SRSNormal"/>
        <w:jc w:val="both"/>
      </w:pPr>
      <w:r>
        <w:rPr>
          <w:rFonts w:ascii="Cambria" w:hAnsi="Cambria"/>
          <w:color w:val="000000"/>
        </w:rPr>
        <w:t>##### 3.1.2 Use Case 2: Curriculum Enhancement and Personalized Lesson Planning</w:t>
      </w:r>
    </w:p>
    <w:p>
      <w:pPr>
        <w:pStyle w:val="SRSNormal"/>
      </w:pPr>
    </w:p>
    <w:p>
      <w:pPr>
        <w:pStyle w:val="SRSNormal"/>
      </w:pPr>
      <w:r>
        <w:t xml:space="preserve">• </w:t>
      </w:r>
      <w:r>
        <w:rPr>
          <w:rFonts w:ascii="Cambria" w:hAnsi="Cambria"/>
          <w:color w:val="000000"/>
        </w:rPr>
        <w:t xml:space="preserve">  </w:t>
      </w:r>
      <w:r>
        <w:rPr>
          <w:rFonts w:ascii="Cambria" w:hAnsi="Cambria"/>
          <w:b/>
          <w:color w:val="000000"/>
        </w:rPr>
        <w:t>Description:</w:t>
      </w:r>
      <w:r>
        <w:rPr>
          <w:rFonts w:ascii="Cambria" w:hAnsi="Cambria"/>
          <w:color w:val="000000"/>
        </w:rPr>
        <w:t xml:space="preserve"> The system shall assist teachers in curriculum enhancement and personalized lesson planning by leveraging data from MIS and LMS systems.</w:t>
      </w:r>
    </w:p>
    <w:p>
      <w:pPr>
        <w:pStyle w:val="SRSNormal"/>
      </w:pPr>
      <w:r>
        <w:t xml:space="preserve">• </w:t>
      </w:r>
      <w:r>
        <w:rPr>
          <w:rFonts w:ascii="Cambria" w:hAnsi="Cambria"/>
          <w:color w:val="000000"/>
        </w:rPr>
        <w:t xml:space="preserve">  </w:t>
      </w:r>
      <w:r>
        <w:rPr>
          <w:rFonts w:ascii="Cambria" w:hAnsi="Cambria"/>
          <w:b/>
          <w:color w:val="000000"/>
        </w:rPr>
        <w:t>Preconditions:</w:t>
      </w:r>
    </w:p>
    <w:p>
      <w:pPr>
        <w:pStyle w:val="SRSNormal"/>
      </w:pPr>
      <w:r>
        <w:t xml:space="preserve">• </w:t>
      </w:r>
      <w:r>
        <w:rPr>
          <w:rFonts w:ascii="Cambria" w:hAnsi="Cambria"/>
          <w:color w:val="000000"/>
        </w:rPr>
        <w:t xml:space="preserve">  The system shall have access to relevant data from the school's MIS and LMS systems, either through API integration or file uploads.</w:t>
      </w:r>
    </w:p>
    <w:p>
      <w:pPr>
        <w:pStyle w:val="SRSNormal"/>
      </w:pPr>
      <w:r>
        <w:t xml:space="preserve">• </w:t>
      </w:r>
      <w:r>
        <w:rPr>
          <w:rFonts w:ascii="Cambria" w:hAnsi="Cambria"/>
          <w:color w:val="000000"/>
        </w:rPr>
        <w:t xml:space="preserve">  Teachers shall have created profiles within the system.</w:t>
      </w:r>
    </w:p>
    <w:p>
      <w:pPr>
        <w:pStyle w:val="SRSNormal"/>
      </w:pPr>
      <w:r>
        <w:t xml:space="preserve">• </w:t>
      </w:r>
      <w:r>
        <w:rPr>
          <w:rFonts w:ascii="Cambria" w:hAnsi="Cambria"/>
          <w:color w:val="000000"/>
        </w:rPr>
        <w:t xml:space="preserve">  </w:t>
      </w:r>
      <w:r>
        <w:rPr>
          <w:rFonts w:ascii="Cambria" w:hAnsi="Cambria"/>
          <w:b/>
          <w:color w:val="000000"/>
        </w:rPr>
        <w:t>Postconditions:</w:t>
      </w:r>
    </w:p>
    <w:p>
      <w:pPr>
        <w:pStyle w:val="SRSNormal"/>
      </w:pPr>
      <w:r>
        <w:t xml:space="preserve">• </w:t>
      </w:r>
      <w:r>
        <w:rPr>
          <w:rFonts w:ascii="Cambria" w:hAnsi="Cambria"/>
          <w:color w:val="000000"/>
        </w:rPr>
        <w:t xml:space="preserve">  The system shall generate personalized lesson plans based on student data.</w:t>
      </w:r>
    </w:p>
    <w:p>
      <w:pPr>
        <w:pStyle w:val="SRSNormal"/>
      </w:pPr>
      <w:r>
        <w:t xml:space="preserve">• </w:t>
      </w:r>
      <w:r>
        <w:rPr>
          <w:rFonts w:ascii="Cambria" w:hAnsi="Cambria"/>
          <w:color w:val="000000"/>
        </w:rPr>
        <w:t xml:space="preserve">  Teachers shall be able to access a resource database of AI-generated content.</w:t>
      </w:r>
    </w:p>
    <w:p>
      <w:pPr>
        <w:pStyle w:val="SRSNormal"/>
      </w:pPr>
      <w:r>
        <w:t xml:space="preserve">• </w:t>
      </w:r>
      <w:r>
        <w:rPr>
          <w:rFonts w:ascii="Cambria" w:hAnsi="Cambria"/>
          <w:color w:val="000000"/>
        </w:rPr>
        <w:t xml:space="preserve">  The system shall enable teachers to identify students who are struggling or excelling.</w:t>
      </w:r>
    </w:p>
    <w:p>
      <w:pPr>
        <w:pStyle w:val="SRSNormal"/>
      </w:pPr>
      <w:r>
        <w:t xml:space="preserve">• </w:t>
      </w:r>
      <w:r>
        <w:rPr>
          <w:rFonts w:ascii="Cambria" w:hAnsi="Cambria"/>
          <w:color w:val="000000"/>
        </w:rPr>
        <w:t xml:space="preserve">  </w:t>
      </w:r>
      <w:r>
        <w:rPr>
          <w:rFonts w:ascii="Cambria" w:hAnsi="Cambria"/>
          <w:b/>
          <w:color w:val="000000"/>
        </w:rPr>
        <w:t>Normal Flow:</w:t>
      </w:r>
    </w:p>
    <w:p>
      <w:pPr>
        <w:pStyle w:val="SRSNormal"/>
      </w:pPr>
      <w:r>
        <w:t xml:space="preserve">• </w:t>
      </w:r>
      <w:r>
        <w:rPr>
          <w:rFonts w:ascii="Cambria" w:hAnsi="Cambria"/>
          <w:color w:val="000000"/>
        </w:rPr>
        <w:t xml:space="preserve">  The teacher logs into the system.</w:t>
      </w:r>
    </w:p>
    <w:p>
      <w:pPr>
        <w:pStyle w:val="SRSNormal"/>
      </w:pPr>
      <w:r>
        <w:t xml:space="preserve">• </w:t>
      </w:r>
      <w:r>
        <w:rPr>
          <w:rFonts w:ascii="Cambria" w:hAnsi="Cambria"/>
          <w:color w:val="000000"/>
        </w:rPr>
        <w:t xml:space="preserve">  The teacher selects the curriculum enhancement module.</w:t>
      </w:r>
    </w:p>
    <w:p>
      <w:pPr>
        <w:pStyle w:val="SRSNormal"/>
      </w:pPr>
      <w:r>
        <w:t xml:space="preserve">• </w:t>
      </w:r>
      <w:r>
        <w:rPr>
          <w:rFonts w:ascii="Cambria" w:hAnsi="Cambria"/>
          <w:color w:val="000000"/>
        </w:rPr>
        <w:t xml:space="preserve">  The teacher specifies the subject, grade level, and learning objectives.</w:t>
      </w:r>
    </w:p>
    <w:p>
      <w:pPr>
        <w:pStyle w:val="SRSNormal"/>
      </w:pPr>
      <w:r>
        <w:t xml:space="preserve">• </w:t>
      </w:r>
      <w:r>
        <w:rPr>
          <w:rFonts w:ascii="Cambria" w:hAnsi="Cambria"/>
          <w:color w:val="000000"/>
        </w:rPr>
        <w:t xml:space="preserve">  The system retrieves relevant data from the MIS and LMS systems, such as student performance, attendance, and grades.</w:t>
      </w:r>
    </w:p>
    <w:p>
      <w:pPr>
        <w:pStyle w:val="SRSNormal"/>
      </w:pPr>
      <w:r>
        <w:t xml:space="preserve">• </w:t>
      </w:r>
      <w:r>
        <w:rPr>
          <w:rFonts w:ascii="Cambria" w:hAnsi="Cambria"/>
          <w:color w:val="000000"/>
        </w:rPr>
        <w:t xml:space="preserve">  The system generates personalized lesson plans based on the data.</w:t>
      </w:r>
    </w:p>
    <w:p>
      <w:pPr>
        <w:pStyle w:val="SRSNormal"/>
      </w:pPr>
      <w:r>
        <w:t xml:space="preserve">• </w:t>
      </w:r>
      <w:r>
        <w:rPr>
          <w:rFonts w:ascii="Cambria" w:hAnsi="Cambria"/>
          <w:color w:val="000000"/>
        </w:rPr>
        <w:t xml:space="preserve">  The teacher reviews and modifies the lesson plans as needed.</w:t>
      </w:r>
    </w:p>
    <w:p>
      <w:pPr>
        <w:pStyle w:val="SRSNormal"/>
      </w:pPr>
      <w:r>
        <w:t xml:space="preserve">• </w:t>
      </w:r>
      <w:r>
        <w:rPr>
          <w:rFonts w:ascii="Cambria" w:hAnsi="Cambria"/>
          <w:color w:val="000000"/>
        </w:rPr>
        <w:t xml:space="preserve">  The teacher uploads the lesson plan to the school's LMS.</w:t>
      </w:r>
    </w:p>
    <w:p>
      <w:pPr>
        <w:pStyle w:val="SRSNormal"/>
      </w:pPr>
      <w:r>
        <w:t xml:space="preserve">• </w:t>
      </w:r>
      <w:r>
        <w:rPr>
          <w:rFonts w:ascii="Cambria" w:hAnsi="Cambria"/>
          <w:color w:val="000000"/>
        </w:rPr>
        <w:t xml:space="preserve">  </w:t>
      </w:r>
      <w:r>
        <w:rPr>
          <w:rFonts w:ascii="Cambria" w:hAnsi="Cambria"/>
          <w:b/>
          <w:color w:val="000000"/>
        </w:rPr>
        <w:t>Alternate Flows:</w:t>
      </w:r>
    </w:p>
    <w:p>
      <w:pPr>
        <w:pStyle w:val="SRSNormal"/>
      </w:pPr>
      <w:r>
        <w:t xml:space="preserve">• </w:t>
      </w:r>
      <w:r>
        <w:rPr>
          <w:rFonts w:ascii="Cambria" w:hAnsi="Cambria"/>
          <w:color w:val="000000"/>
        </w:rPr>
        <w:t xml:space="preserve">  If the system is unable to retrieve data from the MIS or LMS, the teacher shall be prompted to upload the data manually.</w:t>
      </w:r>
    </w:p>
    <w:p>
      <w:pPr>
        <w:pStyle w:val="SRSNormal"/>
      </w:pPr>
      <w:r>
        <w:t xml:space="preserve">• </w:t>
      </w:r>
      <w:r>
        <w:rPr>
          <w:rFonts w:ascii="Cambria" w:hAnsi="Cambria"/>
          <w:color w:val="000000"/>
        </w:rPr>
        <w:t xml:space="preserve">  If the generated lesson plans do not meet the teacher's requirements, the teacher shall be able to provide feedback to the system for improvement.</w:t>
      </w:r>
    </w:p>
    <w:p>
      <w:pPr>
        <w:pStyle w:val="SRSNormal"/>
      </w:pPr>
      <w:r>
        <w:t xml:space="preserve">• </w:t>
      </w:r>
      <w:r>
        <w:rPr>
          <w:rFonts w:ascii="Cambria" w:hAnsi="Cambria"/>
          <w:color w:val="000000"/>
        </w:rPr>
        <w:t xml:space="preserve">  </w:t>
      </w:r>
      <w:r>
        <w:rPr>
          <w:rFonts w:ascii="Cambria" w:hAnsi="Cambria"/>
          <w:b/>
          <w:color w:val="000000"/>
        </w:rPr>
        <w:t>Exception Handling:</w:t>
      </w:r>
    </w:p>
    <w:p>
      <w:pPr>
        <w:pStyle w:val="SRSNormal"/>
      </w:pPr>
      <w:r>
        <w:t xml:space="preserve">• </w:t>
      </w:r>
      <w:r>
        <w:rPr>
          <w:rFonts w:ascii="Cambria" w:hAnsi="Cambria"/>
          <w:color w:val="000000"/>
        </w:rPr>
        <w:t xml:space="preserve">  If an error occurs during data retrieval, the system shall log the error and display a user-friendly message.</w:t>
      </w:r>
    </w:p>
    <w:p>
      <w:pPr>
        <w:pStyle w:val="SRSNormal"/>
      </w:pPr>
      <w:r>
        <w:t xml:space="preserve">• </w:t>
      </w:r>
      <w:r>
        <w:rPr>
          <w:rFonts w:ascii="Cambria" w:hAnsi="Cambria"/>
          <w:color w:val="000000"/>
        </w:rPr>
        <w:t xml:space="preserve">  If the system is unable to generate lesson plans, the system shall display a message indicating that the process failed.</w:t>
      </w:r>
    </w:p>
    <w:p>
      <w:pPr>
        <w:pStyle w:val="SRSNormal"/>
      </w:pPr>
      <w:r>
        <w:t xml:space="preserve">• </w:t>
      </w:r>
      <w:r>
        <w:rPr>
          <w:rFonts w:ascii="Cambria" w:hAnsi="Cambria"/>
          <w:color w:val="000000"/>
        </w:rPr>
        <w:t xml:space="preserve">  </w:t>
      </w:r>
      <w:r>
        <w:rPr>
          <w:rFonts w:ascii="Cambria" w:hAnsi="Cambria"/>
          <w:b/>
          <w:color w:val="000000"/>
        </w:rPr>
        <w:t>Field Validations:</w:t>
      </w:r>
    </w:p>
    <w:p>
      <w:pPr>
        <w:pStyle w:val="SRSNormal"/>
      </w:pPr>
      <w:r>
        <w:t xml:space="preserve">• </w:t>
      </w:r>
      <w:r>
        <w:rPr>
          <w:rFonts w:ascii="Cambria" w:hAnsi="Cambria"/>
          <w:color w:val="000000"/>
        </w:rPr>
        <w:t xml:space="preserve">  Data fields from the MIS and LMS shall be validated against predefined data types and formats.</w:t>
      </w:r>
    </w:p>
    <w:p>
      <w:pPr>
        <w:pStyle w:val="SRSNormal"/>
      </w:pPr>
      <w:r>
        <w:t xml:space="preserve">• </w:t>
      </w:r>
      <w:r>
        <w:rPr>
          <w:rFonts w:ascii="Cambria" w:hAnsi="Cambria"/>
          <w:color w:val="000000"/>
        </w:rPr>
        <w:t xml:space="preserve">  Uploaded files shall be validated for file type (PDF, Word, Excel).</w:t>
      </w:r>
    </w:p>
    <w:p>
      <w:pPr>
        <w:pStyle w:val="SRSNormal"/>
      </w:pPr>
      <w:r>
        <w:t xml:space="preserve">• </w:t>
      </w:r>
      <w:r>
        <w:rPr>
          <w:rFonts w:ascii="Cambria" w:hAnsi="Cambria"/>
          <w:color w:val="000000"/>
        </w:rPr>
        <w:t xml:space="preserve"> Uploaded files shall be validated for file size (maximum 150MB).</w:t>
      </w:r>
    </w:p>
    <w:p>
      <w:pPr>
        <w:pStyle w:val="SRSNormal"/>
      </w:pPr>
      <w:r>
        <w:t xml:space="preserve">• </w:t>
      </w:r>
      <w:r>
        <w:rPr>
          <w:rFonts w:ascii="Cambria" w:hAnsi="Cambria"/>
          <w:color w:val="000000"/>
        </w:rPr>
        <w:t xml:space="preserve">  </w:t>
      </w:r>
      <w:r>
        <w:rPr>
          <w:rFonts w:ascii="Cambria" w:hAnsi="Cambria"/>
          <w:b/>
          <w:color w:val="000000"/>
        </w:rPr>
        <w:t>Business Validation Rules:</w:t>
      </w:r>
    </w:p>
    <w:p>
      <w:pPr>
        <w:pStyle w:val="SRSNormal"/>
      </w:pPr>
      <w:r>
        <w:t xml:space="preserve">• </w:t>
      </w:r>
      <w:r>
        <w:rPr>
          <w:rFonts w:ascii="Cambria" w:hAnsi="Cambria"/>
          <w:color w:val="000000"/>
        </w:rPr>
        <w:t xml:space="preserve">  The system shall adhere to the school's curriculum guidelines and learning objectives.</w:t>
      </w:r>
    </w:p>
    <w:p>
      <w:pPr>
        <w:pStyle w:val="SRSNormal"/>
      </w:pPr>
      <w:r>
        <w:t xml:space="preserve">• </w:t>
      </w:r>
      <w:r>
        <w:rPr>
          <w:rFonts w:ascii="Cambria" w:hAnsi="Cambria"/>
          <w:color w:val="000000"/>
        </w:rPr>
        <w:t xml:space="preserve">  The system shall protect student privacy and confidentiality.</w:t>
      </w:r>
    </w:p>
    <w:p>
      <w:pPr>
        <w:pStyle w:val="SRSNormal"/>
      </w:pPr>
      <w:r>
        <w:t xml:space="preserve">• </w:t>
      </w:r>
      <w:r>
        <w:rPr>
          <w:rFonts w:ascii="Cambria" w:hAnsi="Cambria"/>
          <w:color w:val="000000"/>
        </w:rPr>
        <w:t xml:space="preserve">  </w:t>
      </w:r>
      <w:r>
        <w:rPr>
          <w:rFonts w:ascii="Cambria" w:hAnsi="Cambria"/>
          <w:b/>
          <w:color w:val="000000"/>
        </w:rPr>
        <w:t>Role-Based Permissions:</w:t>
      </w:r>
    </w:p>
    <w:p>
      <w:pPr>
        <w:pStyle w:val="SRSNormal"/>
      </w:pPr>
      <w:r>
        <w:t xml:space="preserve">• </w:t>
      </w:r>
      <w:r>
        <w:rPr>
          <w:rFonts w:ascii="Cambria" w:hAnsi="Cambria"/>
          <w:color w:val="000000"/>
        </w:rPr>
        <w:t xml:space="preserve">  Teachers shall have access to student data and lesson planning features.</w:t>
      </w:r>
    </w:p>
    <w:p>
      <w:pPr>
        <w:pStyle w:val="SRSNormal"/>
      </w:pPr>
      <w:r>
        <w:t xml:space="preserve">• </w:t>
      </w:r>
      <w:r>
        <w:rPr>
          <w:rFonts w:ascii="Cambria" w:hAnsi="Cambria"/>
          <w:color w:val="000000"/>
        </w:rPr>
        <w:t xml:space="preserve">  Administrators shall have access to all data and features, including user management and system configuration.</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The system shall maintain an audit log of all user actions, including data access, lesson plan generation, and system configuration changes.</w:t>
      </w:r>
    </w:p>
    <w:p>
      <w:pPr>
        <w:pStyle w:val="SRSNormal"/>
      </w:pPr>
    </w:p>
    <w:p>
      <w:pPr>
        <w:pStyle w:val="SRSNormal"/>
        <w:jc w:val="both"/>
      </w:pPr>
      <w:r>
        <w:rPr>
          <w:rFonts w:ascii="Cambria" w:hAnsi="Cambria"/>
          <w:color w:val="000000"/>
        </w:rPr>
        <w:t>##### 3.1.3 Use Case 3: Academic Performance Tracking and Visual Reporting</w:t>
      </w:r>
    </w:p>
    <w:p>
      <w:pPr>
        <w:pStyle w:val="SRSNormal"/>
      </w:pPr>
    </w:p>
    <w:p>
      <w:pPr>
        <w:pStyle w:val="SRSNormal"/>
      </w:pPr>
      <w:r>
        <w:t xml:space="preserve">• </w:t>
      </w:r>
      <w:r>
        <w:rPr>
          <w:rFonts w:ascii="Cambria" w:hAnsi="Cambria"/>
          <w:color w:val="000000"/>
        </w:rPr>
        <w:t xml:space="preserve">  </w:t>
      </w:r>
      <w:r>
        <w:rPr>
          <w:rFonts w:ascii="Cambria" w:hAnsi="Cambria"/>
          <w:b/>
          <w:color w:val="000000"/>
        </w:rPr>
        <w:t>Description:</w:t>
      </w:r>
      <w:r>
        <w:rPr>
          <w:rFonts w:ascii="Cambria" w:hAnsi="Cambria"/>
          <w:color w:val="000000"/>
        </w:rPr>
        <w:t xml:space="preserve"> The system shall track academic performance and generate visual reports to provide insights into student progress and trends.</w:t>
      </w:r>
    </w:p>
    <w:p>
      <w:pPr>
        <w:pStyle w:val="SRSNormal"/>
      </w:pPr>
      <w:r>
        <w:t xml:space="preserve">• </w:t>
      </w:r>
      <w:r>
        <w:rPr>
          <w:rFonts w:ascii="Cambria" w:hAnsi="Cambria"/>
          <w:color w:val="000000"/>
        </w:rPr>
        <w:t xml:space="preserve">  </w:t>
      </w:r>
      <w:r>
        <w:rPr>
          <w:rFonts w:ascii="Cambria" w:hAnsi="Cambria"/>
          <w:b/>
          <w:color w:val="000000"/>
        </w:rPr>
        <w:t>Preconditions:</w:t>
      </w:r>
    </w:p>
    <w:p>
      <w:pPr>
        <w:pStyle w:val="SRSNormal"/>
      </w:pPr>
      <w:r>
        <w:t xml:space="preserve">• </w:t>
      </w:r>
      <w:r>
        <w:rPr>
          <w:rFonts w:ascii="Cambria" w:hAnsi="Cambria"/>
          <w:color w:val="000000"/>
        </w:rPr>
        <w:t xml:space="preserve">  The system shall have access to student data from the school's MIS and LMS systems, either through API integration or file uploads.</w:t>
      </w:r>
    </w:p>
    <w:p>
      <w:pPr>
        <w:pStyle w:val="SRSNormal"/>
      </w:pPr>
      <w:r>
        <w:t xml:space="preserve">• </w:t>
      </w:r>
      <w:r>
        <w:rPr>
          <w:rFonts w:ascii="Cambria" w:hAnsi="Cambria"/>
          <w:color w:val="000000"/>
        </w:rPr>
        <w:t xml:space="preserve">  Teachers shall have configured the system with relevant metrics and reporting templates.</w:t>
      </w:r>
    </w:p>
    <w:p>
      <w:pPr>
        <w:pStyle w:val="SRSNormal"/>
      </w:pPr>
      <w:r>
        <w:t xml:space="preserve">• </w:t>
      </w:r>
      <w:r>
        <w:rPr>
          <w:rFonts w:ascii="Cambria" w:hAnsi="Cambria"/>
          <w:color w:val="000000"/>
        </w:rPr>
        <w:t xml:space="preserve">  </w:t>
      </w:r>
      <w:r>
        <w:rPr>
          <w:rFonts w:ascii="Cambria" w:hAnsi="Cambria"/>
          <w:b/>
          <w:color w:val="000000"/>
        </w:rPr>
        <w:t>Postconditions:</w:t>
      </w:r>
    </w:p>
    <w:p>
      <w:pPr>
        <w:pStyle w:val="SRSNormal"/>
      </w:pPr>
      <w:r>
        <w:t xml:space="preserve">• </w:t>
      </w:r>
      <w:r>
        <w:rPr>
          <w:rFonts w:ascii="Cambria" w:hAnsi="Cambria"/>
          <w:color w:val="000000"/>
        </w:rPr>
        <w:t xml:space="preserve">  The system shall generate charts, graphs, and other visualizations to display student performance.</w:t>
      </w:r>
    </w:p>
    <w:p>
      <w:pPr>
        <w:pStyle w:val="SRSNormal"/>
      </w:pPr>
      <w:r>
        <w:t xml:space="preserve">• </w:t>
      </w:r>
      <w:r>
        <w:rPr>
          <w:rFonts w:ascii="Cambria" w:hAnsi="Cambria"/>
          <w:color w:val="000000"/>
        </w:rPr>
        <w:t xml:space="preserve">  Teachers shall be able to identify areas where students are struggling or excelling.</w:t>
      </w:r>
    </w:p>
    <w:p>
      <w:pPr>
        <w:pStyle w:val="SRSNormal"/>
      </w:pPr>
      <w:r>
        <w:t xml:space="preserve">• </w:t>
      </w:r>
      <w:r>
        <w:rPr>
          <w:rFonts w:ascii="Cambria" w:hAnsi="Cambria"/>
          <w:color w:val="000000"/>
        </w:rPr>
        <w:t xml:space="preserve">  Administrators shall be able to track overall school performance and identify trends.</w:t>
      </w:r>
    </w:p>
    <w:p>
      <w:pPr>
        <w:pStyle w:val="SRSNormal"/>
      </w:pPr>
      <w:r>
        <w:t xml:space="preserve">• </w:t>
      </w:r>
      <w:r>
        <w:rPr>
          <w:rFonts w:ascii="Cambria" w:hAnsi="Cambria"/>
          <w:color w:val="000000"/>
        </w:rPr>
        <w:t xml:space="preserve">  </w:t>
      </w:r>
      <w:r>
        <w:rPr>
          <w:rFonts w:ascii="Cambria" w:hAnsi="Cambria"/>
          <w:b/>
          <w:color w:val="000000"/>
        </w:rPr>
        <w:t>Normal Flow:</w:t>
      </w:r>
    </w:p>
    <w:p>
      <w:pPr>
        <w:pStyle w:val="SRSNormal"/>
      </w:pPr>
      <w:r>
        <w:t xml:space="preserve">• </w:t>
      </w:r>
      <w:r>
        <w:rPr>
          <w:rFonts w:ascii="Cambria" w:hAnsi="Cambria"/>
          <w:color w:val="000000"/>
        </w:rPr>
        <w:t xml:space="preserve">  The user logs into the system.</w:t>
      </w:r>
    </w:p>
    <w:p>
      <w:pPr>
        <w:pStyle w:val="SRSNormal"/>
      </w:pPr>
      <w:r>
        <w:t xml:space="preserve">• </w:t>
      </w:r>
      <w:r>
        <w:rPr>
          <w:rFonts w:ascii="Cambria" w:hAnsi="Cambria"/>
          <w:color w:val="000000"/>
        </w:rPr>
        <w:t xml:space="preserve">  The user selects the academic performance module.</w:t>
      </w:r>
    </w:p>
    <w:p>
      <w:pPr>
        <w:pStyle w:val="SRSNormal"/>
      </w:pPr>
      <w:r>
        <w:t xml:space="preserve">• </w:t>
      </w:r>
      <w:r>
        <w:rPr>
          <w:rFonts w:ascii="Cambria" w:hAnsi="Cambria"/>
          <w:color w:val="000000"/>
        </w:rPr>
        <w:t xml:space="preserve">  The user specifies the subject, grade level, and reporting period.</w:t>
      </w:r>
    </w:p>
    <w:p>
      <w:pPr>
        <w:pStyle w:val="SRSNormal"/>
      </w:pPr>
      <w:r>
        <w:t xml:space="preserve">• </w:t>
      </w:r>
      <w:r>
        <w:rPr>
          <w:rFonts w:ascii="Cambria" w:hAnsi="Cambria"/>
          <w:color w:val="000000"/>
        </w:rPr>
        <w:t xml:space="preserve">  The system retrieves relevant data from the MIS and LMS systems.</w:t>
      </w:r>
    </w:p>
    <w:p>
      <w:pPr>
        <w:pStyle w:val="SRSNormal"/>
      </w:pPr>
      <w:r>
        <w:t xml:space="preserve">• </w:t>
      </w:r>
      <w:r>
        <w:rPr>
          <w:rFonts w:ascii="Cambria" w:hAnsi="Cambria"/>
          <w:color w:val="000000"/>
        </w:rPr>
        <w:t xml:space="preserve">  The system generates charts, graphs, and other visualizations to display student performance.</w:t>
      </w:r>
    </w:p>
    <w:p>
      <w:pPr>
        <w:pStyle w:val="SRSNormal"/>
      </w:pPr>
      <w:r>
        <w:t xml:space="preserve">• </w:t>
      </w:r>
      <w:r>
        <w:rPr>
          <w:rFonts w:ascii="Cambria" w:hAnsi="Cambria"/>
          <w:color w:val="000000"/>
        </w:rPr>
        <w:t xml:space="preserve">  The user reviews the reports and identifies areas for improvement.</w:t>
      </w:r>
    </w:p>
    <w:p>
      <w:pPr>
        <w:pStyle w:val="SRSNormal"/>
      </w:pPr>
      <w:r>
        <w:t xml:space="preserve">• </w:t>
      </w:r>
      <w:r>
        <w:rPr>
          <w:rFonts w:ascii="Cambria" w:hAnsi="Cambria"/>
          <w:color w:val="000000"/>
        </w:rPr>
        <w:t xml:space="preserve">  </w:t>
      </w:r>
      <w:r>
        <w:rPr>
          <w:rFonts w:ascii="Cambria" w:hAnsi="Cambria"/>
          <w:b/>
          <w:color w:val="000000"/>
        </w:rPr>
        <w:t>Alternate Flows:</w:t>
      </w:r>
    </w:p>
    <w:p>
      <w:pPr>
        <w:pStyle w:val="SRSNormal"/>
      </w:pPr>
      <w:r>
        <w:t xml:space="preserve">• </w:t>
      </w:r>
      <w:r>
        <w:rPr>
          <w:rFonts w:ascii="Cambria" w:hAnsi="Cambria"/>
          <w:color w:val="000000"/>
        </w:rPr>
        <w:t xml:space="preserve">  If the system is unable to retrieve data from the MIS or LMS, the user shall be prompted to upload the data manually.</w:t>
      </w:r>
    </w:p>
    <w:p>
      <w:pPr>
        <w:pStyle w:val="SRSNormal"/>
      </w:pPr>
      <w:r>
        <w:t xml:space="preserve">• </w:t>
      </w:r>
      <w:r>
        <w:rPr>
          <w:rFonts w:ascii="Cambria" w:hAnsi="Cambria"/>
          <w:color w:val="000000"/>
        </w:rPr>
        <w:t xml:space="preserve">  If the generated reports do not meet the user's requirements, the user shall be able to customize the report templates.</w:t>
      </w:r>
    </w:p>
    <w:p>
      <w:pPr>
        <w:pStyle w:val="SRSNormal"/>
      </w:pPr>
      <w:r>
        <w:t xml:space="preserve">• </w:t>
      </w:r>
      <w:r>
        <w:rPr>
          <w:rFonts w:ascii="Cambria" w:hAnsi="Cambria"/>
          <w:color w:val="000000"/>
        </w:rPr>
        <w:t xml:space="preserve">  </w:t>
      </w:r>
      <w:r>
        <w:rPr>
          <w:rFonts w:ascii="Cambria" w:hAnsi="Cambria"/>
          <w:b/>
          <w:color w:val="000000"/>
        </w:rPr>
        <w:t>Exception Handling:</w:t>
      </w:r>
    </w:p>
    <w:p>
      <w:pPr>
        <w:pStyle w:val="SRSNormal"/>
      </w:pPr>
      <w:r>
        <w:t xml:space="preserve">• </w:t>
      </w:r>
      <w:r>
        <w:rPr>
          <w:rFonts w:ascii="Cambria" w:hAnsi="Cambria"/>
          <w:color w:val="000000"/>
        </w:rPr>
        <w:t xml:space="preserve">  If an error occurs during data retrieval, the system shall log the error and display a user-friendly message.</w:t>
      </w:r>
    </w:p>
    <w:p>
      <w:pPr>
        <w:pStyle w:val="SRSNormal"/>
      </w:pPr>
      <w:r>
        <w:t xml:space="preserve">• </w:t>
      </w:r>
      <w:r>
        <w:rPr>
          <w:rFonts w:ascii="Cambria" w:hAnsi="Cambria"/>
          <w:color w:val="000000"/>
        </w:rPr>
        <w:t xml:space="preserve">  If the system is unable to generate reports, the system shall display a message indicating that the process failed.</w:t>
      </w:r>
    </w:p>
    <w:p>
      <w:pPr>
        <w:pStyle w:val="SRSNormal"/>
      </w:pPr>
      <w:r>
        <w:t xml:space="preserve">• </w:t>
      </w:r>
      <w:r>
        <w:rPr>
          <w:rFonts w:ascii="Cambria" w:hAnsi="Cambria"/>
          <w:color w:val="000000"/>
        </w:rPr>
        <w:t xml:space="preserve">  </w:t>
      </w:r>
      <w:r>
        <w:rPr>
          <w:rFonts w:ascii="Cambria" w:hAnsi="Cambria"/>
          <w:b/>
          <w:color w:val="000000"/>
        </w:rPr>
        <w:t>Field Validations:</w:t>
      </w:r>
    </w:p>
    <w:p>
      <w:pPr>
        <w:pStyle w:val="SRSNormal"/>
      </w:pPr>
      <w:r>
        <w:t xml:space="preserve">• </w:t>
      </w:r>
      <w:r>
        <w:rPr>
          <w:rFonts w:ascii="Cambria" w:hAnsi="Cambria"/>
          <w:color w:val="000000"/>
        </w:rPr>
        <w:t xml:space="preserve">  Data fields from the MIS and LMS shall be validated against predefined data types and formats.</w:t>
      </w:r>
    </w:p>
    <w:p>
      <w:pPr>
        <w:pStyle w:val="SRSNormal"/>
      </w:pPr>
      <w:r>
        <w:t xml:space="preserve">• </w:t>
      </w:r>
      <w:r>
        <w:rPr>
          <w:rFonts w:ascii="Cambria" w:hAnsi="Cambria"/>
          <w:color w:val="000000"/>
        </w:rPr>
        <w:t xml:space="preserve">  Uploaded files shall be validated for file type (PDF, Word, Excel).</w:t>
      </w:r>
    </w:p>
    <w:p>
      <w:pPr>
        <w:pStyle w:val="SRSNormal"/>
      </w:pPr>
      <w:r>
        <w:t xml:space="preserve">• </w:t>
      </w:r>
      <w:r>
        <w:rPr>
          <w:rFonts w:ascii="Cambria" w:hAnsi="Cambria"/>
          <w:color w:val="000000"/>
        </w:rPr>
        <w:t xml:space="preserve">  Uploaded files shall be validated for file size (maximum 150MB).</w:t>
      </w:r>
    </w:p>
    <w:p>
      <w:pPr>
        <w:pStyle w:val="SRSNormal"/>
      </w:pPr>
      <w:r>
        <w:t xml:space="preserve">• </w:t>
      </w:r>
      <w:r>
        <w:rPr>
          <w:rFonts w:ascii="Cambria" w:hAnsi="Cambria"/>
          <w:color w:val="000000"/>
        </w:rPr>
        <w:t xml:space="preserve">  </w:t>
      </w:r>
      <w:r>
        <w:rPr>
          <w:rFonts w:ascii="Cambria" w:hAnsi="Cambria"/>
          <w:b/>
          <w:color w:val="000000"/>
        </w:rPr>
        <w:t>Business Validation Rules:</w:t>
      </w:r>
    </w:p>
    <w:p>
      <w:pPr>
        <w:pStyle w:val="SRSNormal"/>
      </w:pPr>
      <w:r>
        <w:t xml:space="preserve">• </w:t>
      </w:r>
      <w:r>
        <w:rPr>
          <w:rFonts w:ascii="Cambria" w:hAnsi="Cambria"/>
          <w:color w:val="000000"/>
        </w:rPr>
        <w:t xml:space="preserve">  The system shall adhere to the school's grading policies and reporting requirements.</w:t>
      </w:r>
    </w:p>
    <w:p>
      <w:pPr>
        <w:pStyle w:val="SRSNormal"/>
      </w:pPr>
      <w:r>
        <w:t xml:space="preserve">• </w:t>
      </w:r>
      <w:r>
        <w:rPr>
          <w:rFonts w:ascii="Cambria" w:hAnsi="Cambria"/>
          <w:color w:val="000000"/>
        </w:rPr>
        <w:t xml:space="preserve">  The system shall protect student privacy and confidentiality.</w:t>
      </w:r>
    </w:p>
    <w:p>
      <w:pPr>
        <w:pStyle w:val="SRSNormal"/>
      </w:pPr>
      <w:r>
        <w:t xml:space="preserve">• </w:t>
      </w:r>
      <w:r>
        <w:rPr>
          <w:rFonts w:ascii="Cambria" w:hAnsi="Cambria"/>
          <w:color w:val="000000"/>
        </w:rPr>
        <w:t xml:space="preserve">  </w:t>
      </w:r>
      <w:r>
        <w:rPr>
          <w:rFonts w:ascii="Cambria" w:hAnsi="Cambria"/>
          <w:b/>
          <w:color w:val="000000"/>
        </w:rPr>
        <w:t>Role-Based Permissions:</w:t>
      </w:r>
    </w:p>
    <w:p>
      <w:pPr>
        <w:pStyle w:val="SRSNormal"/>
      </w:pPr>
      <w:r>
        <w:t xml:space="preserve">• </w:t>
      </w:r>
      <w:r>
        <w:rPr>
          <w:rFonts w:ascii="Cambria" w:hAnsi="Cambria"/>
          <w:color w:val="000000"/>
        </w:rPr>
        <w:t xml:space="preserve">  Teachers shall have access to data and reports for their assigned students and classes.</w:t>
      </w:r>
    </w:p>
    <w:p>
      <w:pPr>
        <w:pStyle w:val="SRSNormal"/>
      </w:pPr>
      <w:r>
        <w:t xml:space="preserve">• </w:t>
      </w:r>
      <w:r>
        <w:rPr>
          <w:rFonts w:ascii="Cambria" w:hAnsi="Cambria"/>
          <w:color w:val="000000"/>
        </w:rPr>
        <w:t xml:space="preserve">  Administrators shall have access to all data and reports for the entire school.</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The system shall maintain an audit log of all user actions, including data access, report generation, and system configuration changes.</w:t>
      </w:r>
    </w:p>
    <w:p>
      <w:pPr>
        <w:pStyle w:val="SRSNormal"/>
      </w:pPr>
    </w:p>
    <w:p>
      <w:pPr>
        <w:pStyle w:val="SRSNormal"/>
        <w:jc w:val="both"/>
      </w:pPr>
      <w:r>
        <w:rPr>
          <w:rFonts w:ascii="Cambria" w:hAnsi="Cambria"/>
          <w:color w:val="000000"/>
        </w:rPr>
        <w:t>##### 3.1.4 Use Case 4: AI-Enabled Support for Admissions and Marketing</w:t>
      </w:r>
    </w:p>
    <w:p>
      <w:pPr>
        <w:pStyle w:val="SRSNormal"/>
      </w:pPr>
    </w:p>
    <w:p>
      <w:pPr>
        <w:pStyle w:val="SRSNormal"/>
      </w:pPr>
      <w:r>
        <w:t xml:space="preserve">• </w:t>
      </w:r>
      <w:r>
        <w:rPr>
          <w:rFonts w:ascii="Cambria" w:hAnsi="Cambria"/>
          <w:color w:val="000000"/>
        </w:rPr>
        <w:t xml:space="preserve">  </w:t>
      </w:r>
      <w:r>
        <w:rPr>
          <w:rFonts w:ascii="Cambria" w:hAnsi="Cambria"/>
          <w:b/>
          <w:color w:val="000000"/>
        </w:rPr>
        <w:t>Description:</w:t>
      </w:r>
      <w:r>
        <w:rPr>
          <w:rFonts w:ascii="Cambria" w:hAnsi="Cambria"/>
          <w:color w:val="000000"/>
        </w:rPr>
        <w:t xml:space="preserve"> The system shall assist admissions and marketing staff in generating reports and content to support recruitment efforts.</w:t>
      </w:r>
    </w:p>
    <w:p>
      <w:pPr>
        <w:pStyle w:val="SRSNormal"/>
      </w:pPr>
      <w:r>
        <w:t xml:space="preserve">• </w:t>
      </w:r>
      <w:r>
        <w:rPr>
          <w:rFonts w:ascii="Cambria" w:hAnsi="Cambria"/>
          <w:color w:val="000000"/>
        </w:rPr>
        <w:t xml:space="preserve">  </w:t>
      </w:r>
      <w:r>
        <w:rPr>
          <w:rFonts w:ascii="Cambria" w:hAnsi="Cambria"/>
          <w:b/>
          <w:color w:val="000000"/>
        </w:rPr>
        <w:t>Preconditions:</w:t>
      </w:r>
    </w:p>
    <w:p>
      <w:pPr>
        <w:pStyle w:val="SRSNormal"/>
      </w:pPr>
      <w:r>
        <w:t xml:space="preserve">• </w:t>
      </w:r>
      <w:r>
        <w:rPr>
          <w:rFonts w:ascii="Cambria" w:hAnsi="Cambria"/>
          <w:color w:val="000000"/>
        </w:rPr>
        <w:t xml:space="preserve">  The system shall have access to relevant data from the school's MIS and CRM systems, either through API integration or file uploads.</w:t>
      </w:r>
    </w:p>
    <w:p>
      <w:pPr>
        <w:pStyle w:val="SRSNormal"/>
      </w:pPr>
      <w:r>
        <w:t xml:space="preserve">• </w:t>
      </w:r>
      <w:r>
        <w:rPr>
          <w:rFonts w:ascii="Cambria" w:hAnsi="Cambria"/>
          <w:color w:val="000000"/>
        </w:rPr>
        <w:t xml:space="preserve">  Admissions and marketing staff shall have configured the system with relevant metrics and templates.</w:t>
      </w:r>
    </w:p>
    <w:p>
      <w:pPr>
        <w:pStyle w:val="SRSNormal"/>
      </w:pPr>
      <w:r>
        <w:t xml:space="preserve">• </w:t>
      </w:r>
      <w:r>
        <w:rPr>
          <w:rFonts w:ascii="Cambria" w:hAnsi="Cambria"/>
          <w:color w:val="000000"/>
        </w:rPr>
        <w:t xml:space="preserve">  </w:t>
      </w:r>
      <w:r>
        <w:rPr>
          <w:rFonts w:ascii="Cambria" w:hAnsi="Cambria"/>
          <w:b/>
          <w:color w:val="000000"/>
        </w:rPr>
        <w:t>Postconditions:</w:t>
      </w:r>
    </w:p>
    <w:p>
      <w:pPr>
        <w:pStyle w:val="SRSNormal"/>
      </w:pPr>
      <w:r>
        <w:t xml:space="preserve">• </w:t>
      </w:r>
      <w:r>
        <w:rPr>
          <w:rFonts w:ascii="Cambria" w:hAnsi="Cambria"/>
          <w:color w:val="000000"/>
        </w:rPr>
        <w:t xml:space="preserve">  The system shall generate reports on student demographics, conversion rates, and marketing campaign effectiveness.</w:t>
      </w:r>
    </w:p>
    <w:p>
      <w:pPr>
        <w:pStyle w:val="SRSNormal"/>
      </w:pPr>
      <w:r>
        <w:t xml:space="preserve">• </w:t>
      </w:r>
      <w:r>
        <w:rPr>
          <w:rFonts w:ascii="Cambria" w:hAnsi="Cambria"/>
          <w:color w:val="000000"/>
        </w:rPr>
        <w:t xml:space="preserve">  The system shall generate content for marketing materials, such as social media posts and website copy.</w:t>
      </w:r>
    </w:p>
    <w:p>
      <w:pPr>
        <w:pStyle w:val="SRSNormal"/>
      </w:pPr>
      <w:r>
        <w:t xml:space="preserve">• </w:t>
      </w:r>
      <w:r>
        <w:rPr>
          <w:rFonts w:ascii="Cambria" w:hAnsi="Cambria"/>
          <w:color w:val="000000"/>
        </w:rPr>
        <w:t xml:space="preserve"> The system shall be able to integrate with use cases one, two, and three.</w:t>
      </w:r>
    </w:p>
    <w:p>
      <w:pPr>
        <w:pStyle w:val="SRSNormal"/>
      </w:pPr>
      <w:r>
        <w:t xml:space="preserve">• </w:t>
      </w:r>
      <w:r>
        <w:rPr>
          <w:rFonts w:ascii="Cambria" w:hAnsi="Cambria"/>
          <w:color w:val="000000"/>
        </w:rPr>
        <w:t xml:space="preserve">  </w:t>
      </w:r>
      <w:r>
        <w:rPr>
          <w:rFonts w:ascii="Cambria" w:hAnsi="Cambria"/>
          <w:b/>
          <w:color w:val="000000"/>
        </w:rPr>
        <w:t>Normal Flow:</w:t>
      </w:r>
    </w:p>
    <w:p>
      <w:pPr>
        <w:pStyle w:val="SRSNormal"/>
      </w:pPr>
      <w:r>
        <w:t xml:space="preserve">• </w:t>
      </w:r>
      <w:r>
        <w:rPr>
          <w:rFonts w:ascii="Cambria" w:hAnsi="Cambria"/>
          <w:color w:val="000000"/>
        </w:rPr>
        <w:t xml:space="preserve">  The user logs into the system.</w:t>
      </w:r>
    </w:p>
    <w:p>
      <w:pPr>
        <w:pStyle w:val="SRSNormal"/>
      </w:pPr>
      <w:r>
        <w:t xml:space="preserve">• </w:t>
      </w:r>
      <w:r>
        <w:rPr>
          <w:rFonts w:ascii="Cambria" w:hAnsi="Cambria"/>
          <w:color w:val="000000"/>
        </w:rPr>
        <w:t xml:space="preserve">  The user selects the admissions and marketing module.</w:t>
      </w:r>
    </w:p>
    <w:p>
      <w:pPr>
        <w:pStyle w:val="SRSNormal"/>
      </w:pPr>
      <w:r>
        <w:t xml:space="preserve">• </w:t>
      </w:r>
      <w:r>
        <w:rPr>
          <w:rFonts w:ascii="Cambria" w:hAnsi="Cambria"/>
          <w:color w:val="000000"/>
        </w:rPr>
        <w:t xml:space="preserve">  The user specifies the reporting period, target audience, and marketing channel.</w:t>
      </w:r>
    </w:p>
    <w:p>
      <w:pPr>
        <w:pStyle w:val="SRSNormal"/>
      </w:pPr>
      <w:r>
        <w:t xml:space="preserve">• </w:t>
      </w:r>
      <w:r>
        <w:rPr>
          <w:rFonts w:ascii="Cambria" w:hAnsi="Cambria"/>
          <w:color w:val="000000"/>
        </w:rPr>
        <w:t xml:space="preserve">  The system retrieves relevant data from the MIS and CRM systems.</w:t>
      </w:r>
    </w:p>
    <w:p>
      <w:pPr>
        <w:pStyle w:val="SRSNormal"/>
      </w:pPr>
      <w:r>
        <w:t xml:space="preserve">• </w:t>
      </w:r>
      <w:r>
        <w:rPr>
          <w:rFonts w:ascii="Cambria" w:hAnsi="Cambria"/>
          <w:color w:val="000000"/>
        </w:rPr>
        <w:t xml:space="preserve">  The system generates reports and content based on the data.</w:t>
      </w:r>
    </w:p>
    <w:p>
      <w:pPr>
        <w:pStyle w:val="SRSNormal"/>
      </w:pPr>
      <w:r>
        <w:t xml:space="preserve">• </w:t>
      </w:r>
      <w:r>
        <w:rPr>
          <w:rFonts w:ascii="Cambria" w:hAnsi="Cambria"/>
          <w:color w:val="000000"/>
        </w:rPr>
        <w:t xml:space="preserve">  The user reviews and modifies the reports and content as needed.</w:t>
      </w:r>
    </w:p>
    <w:p>
      <w:pPr>
        <w:pStyle w:val="SRSNormal"/>
      </w:pPr>
      <w:r>
        <w:t xml:space="preserve">• </w:t>
      </w:r>
      <w:r>
        <w:rPr>
          <w:rFonts w:ascii="Cambria" w:hAnsi="Cambria"/>
          <w:color w:val="000000"/>
        </w:rPr>
        <w:t xml:space="preserve">  </w:t>
      </w:r>
      <w:r>
        <w:rPr>
          <w:rFonts w:ascii="Cambria" w:hAnsi="Cambria"/>
          <w:b/>
          <w:color w:val="000000"/>
        </w:rPr>
        <w:t>Alternate Flows:</w:t>
      </w:r>
    </w:p>
    <w:p>
      <w:pPr>
        <w:pStyle w:val="SRSNormal"/>
      </w:pPr>
      <w:r>
        <w:t xml:space="preserve">• </w:t>
      </w:r>
      <w:r>
        <w:rPr>
          <w:rFonts w:ascii="Cambria" w:hAnsi="Cambria"/>
          <w:color w:val="000000"/>
        </w:rPr>
        <w:t xml:space="preserve">  If the system is unable to retrieve data from the MIS or CRM, the user shall be prompted to upload the data manually.</w:t>
      </w:r>
    </w:p>
    <w:p>
      <w:pPr>
        <w:pStyle w:val="SRSNormal"/>
      </w:pPr>
      <w:r>
        <w:t xml:space="preserve">• </w:t>
      </w:r>
      <w:r>
        <w:rPr>
          <w:rFonts w:ascii="Cambria" w:hAnsi="Cambria"/>
          <w:color w:val="000000"/>
        </w:rPr>
        <w:t xml:space="preserve">  If the generated reports or content do not meet the user's requirements, the user shall be able to customize the templates.</w:t>
      </w:r>
    </w:p>
    <w:p>
      <w:pPr>
        <w:pStyle w:val="SRSNormal"/>
      </w:pPr>
      <w:r>
        <w:t xml:space="preserve">• </w:t>
      </w:r>
      <w:r>
        <w:rPr>
          <w:rFonts w:ascii="Cambria" w:hAnsi="Cambria"/>
          <w:color w:val="000000"/>
        </w:rPr>
        <w:t xml:space="preserve">  </w:t>
      </w:r>
      <w:r>
        <w:rPr>
          <w:rFonts w:ascii="Cambria" w:hAnsi="Cambria"/>
          <w:b/>
          <w:color w:val="000000"/>
        </w:rPr>
        <w:t>Exception Handling:</w:t>
      </w:r>
    </w:p>
    <w:p>
      <w:pPr>
        <w:pStyle w:val="SRSNormal"/>
      </w:pPr>
      <w:r>
        <w:t xml:space="preserve">• </w:t>
      </w:r>
      <w:r>
        <w:rPr>
          <w:rFonts w:ascii="Cambria" w:hAnsi="Cambria"/>
          <w:color w:val="000000"/>
        </w:rPr>
        <w:t xml:space="preserve">  If an error occurs during data retrieval, the system shall log the error and display a user-friendly message.</w:t>
      </w:r>
    </w:p>
    <w:p>
      <w:pPr>
        <w:pStyle w:val="SRSNormal"/>
      </w:pPr>
      <w:r>
        <w:t xml:space="preserve">• </w:t>
      </w:r>
      <w:r>
        <w:rPr>
          <w:rFonts w:ascii="Cambria" w:hAnsi="Cambria"/>
          <w:color w:val="000000"/>
        </w:rPr>
        <w:t xml:space="preserve">  If the system is unable to generate reports or content, the system shall display a message indicating that the process failed.</w:t>
      </w:r>
    </w:p>
    <w:p>
      <w:pPr>
        <w:pStyle w:val="SRSNormal"/>
      </w:pPr>
      <w:r>
        <w:t xml:space="preserve">• </w:t>
      </w:r>
      <w:r>
        <w:rPr>
          <w:rFonts w:ascii="Cambria" w:hAnsi="Cambria"/>
          <w:color w:val="000000"/>
        </w:rPr>
        <w:t xml:space="preserve">  </w:t>
      </w:r>
      <w:r>
        <w:rPr>
          <w:rFonts w:ascii="Cambria" w:hAnsi="Cambria"/>
          <w:b/>
          <w:color w:val="000000"/>
        </w:rPr>
        <w:t>Field Validations:</w:t>
      </w:r>
    </w:p>
    <w:p>
      <w:pPr>
        <w:pStyle w:val="SRSNormal"/>
      </w:pPr>
      <w:r>
        <w:t xml:space="preserve">• </w:t>
      </w:r>
      <w:r>
        <w:rPr>
          <w:rFonts w:ascii="Cambria" w:hAnsi="Cambria"/>
          <w:color w:val="000000"/>
        </w:rPr>
        <w:t xml:space="preserve">  Data fields from the MIS and CRM shall be validated against predefined data types and formats.</w:t>
      </w:r>
    </w:p>
    <w:p>
      <w:pPr>
        <w:pStyle w:val="SRSNormal"/>
      </w:pPr>
      <w:r>
        <w:t xml:space="preserve">• </w:t>
      </w:r>
      <w:r>
        <w:rPr>
          <w:rFonts w:ascii="Cambria" w:hAnsi="Cambria"/>
          <w:color w:val="000000"/>
        </w:rPr>
        <w:t xml:space="preserve">  Uploaded files shall be validated for file type (PDF, Word, Excel, CSV).</w:t>
      </w:r>
    </w:p>
    <w:p>
      <w:pPr>
        <w:pStyle w:val="SRSNormal"/>
      </w:pPr>
      <w:r>
        <w:t xml:space="preserve">• </w:t>
      </w:r>
      <w:r>
        <w:rPr>
          <w:rFonts w:ascii="Cambria" w:hAnsi="Cambria"/>
          <w:color w:val="000000"/>
        </w:rPr>
        <w:t xml:space="preserve">  Uploaded files shall be validated for file size (maximum 150MB).</w:t>
      </w:r>
    </w:p>
    <w:p>
      <w:pPr>
        <w:pStyle w:val="SRSNormal"/>
      </w:pPr>
      <w:r>
        <w:t xml:space="preserve">• </w:t>
      </w:r>
      <w:r>
        <w:rPr>
          <w:rFonts w:ascii="Cambria" w:hAnsi="Cambria"/>
          <w:color w:val="000000"/>
        </w:rPr>
        <w:t xml:space="preserve">  </w:t>
      </w:r>
      <w:r>
        <w:rPr>
          <w:rFonts w:ascii="Cambria" w:hAnsi="Cambria"/>
          <w:b/>
          <w:color w:val="000000"/>
        </w:rPr>
        <w:t>Business Validation Rules:</w:t>
      </w:r>
    </w:p>
    <w:p>
      <w:pPr>
        <w:pStyle w:val="SRSNormal"/>
      </w:pPr>
      <w:r>
        <w:t xml:space="preserve">• </w:t>
      </w:r>
      <w:r>
        <w:rPr>
          <w:rFonts w:ascii="Cambria" w:hAnsi="Cambria"/>
          <w:color w:val="000000"/>
        </w:rPr>
        <w:t xml:space="preserve">  The system shall adhere to the school's marketing guidelines and branding standards.</w:t>
      </w:r>
    </w:p>
    <w:p>
      <w:pPr>
        <w:pStyle w:val="SRSNormal"/>
      </w:pPr>
      <w:r>
        <w:t xml:space="preserve">• </w:t>
      </w:r>
      <w:r>
        <w:rPr>
          <w:rFonts w:ascii="Cambria" w:hAnsi="Cambria"/>
          <w:color w:val="000000"/>
        </w:rPr>
        <w:t xml:space="preserve">  The system shall protect student privacy and confidentiality.</w:t>
      </w:r>
    </w:p>
    <w:p>
      <w:pPr>
        <w:pStyle w:val="SRSNormal"/>
      </w:pPr>
      <w:r>
        <w:t xml:space="preserve">• </w:t>
      </w:r>
      <w:r>
        <w:rPr>
          <w:rFonts w:ascii="Cambria" w:hAnsi="Cambria"/>
          <w:color w:val="000000"/>
        </w:rPr>
        <w:t xml:space="preserve">  </w:t>
      </w:r>
      <w:r>
        <w:rPr>
          <w:rFonts w:ascii="Cambria" w:hAnsi="Cambria"/>
          <w:b/>
          <w:color w:val="000000"/>
        </w:rPr>
        <w:t>Role-Based Permissions:</w:t>
      </w:r>
    </w:p>
    <w:p>
      <w:pPr>
        <w:pStyle w:val="SRSNormal"/>
      </w:pPr>
      <w:r>
        <w:t xml:space="preserve">• </w:t>
      </w:r>
      <w:r>
        <w:rPr>
          <w:rFonts w:ascii="Cambria" w:hAnsi="Cambria"/>
          <w:color w:val="000000"/>
        </w:rPr>
        <w:t xml:space="preserve">  Admissions and marketing staff shall have access to data and reports related to recruitment efforts.</w:t>
      </w:r>
    </w:p>
    <w:p>
      <w:pPr>
        <w:pStyle w:val="SRSNormal"/>
      </w:pPr>
      <w:r>
        <w:t xml:space="preserve">• </w:t>
      </w:r>
      <w:r>
        <w:rPr>
          <w:rFonts w:ascii="Cambria" w:hAnsi="Cambria"/>
          <w:color w:val="000000"/>
        </w:rPr>
        <w:t xml:space="preserve">  Administrators shall have access to all data and features, including user management and system configuration.</w:t>
      </w:r>
    </w:p>
    <w:p>
      <w:pPr>
        <w:pStyle w:val="SRSNormal"/>
        <w:jc w:val="left"/>
      </w:pPr>
      <w:r>
        <w:rPr>
          <w:rFonts w:ascii="Cambria" w:hAnsi="Cambria"/>
          <w:b/>
          <w:color w:val="000000"/>
        </w:rPr>
        <w:t>*   **Audit Trail Requirements:**</w:t>
      </w:r>
    </w:p>
    <w:p>
      <w:pPr>
        <w:pStyle w:val="SRSNormal"/>
      </w:pPr>
      <w:r>
        <w:t xml:space="preserve">• </w:t>
      </w:r>
      <w:r>
        <w:rPr>
          <w:rFonts w:ascii="Cambria" w:hAnsi="Cambria"/>
          <w:color w:val="000000"/>
        </w:rPr>
        <w:t xml:space="preserve">  The system shall maintain an audit log of all user actions, including data access, report generation, content creation, and system configuration changes.</w:t>
      </w:r>
    </w:p>
    <w:p>
      <w:pPr>
        <w:pStyle w:val="SRSNormal"/>
      </w:pPr>
    </w:p>
    <w:p>
      <w:pPr>
        <w:pStyle w:val="SRSNormal"/>
        <w:jc w:val="left"/>
      </w:pPr>
      <w:r>
        <w:rPr>
          <w:rFonts w:ascii="Cambria" w:hAnsi="Cambria"/>
          <w:b/>
          <w:color w:val="000000"/>
        </w:rPr>
        <w:t>#### 3.2 External Interface Requirements</w:t>
      </w:r>
    </w:p>
    <w:p>
      <w:pPr>
        <w:pStyle w:val="SRSNormal"/>
      </w:pPr>
    </w:p>
    <w:p>
      <w:pPr>
        <w:pStyle w:val="SRSNormal"/>
        <w:jc w:val="both"/>
      </w:pPr>
      <w:r>
        <w:rPr>
          <w:rFonts w:ascii="Cambria" w:hAnsi="Cambria"/>
          <w:color w:val="000000"/>
        </w:rPr>
        <w:t>##### 3.2.1 User Interfaces</w:t>
      </w:r>
    </w:p>
    <w:p>
      <w:pPr>
        <w:pStyle w:val="SRSNormal"/>
      </w:pPr>
    </w:p>
    <w:p>
      <w:pPr>
        <w:pStyle w:val="SRSNormal"/>
      </w:pPr>
      <w:r>
        <w:t xml:space="preserve">• </w:t>
      </w:r>
      <w:r>
        <w:rPr>
          <w:rFonts w:ascii="Cambria" w:hAnsi="Cambria"/>
          <w:color w:val="000000"/>
        </w:rPr>
        <w:t xml:space="preserve">  The system shall provide a user-friendly interface that is accessible through a desktop application and potentially through a web browser in the future.</w:t>
      </w:r>
    </w:p>
    <w:p>
      <w:pPr>
        <w:pStyle w:val="SRSNormal"/>
      </w:pPr>
      <w:r>
        <w:t xml:space="preserve">• </w:t>
      </w:r>
      <w:r>
        <w:rPr>
          <w:rFonts w:ascii="Cambria" w:hAnsi="Cambria"/>
          <w:color w:val="000000"/>
        </w:rPr>
        <w:t xml:space="preserve">  The user interface shall support multiple languages, including English and Arabic.</w:t>
      </w:r>
    </w:p>
    <w:p>
      <w:pPr>
        <w:pStyle w:val="SRSNormal"/>
      </w:pPr>
      <w:r>
        <w:t xml:space="preserve">• </w:t>
      </w:r>
      <w:r>
        <w:rPr>
          <w:rFonts w:ascii="Cambria" w:hAnsi="Cambria"/>
          <w:color w:val="000000"/>
        </w:rPr>
        <w:t xml:space="preserve">  The user interface shall include customizable templates for reports and content generation.</w:t>
      </w:r>
    </w:p>
    <w:p>
      <w:pPr>
        <w:pStyle w:val="SRSNormal"/>
      </w:pPr>
    </w:p>
    <w:p>
      <w:pPr>
        <w:pStyle w:val="SRSNormal"/>
        <w:jc w:val="both"/>
      </w:pPr>
      <w:r>
        <w:rPr>
          <w:rFonts w:ascii="Cambria" w:hAnsi="Cambria"/>
          <w:color w:val="000000"/>
        </w:rPr>
        <w:t>##### 3.2.2 Hardware Interfaces</w:t>
      </w:r>
    </w:p>
    <w:p>
      <w:pPr>
        <w:pStyle w:val="SRSNormal"/>
      </w:pPr>
    </w:p>
    <w:p>
      <w:pPr>
        <w:pStyle w:val="SRSNormal"/>
      </w:pPr>
      <w:r>
        <w:t xml:space="preserve">• </w:t>
      </w:r>
      <w:r>
        <w:rPr>
          <w:rFonts w:ascii="Cambria" w:hAnsi="Cambria"/>
          <w:color w:val="000000"/>
        </w:rPr>
        <w:t xml:space="preserve">  The system shall be compatible with a range of hardware configurations, from basic PCs to high-performance servers, to accommodate varying school requirements.</w:t>
      </w:r>
    </w:p>
    <w:p>
      <w:pPr>
        <w:pStyle w:val="SRSNormal"/>
      </w:pPr>
    </w:p>
    <w:p>
      <w:pPr>
        <w:pStyle w:val="SRSNormal"/>
        <w:jc w:val="both"/>
      </w:pPr>
      <w:r>
        <w:rPr>
          <w:rFonts w:ascii="Cambria" w:hAnsi="Cambria"/>
          <w:color w:val="000000"/>
        </w:rPr>
        <w:t>##### 3.2.3 Software Interfaces</w:t>
      </w:r>
    </w:p>
    <w:p>
      <w:pPr>
        <w:pStyle w:val="SRSNormal"/>
      </w:pPr>
    </w:p>
    <w:p>
      <w:pPr>
        <w:pStyle w:val="SRSNormal"/>
      </w:pPr>
      <w:r>
        <w:t xml:space="preserve">• </w:t>
      </w:r>
      <w:r>
        <w:rPr>
          <w:rFonts w:ascii="Cambria" w:hAnsi="Cambria"/>
          <w:color w:val="000000"/>
        </w:rPr>
        <w:t xml:space="preserve">  The system shall integrate with various MIS and LMS systems through APIs or file uploads.</w:t>
      </w:r>
    </w:p>
    <w:p>
      <w:pPr>
        <w:pStyle w:val="SRSNormal"/>
      </w:pPr>
      <w:r>
        <w:t xml:space="preserve">• </w:t>
      </w:r>
      <w:r>
        <w:rPr>
          <w:rFonts w:ascii="Cambria" w:hAnsi="Cambria"/>
          <w:color w:val="000000"/>
        </w:rPr>
        <w:t xml:space="preserve">  The system shall support common file formats, including PDF, Word, Excel, and CSV.</w:t>
      </w:r>
    </w:p>
    <w:p>
      <w:pPr>
        <w:pStyle w:val="SRSNormal"/>
      </w:pPr>
    </w:p>
    <w:p>
      <w:pPr>
        <w:pStyle w:val="SRSNormal"/>
        <w:jc w:val="both"/>
      </w:pPr>
      <w:r>
        <w:rPr>
          <w:rFonts w:ascii="Cambria" w:hAnsi="Cambria"/>
          <w:color w:val="000000"/>
        </w:rPr>
        <w:t>##### 3.2.4 Communications Interfaces</w:t>
      </w:r>
    </w:p>
    <w:p>
      <w:pPr>
        <w:pStyle w:val="SRSNormal"/>
      </w:pPr>
    </w:p>
    <w:p>
      <w:pPr>
        <w:pStyle w:val="SRSNormal"/>
      </w:pPr>
      <w:r>
        <w:t xml:space="preserve">• </w:t>
      </w:r>
      <w:r>
        <w:rPr>
          <w:rFonts w:ascii="Cambria" w:hAnsi="Cambria"/>
          <w:color w:val="000000"/>
        </w:rPr>
        <w:t xml:space="preserve">  The system shall communicate with the outside world, only as needed for licensing and potential maintenance updates.</w:t>
      </w:r>
    </w:p>
    <w:p>
      <w:pPr>
        <w:pStyle w:val="SRSNormal"/>
      </w:pPr>
    </w:p>
    <w:p>
      <w:pPr>
        <w:pStyle w:val="SRSNormal"/>
        <w:jc w:val="left"/>
      </w:pPr>
      <w:r>
        <w:rPr>
          <w:rFonts w:ascii="Cambria" w:hAnsi="Cambria"/>
          <w:b/>
          <w:color w:val="000000"/>
        </w:rPr>
        <w:t>#### 3.3 System Features</w:t>
      </w:r>
    </w:p>
    <w:p>
      <w:pPr>
        <w:pStyle w:val="SRSNormal"/>
      </w:pPr>
    </w:p>
    <w:p>
      <w:pPr>
        <w:pStyle w:val="SRSNormal"/>
        <w:jc w:val="both"/>
      </w:pPr>
      <w:r>
        <w:rPr>
          <w:rFonts w:ascii="Cambria" w:hAnsi="Cambria"/>
          <w:color w:val="000000"/>
        </w:rPr>
        <w:t>##### 3.3.1 Predefined Prompts and Suggested Actions</w:t>
      </w:r>
    </w:p>
    <w:p>
      <w:pPr>
        <w:pStyle w:val="SRSNormal"/>
      </w:pPr>
    </w:p>
    <w:p>
      <w:pPr>
        <w:pStyle w:val="SRSNormal"/>
      </w:pPr>
      <w:r>
        <w:t xml:space="preserve">• </w:t>
      </w:r>
      <w:r>
        <w:rPr>
          <w:rFonts w:ascii="Cambria" w:hAnsi="Cambria"/>
          <w:color w:val="000000"/>
        </w:rPr>
        <w:t xml:space="preserve">  The system shall provide predefined prompts and suggested actions based on RAG-based analysis, to help users effectively interact with the system.</w:t>
      </w:r>
    </w:p>
    <w:p>
      <w:pPr>
        <w:pStyle w:val="SRSNormal"/>
      </w:pPr>
    </w:p>
    <w:p>
      <w:pPr>
        <w:pStyle w:val="SRSNormal"/>
        <w:jc w:val="both"/>
      </w:pPr>
      <w:r>
        <w:rPr>
          <w:rFonts w:ascii="Cambria" w:hAnsi="Cambria"/>
          <w:color w:val="000000"/>
        </w:rPr>
        <w:t>##### 3.3.2 History Panel and Chat-Based UI</w:t>
      </w:r>
    </w:p>
    <w:p>
      <w:pPr>
        <w:pStyle w:val="SRSNormal"/>
      </w:pPr>
    </w:p>
    <w:p>
      <w:pPr>
        <w:pStyle w:val="SRSNormal"/>
      </w:pPr>
      <w:r>
        <w:t xml:space="preserve">• </w:t>
      </w:r>
      <w:r>
        <w:rPr>
          <w:rFonts w:ascii="Cambria" w:hAnsi="Cambria"/>
          <w:color w:val="000000"/>
        </w:rPr>
        <w:t xml:space="preserve">  The system shall include a history panel to track previous conversations and interactions.</w:t>
      </w:r>
    </w:p>
    <w:p>
      <w:pPr>
        <w:pStyle w:val="SRSNormal"/>
      </w:pPr>
      <w:r>
        <w:t xml:space="preserve">• </w:t>
      </w:r>
      <w:r>
        <w:rPr>
          <w:rFonts w:ascii="Cambria" w:hAnsi="Cambria"/>
          <w:color w:val="000000"/>
        </w:rPr>
        <w:t xml:space="preserve">  The system shall provide a simple chat-based UI, inspired by ChatGPT, for users to ask questions and receive responses.</w:t>
      </w:r>
    </w:p>
    <w:p>
      <w:pPr>
        <w:pStyle w:val="SRSNormal"/>
      </w:pPr>
    </w:p>
    <w:p>
      <w:pPr>
        <w:pStyle w:val="SRSNormal"/>
        <w:jc w:val="both"/>
      </w:pPr>
      <w:r>
        <w:rPr>
          <w:rFonts w:ascii="Cambria" w:hAnsi="Cambria"/>
          <w:color w:val="000000"/>
        </w:rPr>
        <w:t>##### 3.3.3 File Upload and Data Caching</w:t>
      </w:r>
    </w:p>
    <w:p>
      <w:pPr>
        <w:pStyle w:val="SRSNormal"/>
      </w:pPr>
    </w:p>
    <w:p>
      <w:pPr>
        <w:pStyle w:val="SRSNormal"/>
      </w:pPr>
      <w:r>
        <w:t xml:space="preserve">• </w:t>
      </w:r>
      <w:r>
        <w:rPr>
          <w:rFonts w:ascii="Cambria" w:hAnsi="Cambria"/>
          <w:color w:val="000000"/>
        </w:rPr>
        <w:t xml:space="preserve">  The system shall support file uploads in PDF, Word, Excel, and image formats.</w:t>
      </w:r>
    </w:p>
    <w:p>
      <w:pPr>
        <w:pStyle w:val="SRSNormal"/>
      </w:pPr>
      <w:r>
        <w:t xml:space="preserve">• </w:t>
      </w:r>
      <w:r>
        <w:rPr>
          <w:rFonts w:ascii="Cambria" w:hAnsi="Cambria"/>
          <w:color w:val="000000"/>
        </w:rPr>
        <w:t xml:space="preserve">  The system shall implement data caching to improve performance and responsiveness.</w:t>
      </w:r>
    </w:p>
    <w:p>
      <w:pPr>
        <w:pStyle w:val="SRSNormal"/>
      </w:pPr>
    </w:p>
    <w:p>
      <w:pPr>
        <w:pStyle w:val="SRSNormal"/>
        <w:jc w:val="both"/>
      </w:pPr>
      <w:r>
        <w:rPr>
          <w:rFonts w:ascii="Cambria" w:hAnsi="Cambria"/>
          <w:color w:val="000000"/>
        </w:rPr>
        <w:t>##### 3.3.4 Admin Dashboard</w:t>
      </w:r>
    </w:p>
    <w:p>
      <w:pPr>
        <w:pStyle w:val="SRSNormal"/>
      </w:pPr>
    </w:p>
    <w:p>
      <w:pPr>
        <w:pStyle w:val="SRSNormal"/>
      </w:pPr>
      <w:r>
        <w:t xml:space="preserve">• </w:t>
      </w:r>
      <w:r>
        <w:rPr>
          <w:rFonts w:ascii="Cambria" w:hAnsi="Cambria"/>
          <w:color w:val="000000"/>
        </w:rPr>
        <w:t xml:space="preserve">  The system shall provide an admin dashboard with role-based access, file control, and user tracking.</w:t>
      </w:r>
    </w:p>
    <w:p>
      <w:pPr>
        <w:pStyle w:val="SRSNormal"/>
      </w:pPr>
    </w:p>
    <w:p>
      <w:pPr>
        <w:pStyle w:val="SRSNormal"/>
        <w:jc w:val="both"/>
      </w:pPr>
      <w:r>
        <w:rPr>
          <w:rFonts w:ascii="Cambria" w:hAnsi="Cambria"/>
          <w:color w:val="000000"/>
        </w:rPr>
        <w:t>##### 3.3.5 Onboarding Wizard</w:t>
      </w:r>
    </w:p>
    <w:p>
      <w:pPr>
        <w:pStyle w:val="SRSNormal"/>
      </w:pPr>
    </w:p>
    <w:p>
      <w:pPr>
        <w:pStyle w:val="SRSNormal"/>
      </w:pPr>
      <w:r>
        <w:t xml:space="preserve">• </w:t>
      </w:r>
      <w:r>
        <w:rPr>
          <w:rFonts w:ascii="Cambria" w:hAnsi="Cambria"/>
          <w:color w:val="000000"/>
        </w:rPr>
        <w:t xml:space="preserve">  The system shall include an onboarding wizard to guide users through folder setup and required data lists.</w:t>
      </w:r>
    </w:p>
    <w:p>
      <w:pPr>
        <w:pStyle w:val="SRSNormal"/>
      </w:pPr>
    </w:p>
    <w:p>
      <w:pPr>
        <w:pStyle w:val="SRSNormal"/>
        <w:jc w:val="left"/>
      </w:pPr>
      <w:r>
        <w:rPr>
          <w:rFonts w:ascii="Cambria" w:hAnsi="Cambria"/>
          <w:b/>
          <w:color w:val="000000"/>
        </w:rPr>
        <w:t>#### 3.4 Performance Requirements</w:t>
      </w:r>
    </w:p>
    <w:p>
      <w:pPr>
        <w:pStyle w:val="SRSNormal"/>
      </w:pPr>
    </w:p>
    <w:p>
      <w:pPr>
        <w:pStyle w:val="SRSNormal"/>
      </w:pPr>
      <w:r>
        <w:t xml:space="preserve">• </w:t>
      </w:r>
      <w:r>
        <w:rPr>
          <w:rFonts w:ascii="Cambria" w:hAnsi="Cambria"/>
          <w:color w:val="000000"/>
        </w:rPr>
        <w:t xml:space="preserve">  The system shall support 5-10 concurrent users per subscription level without significant performance degradation.</w:t>
      </w:r>
    </w:p>
    <w:p>
      <w:pPr>
        <w:pStyle w:val="SRSNormal"/>
      </w:pPr>
    </w:p>
    <w:p>
      <w:pPr>
        <w:pStyle w:val="SRSNormal"/>
      </w:pPr>
      <w:r>
        <w:t xml:space="preserve">• </w:t>
      </w:r>
      <w:r>
        <w:rPr>
          <w:rFonts w:ascii="Cambria" w:hAnsi="Cambria"/>
          <w:color w:val="000000"/>
        </w:rPr>
        <w:t xml:space="preserve">  The system shall generate reports and content within a reasonable timeframe, considering the available hardware resources.</w:t>
      </w:r>
    </w:p>
    <w:p>
      <w:pPr>
        <w:pStyle w:val="SRSNormal"/>
      </w:pPr>
    </w:p>
    <w:p>
      <w:pPr>
        <w:pStyle w:val="SRSNormal"/>
        <w:jc w:val="left"/>
      </w:pPr>
      <w:r>
        <w:rPr>
          <w:rFonts w:ascii="Cambria" w:hAnsi="Cambria"/>
          <w:b/>
          <w:color w:val="000000"/>
        </w:rPr>
        <w:t>#### 3.5 Design Constraints</w:t>
      </w:r>
    </w:p>
    <w:p>
      <w:pPr>
        <w:pStyle w:val="SRSNormal"/>
      </w:pPr>
    </w:p>
    <w:p>
      <w:pPr>
        <w:pStyle w:val="SRSNormal"/>
      </w:pPr>
      <w:r>
        <w:t xml:space="preserve">• </w:t>
      </w:r>
      <w:r>
        <w:rPr>
          <w:rFonts w:ascii="Cambria" w:hAnsi="Cambria"/>
          <w:color w:val="000000"/>
        </w:rPr>
        <w:t xml:space="preserve">  The system shall be designed for offline operation, minimizing reliance on internet connectivity.</w:t>
      </w:r>
    </w:p>
    <w:p>
      <w:pPr>
        <w:pStyle w:val="SRSNormal"/>
      </w:pPr>
    </w:p>
    <w:p>
      <w:pPr>
        <w:pStyle w:val="SRSNormal"/>
      </w:pPr>
      <w:r>
        <w:t xml:space="preserve">• </w:t>
      </w:r>
      <w:r>
        <w:rPr>
          <w:rFonts w:ascii="Cambria" w:hAnsi="Cambria"/>
          <w:color w:val="000000"/>
        </w:rPr>
        <w:t xml:space="preserve">  The system shall adhere to data privacy regulations, including GDPR and UAE data protection laws.</w:t>
      </w:r>
    </w:p>
    <w:p>
      <w:pPr>
        <w:pStyle w:val="SRSNormal"/>
      </w:pPr>
    </w:p>
    <w:p>
      <w:pPr>
        <w:pStyle w:val="SRSNormal"/>
        <w:jc w:val="both"/>
      </w:pPr>
      <w:r>
        <w:rPr>
          <w:rFonts w:ascii="Cambria" w:hAnsi="Cambria"/>
          <w:color w:val="000000"/>
        </w:rPr>
        <w:t>#### 3.6 Attributes</w:t>
      </w:r>
    </w:p>
    <w:p>
      <w:pPr>
        <w:pStyle w:val="SRSNormal"/>
      </w:pPr>
    </w:p>
    <w:p>
      <w:pPr>
        <w:pStyle w:val="SRSNormal"/>
        <w:jc w:val="both"/>
      </w:pPr>
      <w:r>
        <w:rPr>
          <w:rFonts w:ascii="Cambria" w:hAnsi="Cambria"/>
          <w:color w:val="000000"/>
        </w:rPr>
        <w:t>##### 3.6.1 Security</w:t>
      </w:r>
    </w:p>
    <w:p>
      <w:pPr>
        <w:pStyle w:val="SRSNormal"/>
      </w:pPr>
    </w:p>
    <w:p>
      <w:pPr>
        <w:pStyle w:val="SRSNormal"/>
      </w:pPr>
      <w:r>
        <w:t xml:space="preserve">• </w:t>
      </w:r>
      <w:r>
        <w:rPr>
          <w:rFonts w:ascii="Cambria" w:hAnsi="Cambria"/>
          <w:color w:val="000000"/>
        </w:rPr>
        <w:t xml:space="preserve">  The system shall protect sensitive data through encryption and access controls.</w:t>
      </w:r>
    </w:p>
    <w:p>
      <w:pPr>
        <w:pStyle w:val="SRSNormal"/>
      </w:pPr>
      <w:r>
        <w:t xml:space="preserve">• </w:t>
      </w:r>
      <w:r>
        <w:rPr>
          <w:rFonts w:ascii="Cambria" w:hAnsi="Cambria"/>
          <w:color w:val="000000"/>
        </w:rPr>
        <w:t xml:space="preserve">  The system shall comply with all applicable security standards and regulations.</w:t>
      </w:r>
    </w:p>
    <w:p>
      <w:pPr>
        <w:pStyle w:val="SRSNormal"/>
      </w:pPr>
    </w:p>
    <w:p>
      <w:pPr>
        <w:pStyle w:val="SRSNormal"/>
        <w:jc w:val="both"/>
      </w:pPr>
      <w:r>
        <w:rPr>
          <w:rFonts w:ascii="Cambria" w:hAnsi="Cambria"/>
          <w:color w:val="000000"/>
        </w:rPr>
        <w:t>##### 3.6.2 Reliability</w:t>
      </w:r>
    </w:p>
    <w:p>
      <w:pPr>
        <w:pStyle w:val="SRSNormal"/>
      </w:pPr>
    </w:p>
    <w:p>
      <w:pPr>
        <w:pStyle w:val="SRSNormal"/>
      </w:pPr>
      <w:r>
        <w:t xml:space="preserve">• </w:t>
      </w:r>
      <w:r>
        <w:rPr>
          <w:rFonts w:ascii="Cambria" w:hAnsi="Cambria"/>
          <w:color w:val="000000"/>
        </w:rPr>
        <w:t xml:space="preserve">  The system shall be designed for high reliability and availability, with minimal downtime.</w:t>
      </w:r>
    </w:p>
    <w:p>
      <w:pPr>
        <w:pStyle w:val="SRSNormal"/>
      </w:pPr>
    </w:p>
    <w:p>
      <w:pPr>
        <w:pStyle w:val="SRSNormal"/>
        <w:jc w:val="both"/>
      </w:pPr>
      <w:r>
        <w:rPr>
          <w:rFonts w:ascii="Cambria" w:hAnsi="Cambria"/>
          <w:color w:val="000000"/>
        </w:rPr>
        <w:t>##### 3.6.3 Maintainability</w:t>
      </w:r>
    </w:p>
    <w:p>
      <w:pPr>
        <w:pStyle w:val="SRSNormal"/>
      </w:pPr>
    </w:p>
    <w:p>
      <w:pPr>
        <w:pStyle w:val="SRSNormal"/>
      </w:pPr>
      <w:r>
        <w:t xml:space="preserve">• </w:t>
      </w:r>
      <w:r>
        <w:rPr>
          <w:rFonts w:ascii="Cambria" w:hAnsi="Cambria"/>
          <w:color w:val="000000"/>
        </w:rPr>
        <w:t xml:space="preserve">  The system shall be designed for easy maintenance and upgrades, with a modular architecture and well-documented code.</w:t>
      </w:r>
    </w:p>
    <w:p>
      <w:pPr>
        <w:pStyle w:val="SRSNormal"/>
      </w:pPr>
    </w:p>
    <w:p>
      <w:pPr>
        <w:pStyle w:val="SRSNormal"/>
        <w:jc w:val="both"/>
      </w:pPr>
      <w:r>
        <w:rPr>
          <w:rFonts w:ascii="Cambria" w:hAnsi="Cambria"/>
          <w:color w:val="000000"/>
        </w:rPr>
        <w:t>##### 3.6.4 Portability</w:t>
      </w:r>
    </w:p>
    <w:p>
      <w:pPr>
        <w:pStyle w:val="SRSNormal"/>
      </w:pPr>
    </w:p>
    <w:p>
      <w:pPr>
        <w:pStyle w:val="SRSNormal"/>
      </w:pPr>
      <w:r>
        <w:t xml:space="preserve">• </w:t>
      </w:r>
      <w:r>
        <w:rPr>
          <w:rFonts w:ascii="Cambria" w:hAnsi="Cambria"/>
          <w:color w:val="000000"/>
        </w:rPr>
        <w:t xml:space="preserve">  The system shall be portable to different hardware platforms and operating systems.</w:t>
      </w:r>
    </w:p>
    <w:p>
      <w:pPr>
        <w:pStyle w:val="SRSNormal"/>
      </w:pPr>
    </w:p>
    <w:p>
      <w:pPr>
        <w:pStyle w:val="SRSNormal"/>
        <w:jc w:val="both"/>
      </w:pPr>
      <w:r>
        <w:rPr>
          <w:rFonts w:ascii="Cambria" w:hAnsi="Cambria"/>
          <w:color w:val="000000"/>
        </w:rPr>
        <w:t>#### 3.7 Stakeholder Personas</w:t>
      </w:r>
    </w:p>
    <w:p>
      <w:pPr>
        <w:pStyle w:val="SRSNormal"/>
      </w:pPr>
    </w:p>
    <w:p>
      <w:pPr>
        <w:pStyle w:val="SRSNormal"/>
        <w:jc w:val="both"/>
      </w:pPr>
      <w:r>
        <w:rPr>
          <w:rFonts w:ascii="Cambria" w:hAnsi="Cambria"/>
          <w:color w:val="000000"/>
        </w:rPr>
        <w:t>##### 3.7.1 School Leader</w:t>
      </w:r>
    </w:p>
    <w:p>
      <w:pPr>
        <w:pStyle w:val="SRSNormal"/>
      </w:pPr>
    </w:p>
    <w:p>
      <w:pPr>
        <w:pStyle w:val="SRSNormal"/>
      </w:pPr>
      <w:r>
        <w:t xml:space="preserve">• </w:t>
      </w:r>
      <w:r>
        <w:rPr>
          <w:rFonts w:ascii="Cambria" w:hAnsi="Cambria"/>
          <w:color w:val="000000"/>
        </w:rPr>
        <w:t xml:space="preserve">  </w:t>
      </w:r>
      <w:r>
        <w:rPr>
          <w:rFonts w:ascii="Cambria" w:hAnsi="Cambria"/>
          <w:b/>
          <w:color w:val="000000"/>
        </w:rPr>
        <w:t>Challenges:</w:t>
      </w:r>
      <w:r>
        <w:rPr>
          <w:rFonts w:ascii="Cambria" w:hAnsi="Cambria"/>
          <w:color w:val="000000"/>
        </w:rPr>
        <w:t xml:space="preserve"> Limited time, pressure to improve inspection scores, difficulty in accessing and analyzing relevant data.</w:t>
      </w:r>
    </w:p>
    <w:p>
      <w:pPr>
        <w:pStyle w:val="SRSNormal"/>
      </w:pPr>
    </w:p>
    <w:p>
      <w:pPr>
        <w:pStyle w:val="SRSNormal"/>
      </w:pPr>
      <w:r>
        <w:t xml:space="preserve">• </w:t>
      </w:r>
      <w:r>
        <w:rPr>
          <w:rFonts w:ascii="Cambria" w:hAnsi="Cambria"/>
          <w:color w:val="000000"/>
        </w:rPr>
        <w:t xml:space="preserve">  </w:t>
      </w:r>
      <w:r>
        <w:rPr>
          <w:rFonts w:ascii="Cambria" w:hAnsi="Cambria"/>
          <w:b/>
          <w:color w:val="000000"/>
        </w:rPr>
        <w:t>Goals:</w:t>
      </w:r>
      <w:r>
        <w:rPr>
          <w:rFonts w:ascii="Cambria" w:hAnsi="Cambria"/>
          <w:color w:val="000000"/>
        </w:rPr>
        <w:t xml:space="preserve"> Improve inspection scores, streamline inspection preparation, make data-driven decisions.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Expected Benefits:</w:t>
      </w:r>
      <w:r>
        <w:rPr>
          <w:rFonts w:ascii="Cambria" w:hAnsi="Cambria"/>
          <w:color w:val="000000"/>
        </w:rPr>
        <w:t xml:space="preserve"> Reduced time spent on inspection preparation, improved data visibility, enhanced decision-making.</w:t>
      </w:r>
    </w:p>
    <w:p>
      <w:pPr>
        <w:pStyle w:val="SRSNormal"/>
      </w:pPr>
    </w:p>
    <w:p>
      <w:pPr>
        <w:pStyle w:val="SRSNormal"/>
      </w:pPr>
      <w:r>
        <w:t xml:space="preserve">• </w:t>
      </w:r>
      <w:r>
        <w:rPr>
          <w:rFonts w:ascii="Cambria" w:hAnsi="Cambria"/>
          <w:color w:val="000000"/>
        </w:rPr>
        <w:t xml:space="preserve">  </w:t>
      </w:r>
      <w:r>
        <w:rPr>
          <w:rFonts w:ascii="Cambria" w:hAnsi="Cambria"/>
          <w:b/>
          <w:color w:val="000000"/>
        </w:rPr>
        <w:t>Workflow Scenario:</w:t>
      </w:r>
      <w:r>
        <w:rPr>
          <w:rFonts w:ascii="Cambria" w:hAnsi="Cambria"/>
          <w:color w:val="000000"/>
        </w:rPr>
        <w:t xml:space="preserve"> The school leader uses the system to analyze past inspection reports, identify areas for improvement, and generate action plans.</w:t>
      </w:r>
    </w:p>
    <w:p>
      <w:pPr>
        <w:pStyle w:val="SRSNormal"/>
      </w:pPr>
    </w:p>
    <w:p>
      <w:pPr>
        <w:pStyle w:val="SRSNormal"/>
      </w:pPr>
      <w:r>
        <w:t xml:space="preserve">• </w:t>
      </w:r>
      <w:r>
        <w:rPr>
          <w:rFonts w:ascii="Cambria" w:hAnsi="Cambria"/>
          <w:color w:val="000000"/>
        </w:rPr>
        <w:t xml:space="preserve">  </w:t>
      </w:r>
      <w:r>
        <w:rPr>
          <w:rFonts w:ascii="Cambria" w:hAnsi="Cambria"/>
          <w:b/>
          <w:color w:val="000000"/>
        </w:rPr>
        <w:t>Pain Points:</w:t>
      </w:r>
      <w:r>
        <w:rPr>
          <w:rFonts w:ascii="Cambria" w:hAnsi="Cambria"/>
          <w:color w:val="000000"/>
        </w:rPr>
        <w:t xml:space="preserve"> Time-consuming manual processes, lack of data integration, difficulty in identifying actionable insights.</w:t>
      </w:r>
    </w:p>
    <w:p>
      <w:pPr>
        <w:pStyle w:val="SRSNormal"/>
      </w:pPr>
    </w:p>
    <w:p>
      <w:pPr>
        <w:pStyle w:val="SRSNormal"/>
      </w:pPr>
      <w:r>
        <w:t xml:space="preserve">• </w:t>
      </w:r>
      <w:r>
        <w:rPr>
          <w:rFonts w:ascii="Cambria" w:hAnsi="Cambria"/>
          <w:color w:val="000000"/>
        </w:rPr>
        <w:t xml:space="preserve">  </w:t>
      </w:r>
      <w:r>
        <w:rPr>
          <w:rFonts w:ascii="Cambria" w:hAnsi="Cambria"/>
          <w:b/>
          <w:color w:val="000000"/>
        </w:rPr>
        <w:t>Success Metrics:</w:t>
      </w:r>
      <w:r>
        <w:rPr>
          <w:rFonts w:ascii="Cambria" w:hAnsi="Cambria"/>
          <w:color w:val="000000"/>
        </w:rPr>
        <w:t xml:space="preserve"> Improved inspection scores, reduced time spent on inspection preparation, increased data visibility.</w:t>
      </w:r>
    </w:p>
    <w:p>
      <w:pPr>
        <w:pStyle w:val="SRSNormal"/>
      </w:pPr>
    </w:p>
    <w:p>
      <w:pPr>
        <w:pStyle w:val="SRSNormal"/>
        <w:jc w:val="both"/>
      </w:pPr>
      <w:r>
        <w:rPr>
          <w:rFonts w:ascii="Cambria" w:hAnsi="Cambria"/>
          <w:color w:val="000000"/>
        </w:rPr>
        <w:t>##### 3.7.2 Teacher</w:t>
      </w:r>
    </w:p>
    <w:p>
      <w:pPr>
        <w:pStyle w:val="SRSNormal"/>
      </w:pPr>
    </w:p>
    <w:p>
      <w:pPr>
        <w:pStyle w:val="SRSNormal"/>
      </w:pPr>
      <w:r>
        <w:t xml:space="preserve">• </w:t>
      </w:r>
      <w:r>
        <w:rPr>
          <w:rFonts w:ascii="Cambria" w:hAnsi="Cambria"/>
          <w:color w:val="000000"/>
        </w:rPr>
        <w:t xml:space="preserve">  </w:t>
      </w:r>
      <w:r>
        <w:rPr>
          <w:rFonts w:ascii="Cambria" w:hAnsi="Cambria"/>
          <w:b/>
          <w:color w:val="000000"/>
        </w:rPr>
        <w:t>Challenges:</w:t>
      </w:r>
      <w:r>
        <w:rPr>
          <w:rFonts w:ascii="Cambria" w:hAnsi="Cambria"/>
          <w:color w:val="000000"/>
        </w:rPr>
        <w:t xml:space="preserve"> Limited time, difficulty in personalizing lesson plans for diverse student needs, lack of access to relevant resources.</w:t>
      </w:r>
    </w:p>
    <w:p>
      <w:pPr>
        <w:pStyle w:val="SRSNormal"/>
      </w:pPr>
    </w:p>
    <w:p>
      <w:pPr>
        <w:pStyle w:val="SRSNormal"/>
      </w:pPr>
      <w:r>
        <w:t xml:space="preserve">• </w:t>
      </w:r>
      <w:r>
        <w:rPr>
          <w:rFonts w:ascii="Cambria" w:hAnsi="Cambria"/>
          <w:color w:val="000000"/>
        </w:rPr>
        <w:t xml:space="preserve">  </w:t>
      </w:r>
      <w:r>
        <w:rPr>
          <w:rFonts w:ascii="Cambria" w:hAnsi="Cambria"/>
          <w:b/>
          <w:color w:val="000000"/>
        </w:rPr>
        <w:t>Goals:</w:t>
      </w:r>
      <w:r>
        <w:rPr>
          <w:rFonts w:ascii="Cambria" w:hAnsi="Cambria"/>
          <w:color w:val="000000"/>
        </w:rPr>
        <w:t xml:space="preserve"> Enhance curriculum, personalize learning, improve student outcomes.</w:t>
      </w:r>
    </w:p>
    <w:p>
      <w:pPr>
        <w:pStyle w:val="SRSNormal"/>
      </w:pPr>
    </w:p>
    <w:p>
      <w:pPr>
        <w:pStyle w:val="SRSNormal"/>
      </w:pPr>
      <w:r>
        <w:t xml:space="preserve">• </w:t>
      </w:r>
      <w:r>
        <w:rPr>
          <w:rFonts w:ascii="Cambria" w:hAnsi="Cambria"/>
          <w:color w:val="000000"/>
        </w:rPr>
        <w:t xml:space="preserve">  </w:t>
      </w:r>
      <w:r>
        <w:rPr>
          <w:rFonts w:ascii="Cambria" w:hAnsi="Cambria"/>
          <w:b/>
          <w:color w:val="000000"/>
        </w:rPr>
        <w:t>Expected Benefits:</w:t>
      </w:r>
      <w:r>
        <w:rPr>
          <w:rFonts w:ascii="Cambria" w:hAnsi="Cambria"/>
          <w:color w:val="000000"/>
        </w:rPr>
        <w:t xml:space="preserve"> Reduced time spent on lesson planning, improved student engagement, enhanced learning outcomes.</w:t>
      </w:r>
    </w:p>
    <w:p>
      <w:pPr>
        <w:pStyle w:val="SRSNormal"/>
      </w:pPr>
    </w:p>
    <w:p>
      <w:pPr>
        <w:pStyle w:val="SRSNormal"/>
      </w:pPr>
      <w:r>
        <w:t xml:space="preserve">• </w:t>
      </w:r>
      <w:r>
        <w:rPr>
          <w:rFonts w:ascii="Cambria" w:hAnsi="Cambria"/>
          <w:color w:val="000000"/>
        </w:rPr>
        <w:t xml:space="preserve">  </w:t>
      </w:r>
      <w:r>
        <w:rPr>
          <w:rFonts w:ascii="Cambria" w:hAnsi="Cambria"/>
          <w:b/>
          <w:color w:val="000000"/>
        </w:rPr>
        <w:t>Workflow Scenario:</w:t>
      </w:r>
      <w:r>
        <w:rPr>
          <w:rFonts w:ascii="Cambria" w:hAnsi="Cambria"/>
          <w:color w:val="000000"/>
        </w:rPr>
        <w:t xml:space="preserve"> The teacher uses the system to generate personalized lesson plans based on student data, access a resource database of AI-generated content, and identify students who are struggling or excelling.</w:t>
      </w:r>
    </w:p>
    <w:p>
      <w:pPr>
        <w:pStyle w:val="SRSNormal"/>
      </w:pPr>
    </w:p>
    <w:p>
      <w:pPr>
        <w:pStyle w:val="SRSNormal"/>
      </w:pPr>
      <w:r>
        <w:t xml:space="preserve">• </w:t>
      </w:r>
      <w:r>
        <w:rPr>
          <w:rFonts w:ascii="Cambria" w:hAnsi="Cambria"/>
          <w:color w:val="000000"/>
        </w:rPr>
        <w:t xml:space="preserve">  </w:t>
      </w:r>
      <w:r>
        <w:rPr>
          <w:rFonts w:ascii="Cambria" w:hAnsi="Cambria"/>
          <w:b/>
          <w:color w:val="000000"/>
        </w:rPr>
        <w:t>Pain Points:</w:t>
      </w:r>
      <w:r>
        <w:rPr>
          <w:rFonts w:ascii="Cambria" w:hAnsi="Cambria"/>
          <w:color w:val="000000"/>
        </w:rPr>
        <w:t xml:space="preserve"> Time-consuming manual processes, difficulty in accessing relevant resources, lack of data integration.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Success Metrics:</w:t>
      </w:r>
      <w:r>
        <w:rPr>
          <w:rFonts w:ascii="Cambria" w:hAnsi="Cambria"/>
          <w:color w:val="000000"/>
        </w:rPr>
        <w:t xml:space="preserve"> Reduced time spent on lesson planning, improved student engagement, enhanced learning outcomes.</w:t>
      </w:r>
    </w:p>
    <w:p>
      <w:pPr>
        <w:pStyle w:val="SRSNormal"/>
      </w:pPr>
    </w:p>
    <w:p>
      <w:pPr>
        <w:pStyle w:val="SRSNormal"/>
        <w:jc w:val="both"/>
      </w:pPr>
      <w:r>
        <w:rPr>
          <w:rFonts w:ascii="Cambria" w:hAnsi="Cambria"/>
          <w:color w:val="000000"/>
        </w:rPr>
        <w:t>##### 3.7.3 Student</w:t>
      </w:r>
    </w:p>
    <w:p>
      <w:pPr>
        <w:pStyle w:val="SRSNormal"/>
      </w:pPr>
    </w:p>
    <w:p>
      <w:pPr>
        <w:pStyle w:val="SRSNormal"/>
      </w:pPr>
      <w:r>
        <w:t xml:space="preserve">• </w:t>
      </w:r>
      <w:r>
        <w:rPr>
          <w:rFonts w:ascii="Cambria" w:hAnsi="Cambria"/>
          <w:color w:val="000000"/>
        </w:rPr>
        <w:t xml:space="preserve">  </w:t>
      </w:r>
      <w:r>
        <w:rPr>
          <w:rFonts w:ascii="Cambria" w:hAnsi="Cambria"/>
          <w:b/>
          <w:color w:val="000000"/>
        </w:rPr>
        <w:t>Challenges:</w:t>
      </w:r>
      <w:r>
        <w:rPr>
          <w:rFonts w:ascii="Cambria" w:hAnsi="Cambria"/>
          <w:color w:val="000000"/>
        </w:rPr>
        <w:t xml:space="preserve"> Difficulty understanding concepts, lack of personalized learning, limited access to relevant resources.</w:t>
      </w:r>
    </w:p>
    <w:p>
      <w:pPr>
        <w:pStyle w:val="SRSNormal"/>
      </w:pPr>
    </w:p>
    <w:p>
      <w:pPr>
        <w:pStyle w:val="SRSNormal"/>
      </w:pPr>
      <w:r>
        <w:t xml:space="preserve">• </w:t>
      </w:r>
      <w:r>
        <w:rPr>
          <w:rFonts w:ascii="Cambria" w:hAnsi="Cambria"/>
          <w:color w:val="000000"/>
        </w:rPr>
        <w:t xml:space="preserve">  </w:t>
      </w:r>
      <w:r>
        <w:rPr>
          <w:rFonts w:ascii="Cambria" w:hAnsi="Cambria"/>
          <w:b/>
          <w:color w:val="000000"/>
        </w:rPr>
        <w:t>Goals:</w:t>
      </w:r>
      <w:r>
        <w:rPr>
          <w:rFonts w:ascii="Cambria" w:hAnsi="Cambria"/>
          <w:color w:val="000000"/>
        </w:rPr>
        <w:t xml:space="preserve"> Improve understanding, enhance learning experience, achieve better academic outcomes.</w:t>
      </w:r>
    </w:p>
    <w:p>
      <w:pPr>
        <w:pStyle w:val="SRSNormal"/>
      </w:pPr>
    </w:p>
    <w:p>
      <w:pPr>
        <w:pStyle w:val="SRSNormal"/>
      </w:pPr>
      <w:r>
        <w:t xml:space="preserve">• </w:t>
      </w:r>
      <w:r>
        <w:rPr>
          <w:rFonts w:ascii="Cambria" w:hAnsi="Cambria"/>
          <w:color w:val="000000"/>
        </w:rPr>
        <w:t xml:space="preserve">  </w:t>
      </w:r>
      <w:r>
        <w:rPr>
          <w:rFonts w:ascii="Cambria" w:hAnsi="Cambria"/>
          <w:b/>
          <w:color w:val="000000"/>
        </w:rPr>
        <w:t>Expected Benefits:</w:t>
      </w:r>
      <w:r>
        <w:rPr>
          <w:rFonts w:ascii="Cambria" w:hAnsi="Cambria"/>
          <w:color w:val="000000"/>
        </w:rPr>
        <w:t xml:space="preserve"> Increased engagement, improved learning outcomes, enhanced understanding.</w:t>
      </w:r>
    </w:p>
    <w:p>
      <w:pPr>
        <w:pStyle w:val="SRSNormal"/>
      </w:pPr>
    </w:p>
    <w:p>
      <w:pPr>
        <w:pStyle w:val="SRSNormal"/>
      </w:pPr>
      <w:r>
        <w:t xml:space="preserve">• </w:t>
      </w:r>
      <w:r>
        <w:rPr>
          <w:rFonts w:ascii="Cambria" w:hAnsi="Cambria"/>
          <w:color w:val="000000"/>
        </w:rPr>
        <w:t xml:space="preserve">  </w:t>
      </w:r>
      <w:r>
        <w:rPr>
          <w:rFonts w:ascii="Cambria" w:hAnsi="Cambria"/>
          <w:b/>
          <w:color w:val="000000"/>
        </w:rPr>
        <w:t>Workflow Scenario:</w:t>
      </w:r>
      <w:r>
        <w:rPr>
          <w:rFonts w:ascii="Cambria" w:hAnsi="Cambria"/>
          <w:color w:val="000000"/>
        </w:rPr>
        <w:t xml:space="preserve"> The student interacts with the system under the supervision of the teacher, asking questions, receiving explanations, and accessing relevant resources.</w:t>
      </w:r>
    </w:p>
    <w:p>
      <w:pPr>
        <w:pStyle w:val="SRSNormal"/>
      </w:pPr>
    </w:p>
    <w:p>
      <w:pPr>
        <w:pStyle w:val="SRSNormal"/>
      </w:pPr>
      <w:r>
        <w:t xml:space="preserve">• </w:t>
      </w:r>
      <w:r>
        <w:rPr>
          <w:rFonts w:ascii="Cambria" w:hAnsi="Cambria"/>
          <w:color w:val="000000"/>
        </w:rPr>
        <w:t xml:space="preserve">  </w:t>
      </w:r>
      <w:r>
        <w:rPr>
          <w:rFonts w:ascii="Cambria" w:hAnsi="Cambria"/>
          <w:b/>
          <w:color w:val="000000"/>
        </w:rPr>
        <w:t>Pain Points:</w:t>
      </w:r>
      <w:r>
        <w:rPr>
          <w:rFonts w:ascii="Cambria" w:hAnsi="Cambria"/>
          <w:color w:val="000000"/>
        </w:rPr>
        <w:t xml:space="preserve"> Lack of personalized learning, difficulty in accessing relevant resources, limited engagement.</w:t>
      </w:r>
    </w:p>
    <w:p>
      <w:pPr>
        <w:pStyle w:val="SRSNormal"/>
      </w:pPr>
    </w:p>
    <w:p>
      <w:pPr>
        <w:pStyle w:val="SRSNormal"/>
      </w:pPr>
      <w:r>
        <w:t xml:space="preserve">• </w:t>
      </w:r>
      <w:r>
        <w:rPr>
          <w:rFonts w:ascii="Cambria" w:hAnsi="Cambria"/>
          <w:color w:val="000000"/>
        </w:rPr>
        <w:t xml:space="preserve">  </w:t>
      </w:r>
      <w:r>
        <w:rPr>
          <w:rFonts w:ascii="Cambria" w:hAnsi="Cambria"/>
          <w:b/>
          <w:color w:val="000000"/>
        </w:rPr>
        <w:t>Success Metrics:</w:t>
      </w:r>
      <w:r>
        <w:rPr>
          <w:rFonts w:ascii="Cambria" w:hAnsi="Cambria"/>
          <w:color w:val="000000"/>
        </w:rPr>
        <w:t xml:space="preserve"> Increased engagement, improved learning outcomes, enhanced understanding.</w:t>
      </w:r>
    </w:p>
    <w:p>
      <w:pPr>
        <w:pStyle w:val="SRSNormal"/>
      </w:pPr>
    </w:p>
    <w:p>
      <w:pPr>
        <w:pStyle w:val="SRSNormal"/>
        <w:jc w:val="both"/>
      </w:pPr>
      <w:r>
        <w:rPr>
          <w:rFonts w:ascii="Cambria" w:hAnsi="Cambria"/>
          <w:color w:val="000000"/>
        </w:rPr>
        <w:t>##### 3.7.4 MIS Consultant</w:t>
      </w:r>
    </w:p>
    <w:p>
      <w:pPr>
        <w:pStyle w:val="SRSNormal"/>
      </w:pPr>
    </w:p>
    <w:p>
      <w:pPr>
        <w:pStyle w:val="SRSNormal"/>
      </w:pPr>
      <w:r>
        <w:t xml:space="preserve">• </w:t>
      </w:r>
      <w:r>
        <w:rPr>
          <w:rFonts w:ascii="Cambria" w:hAnsi="Cambria"/>
          <w:color w:val="000000"/>
        </w:rPr>
        <w:t xml:space="preserve">  </w:t>
      </w:r>
      <w:r>
        <w:rPr>
          <w:rFonts w:ascii="Cambria" w:hAnsi="Cambria"/>
          <w:b/>
          <w:color w:val="000000"/>
        </w:rPr>
        <w:t>Challenges:</w:t>
      </w:r>
      <w:r>
        <w:rPr>
          <w:rFonts w:ascii="Cambria" w:hAnsi="Cambria"/>
          <w:color w:val="000000"/>
        </w:rPr>
        <w:t xml:space="preserve"> Time constraints, difficulty implementing system on site, little revenue from single school implementations.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Goals:</w:t>
      </w:r>
      <w:r>
        <w:rPr>
          <w:rFonts w:ascii="Cambria" w:hAnsi="Cambria"/>
          <w:color w:val="000000"/>
        </w:rPr>
        <w:t xml:space="preserve"> Smooth installations and increased revenue.</w:t>
      </w:r>
    </w:p>
    <w:p>
      <w:pPr>
        <w:pStyle w:val="SRSNormal"/>
      </w:pPr>
    </w:p>
    <w:p>
      <w:pPr>
        <w:pStyle w:val="SRSNormal"/>
      </w:pPr>
      <w:r>
        <w:t xml:space="preserve">• </w:t>
      </w:r>
      <w:r>
        <w:rPr>
          <w:rFonts w:ascii="Cambria" w:hAnsi="Cambria"/>
          <w:color w:val="000000"/>
        </w:rPr>
        <w:t xml:space="preserve">  </w:t>
      </w:r>
      <w:r>
        <w:rPr>
          <w:rFonts w:ascii="Cambria" w:hAnsi="Cambria"/>
          <w:b/>
          <w:color w:val="000000"/>
        </w:rPr>
        <w:t>Expected Benefits:</w:t>
      </w:r>
      <w:r>
        <w:rPr>
          <w:rFonts w:ascii="Cambria" w:hAnsi="Cambria"/>
          <w:color w:val="000000"/>
        </w:rPr>
        <w:t xml:space="preserve"> Reduced time spent on deployments, enhanced sales and increased profit.</w:t>
      </w:r>
    </w:p>
    <w:p>
      <w:pPr>
        <w:pStyle w:val="SRSNormal"/>
      </w:pPr>
    </w:p>
    <w:p>
      <w:pPr>
        <w:pStyle w:val="SRSNormal"/>
      </w:pPr>
      <w:r>
        <w:t xml:space="preserve">• </w:t>
      </w:r>
      <w:r>
        <w:rPr>
          <w:rFonts w:ascii="Cambria" w:hAnsi="Cambria"/>
          <w:color w:val="000000"/>
        </w:rPr>
        <w:t xml:space="preserve">  </w:t>
      </w:r>
      <w:r>
        <w:rPr>
          <w:rFonts w:ascii="Cambria" w:hAnsi="Cambria"/>
          <w:b/>
          <w:color w:val="000000"/>
        </w:rPr>
        <w:t>Workflow Scenario:</w:t>
      </w:r>
      <w:r>
        <w:rPr>
          <w:rFonts w:ascii="Cambria" w:hAnsi="Cambria"/>
          <w:color w:val="000000"/>
        </w:rPr>
        <w:t xml:space="preserve"> The consult is called in for support during implementations, and to train teachers and administrators.</w:t>
      </w:r>
    </w:p>
    <w:p>
      <w:pPr>
        <w:pStyle w:val="SRSNormal"/>
      </w:pPr>
    </w:p>
    <w:p>
      <w:pPr>
        <w:pStyle w:val="SRSNormal"/>
      </w:pPr>
      <w:r>
        <w:t xml:space="preserve">• </w:t>
      </w:r>
      <w:r>
        <w:rPr>
          <w:rFonts w:ascii="Cambria" w:hAnsi="Cambria"/>
          <w:color w:val="000000"/>
        </w:rPr>
        <w:t xml:space="preserve">  </w:t>
      </w:r>
      <w:r>
        <w:rPr>
          <w:rFonts w:ascii="Cambria" w:hAnsi="Cambria"/>
          <w:b/>
          <w:color w:val="000000"/>
        </w:rPr>
        <w:t>Pain Points:</w:t>
      </w:r>
      <w:r>
        <w:rPr>
          <w:rFonts w:ascii="Cambria" w:hAnsi="Cambria"/>
          <w:color w:val="000000"/>
        </w:rPr>
        <w:t xml:space="preserve"> Time-consuming tasks, and the chance of low profit.</w:t>
      </w:r>
    </w:p>
    <w:p>
      <w:pPr>
        <w:pStyle w:val="SRSNormal"/>
      </w:pPr>
    </w:p>
    <w:p>
      <w:pPr>
        <w:pStyle w:val="SRSNormal"/>
      </w:pPr>
      <w:r>
        <w:t xml:space="preserve">• </w:t>
      </w:r>
      <w:r>
        <w:rPr>
          <w:rFonts w:ascii="Cambria" w:hAnsi="Cambria"/>
          <w:color w:val="000000"/>
        </w:rPr>
        <w:t xml:space="preserve">  </w:t>
      </w:r>
      <w:r>
        <w:rPr>
          <w:rFonts w:ascii="Cambria" w:hAnsi="Cambria"/>
          <w:b/>
          <w:color w:val="000000"/>
        </w:rPr>
        <w:t>Success Metrics:</w:t>
      </w:r>
      <w:r>
        <w:rPr>
          <w:rFonts w:ascii="Cambria" w:hAnsi="Cambria"/>
          <w:color w:val="000000"/>
        </w:rPr>
        <w:t xml:space="preserve"> Increased adoption, reduced implementation time, enhanced profits.</w:t>
      </w:r>
    </w:p>
    <w:p>
      <w:pPr>
        <w:pStyle w:val="SRSNormal"/>
      </w:pPr>
    </w:p>
    <w:p>
      <w:pPr>
        <w:pStyle w:val="SRSNormal"/>
        <w:jc w:val="both"/>
      </w:pPr>
      <w:r>
        <w:rPr>
          <w:rFonts w:ascii="Cambria" w:hAnsi="Cambria"/>
          <w:color w:val="000000"/>
        </w:rPr>
        <w:t>##### 3.7.5 Administrator</w:t>
      </w:r>
    </w:p>
    <w:p>
      <w:pPr>
        <w:pStyle w:val="SRSNormal"/>
      </w:pPr>
    </w:p>
    <w:p>
      <w:pPr>
        <w:pStyle w:val="SRSNormal"/>
      </w:pPr>
      <w:r>
        <w:t xml:space="preserve">• </w:t>
      </w:r>
      <w:r>
        <w:rPr>
          <w:rFonts w:ascii="Cambria" w:hAnsi="Cambria"/>
          <w:color w:val="000000"/>
        </w:rPr>
        <w:t xml:space="preserve">  </w:t>
      </w:r>
      <w:r>
        <w:rPr>
          <w:rFonts w:ascii="Cambria" w:hAnsi="Cambria"/>
          <w:b/>
          <w:color w:val="000000"/>
        </w:rPr>
        <w:t>Challenges:</w:t>
      </w:r>
      <w:r>
        <w:rPr>
          <w:rFonts w:ascii="Cambria" w:hAnsi="Cambria"/>
          <w:color w:val="000000"/>
        </w:rPr>
        <w:t xml:space="preserve"> Monitoring data security and ease of use by users in their charge.</w:t>
      </w:r>
    </w:p>
    <w:p>
      <w:pPr>
        <w:pStyle w:val="SRSNormal"/>
      </w:pPr>
    </w:p>
    <w:p>
      <w:pPr>
        <w:pStyle w:val="SRSNormal"/>
      </w:pPr>
      <w:r>
        <w:t xml:space="preserve">• </w:t>
      </w:r>
      <w:r>
        <w:rPr>
          <w:rFonts w:ascii="Cambria" w:hAnsi="Cambria"/>
          <w:color w:val="000000"/>
        </w:rPr>
        <w:t xml:space="preserve">  </w:t>
      </w:r>
      <w:r>
        <w:rPr>
          <w:rFonts w:ascii="Cambria" w:hAnsi="Cambria"/>
          <w:b/>
          <w:color w:val="000000"/>
        </w:rPr>
        <w:t>Goals:</w:t>
      </w:r>
      <w:r>
        <w:rPr>
          <w:rFonts w:ascii="Cambria" w:hAnsi="Cambria"/>
          <w:color w:val="000000"/>
        </w:rPr>
        <w:t xml:space="preserve"> Provide reliable data and safe system use.</w:t>
      </w:r>
    </w:p>
    <w:p>
      <w:pPr>
        <w:pStyle w:val="SRSNormal"/>
      </w:pPr>
    </w:p>
    <w:p>
      <w:pPr>
        <w:pStyle w:val="SRSNormal"/>
      </w:pPr>
      <w:r>
        <w:t xml:space="preserve">• </w:t>
      </w:r>
      <w:r>
        <w:rPr>
          <w:rFonts w:ascii="Cambria" w:hAnsi="Cambria"/>
          <w:color w:val="000000"/>
        </w:rPr>
        <w:t xml:space="preserve">  </w:t>
      </w:r>
      <w:r>
        <w:rPr>
          <w:rFonts w:ascii="Cambria" w:hAnsi="Cambria"/>
          <w:b/>
          <w:color w:val="000000"/>
        </w:rPr>
        <w:t>Expected Benefits:</w:t>
      </w:r>
      <w:r>
        <w:rPr>
          <w:rFonts w:ascii="Cambria" w:hAnsi="Cambria"/>
          <w:color w:val="000000"/>
        </w:rPr>
        <w:t xml:space="preserve"> Increased confidence of stakeholders in the validity and privacy controls.</w:t>
      </w:r>
    </w:p>
    <w:p>
      <w:pPr>
        <w:pStyle w:val="SRSNormal"/>
      </w:pPr>
    </w:p>
    <w:p>
      <w:pPr>
        <w:pStyle w:val="SRSNormal"/>
      </w:pPr>
      <w:r>
        <w:t xml:space="preserve">• </w:t>
      </w:r>
      <w:r>
        <w:rPr>
          <w:rFonts w:ascii="Cambria" w:hAnsi="Cambria"/>
          <w:color w:val="000000"/>
        </w:rPr>
        <w:t xml:space="preserve">  </w:t>
      </w:r>
      <w:r>
        <w:rPr>
          <w:rFonts w:ascii="Cambria" w:hAnsi="Cambria"/>
          <w:b/>
          <w:color w:val="000000"/>
        </w:rPr>
        <w:t>Workflow Scenario:</w:t>
      </w:r>
      <w:r>
        <w:rPr>
          <w:rFonts w:ascii="Cambria" w:hAnsi="Cambria"/>
          <w:color w:val="000000"/>
        </w:rPr>
        <w:t xml:space="preserve"> The administrator uses the system to set up user roles and access parameters.</w:t>
      </w:r>
    </w:p>
    <w:p>
      <w:pPr>
        <w:pStyle w:val="SRSNormal"/>
      </w:pPr>
    </w:p>
    <w:p>
      <w:pPr>
        <w:pStyle w:val="SRSNormal"/>
      </w:pPr>
      <w:r>
        <w:t xml:space="preserve">• </w:t>
      </w:r>
      <w:r>
        <w:rPr>
          <w:rFonts w:ascii="Cambria" w:hAnsi="Cambria"/>
          <w:color w:val="000000"/>
        </w:rPr>
        <w:t xml:space="preserve">  </w:t>
      </w:r>
      <w:r>
        <w:rPr>
          <w:rFonts w:ascii="Cambria" w:hAnsi="Cambria"/>
          <w:b/>
          <w:color w:val="000000"/>
        </w:rPr>
        <w:t>Pain Points:</w:t>
      </w:r>
      <w:r>
        <w:rPr>
          <w:rFonts w:ascii="Cambria" w:hAnsi="Cambria"/>
          <w:color w:val="000000"/>
        </w:rPr>
        <w:t xml:space="preserve"> Time-consuming tasks, the requirement for expertise in data handling.</w:t>
      </w:r>
    </w:p>
    <w:p>
      <w:pPr>
        <w:pStyle w:val="SRSNormal"/>
      </w:pPr>
    </w:p>
    <w:p>
      <w:pPr>
        <w:pStyle w:val="SRSNormal"/>
      </w:pPr>
      <w:r>
        <w:t xml:space="preserve">• </w:t>
      </w:r>
      <w:r>
        <w:rPr>
          <w:rFonts w:ascii="Cambria" w:hAnsi="Cambria"/>
          <w:color w:val="000000"/>
        </w:rPr>
        <w:t xml:space="preserve">  </w:t>
      </w:r>
      <w:r>
        <w:rPr>
          <w:rFonts w:ascii="Cambria" w:hAnsi="Cambria"/>
          <w:b/>
          <w:color w:val="000000"/>
        </w:rPr>
        <w:t>Success Metrics:</w:t>
      </w:r>
      <w:r>
        <w:rPr>
          <w:rFonts w:ascii="Cambria" w:hAnsi="Cambria"/>
          <w:color w:val="000000"/>
        </w:rPr>
        <w:t xml:space="preserve"> Increased adoption, reduced implementation time, enhanced compliance.</w:t>
      </w:r>
    </w:p>
    <w:p>
      <w:pPr>
        <w:pStyle w:val="SRSNormal"/>
        <w:jc w:val="left"/>
      </w:pPr>
      <w:r>
        <w:rPr>
          <w:rFonts w:ascii="Cambria" w:hAnsi="Cambria"/>
          <w:b/>
          <w:color w:val="000000"/>
        </w:rPr>
        <w:t>#### 3.8 Hardware Architecture</w:t>
      </w:r>
    </w:p>
    <w:p>
      <w:pPr>
        <w:pStyle w:val="SRSNormal"/>
      </w:pPr>
    </w:p>
    <w:p>
      <w:pPr>
        <w:pStyle w:val="SRSNormal"/>
      </w:pPr>
      <w:r>
        <w:t xml:space="preserve">• </w:t>
      </w:r>
      <w:r>
        <w:rPr>
          <w:rFonts w:ascii="Cambria" w:hAnsi="Cambria"/>
          <w:color w:val="000000"/>
        </w:rPr>
        <w:t xml:space="preserve">  The hardware shall be selected using a tiered approach.</w:t>
      </w:r>
    </w:p>
    <w:p>
      <w:pPr>
        <w:pStyle w:val="SRSNormal"/>
      </w:pPr>
      <w:r>
        <w:t xml:space="preserve">• </w:t>
      </w:r>
      <w:r>
        <w:rPr>
          <w:rFonts w:ascii="Cambria" w:hAnsi="Cambria"/>
          <w:color w:val="000000"/>
        </w:rPr>
        <w:t xml:space="preserve">  The first tier will support one to five concurrent users.</w:t>
      </w:r>
    </w:p>
    <w:p>
      <w:pPr>
        <w:pStyle w:val="SRSNormal"/>
      </w:pPr>
      <w:r>
        <w:t xml:space="preserve">• </w:t>
      </w:r>
      <w:r>
        <w:rPr>
          <w:rFonts w:ascii="Cambria" w:hAnsi="Cambria"/>
          <w:color w:val="000000"/>
        </w:rPr>
        <w:t xml:space="preserve">  The second tier will support five to twenty concurrent users.</w:t>
      </w:r>
    </w:p>
    <w:p>
      <w:pPr>
        <w:pStyle w:val="SRSNormal"/>
      </w:pPr>
      <w:r>
        <w:t xml:space="preserve">• </w:t>
      </w:r>
      <w:r>
        <w:rPr>
          <w:rFonts w:ascii="Cambria" w:hAnsi="Cambria"/>
          <w:color w:val="000000"/>
        </w:rPr>
        <w:t xml:space="preserve">  The third tier will support twenty to fifty concurrent users.</w:t>
      </w:r>
    </w:p>
    <w:p>
      <w:pPr>
        <w:pStyle w:val="SRSNormal"/>
      </w:pPr>
      <w:r>
        <w:t xml:space="preserve">• </w:t>
      </w:r>
      <w:r>
        <w:rPr>
          <w:rFonts w:ascii="Cambria" w:hAnsi="Cambria"/>
          <w:color w:val="000000"/>
        </w:rPr>
        <w:t xml:space="preserve">  Higher tiers than the third will require extra service racks to handle traffic.</w:t>
      </w:r>
    </w:p>
    <w:p>
      <w:pPr>
        <w:pStyle w:val="SRSNormal"/>
      </w:pPr>
      <w:r>
        <w:t xml:space="preserve">• </w:t>
      </w:r>
      <w:r>
        <w:rPr>
          <w:rFonts w:ascii="Cambria" w:hAnsi="Cambria"/>
          <w:color w:val="000000"/>
        </w:rPr>
        <w:t xml:space="preserve">  The selected hardware will include customizable storage, GPU power, RAM, and network hardware.</w:t>
      </w:r>
    </w:p>
    <w:p>
      <w:pPr>
        <w:pStyle w:val="SRSNormal"/>
      </w:pPr>
      <w:r>
        <w:t xml:space="preserve">• </w:t>
      </w:r>
      <w:r>
        <w:rPr>
          <w:rFonts w:ascii="Cambria" w:hAnsi="Cambria"/>
          <w:color w:val="000000"/>
        </w:rPr>
        <w:t xml:space="preserve">  Each tier should be sold as part of a subscription and scaled to match the school's throughput goals.</w:t>
      </w:r>
    </w:p>
    <w:p>
      <w:pPr>
        <w:pStyle w:val="SRSNormal"/>
        <w:jc w:val="both"/>
      </w:pPr>
      <w:r>
        <w:rPr>
          <w:rFonts w:ascii="Cambria" w:hAnsi="Cambria"/>
          <w:color w:val="000000"/>
        </w:rPr>
        <w:t>#### 3.9 Use Case Structure</w:t>
      </w:r>
    </w:p>
    <w:p>
      <w:pPr>
        <w:pStyle w:val="SRSNormal"/>
      </w:pPr>
      <w:r>
        <w:t xml:space="preserve">• </w:t>
      </w:r>
      <w:r>
        <w:rPr>
          <w:rFonts w:ascii="Cambria" w:hAnsi="Cambria"/>
          <w:color w:val="000000"/>
        </w:rPr>
        <w:t>Multi-use cases are integrated using the same system, and each use case presents its own UI upon selecting a tool from a toolbox menu.</w:t>
      </w:r>
    </w:p>
    <w:p>
      <w:pPr>
        <w:pStyle w:val="SRSNormal"/>
      </w:pPr>
      <w:r>
        <w:t xml:space="preserve">• </w:t>
      </w:r>
      <w:r>
        <w:rPr>
          <w:rFonts w:ascii="Cambria" w:hAnsi="Cambria"/>
          <w:color w:val="000000"/>
        </w:rPr>
        <w:t>This will allow a user to quickly switch tasks based on what section of the application they require.</w:t>
      </w:r>
    </w:p>
    <w:p>
      <w:pPr>
        <w:pStyle w:val="SRSNormal"/>
      </w:pPr>
      <w:r>
        <w:t xml:space="preserve">• </w:t>
      </w:r>
      <w:r>
        <w:rPr>
          <w:rFonts w:ascii="Cambria" w:hAnsi="Cambria"/>
          <w:color w:val="000000"/>
        </w:rPr>
        <w:t>The dashboard will be role based, and users will be segmented into roles and limited to only the UI components of that role.</w:t>
      </w:r>
    </w:p>
    <w:p>
      <w:pPr>
        <w:pStyle w:val="SRSNormal"/>
      </w:pPr>
      <w:r>
        <w:t xml:space="preserve">• </w:t>
      </w:r>
      <w:r>
        <w:rPr>
          <w:rFonts w:ascii="Cambria" w:hAnsi="Cambria"/>
          <w:color w:val="000000"/>
        </w:rPr>
        <w:t>The system will log every user, all relevant actions, and all relevant chat history for auditing purposes and for data security.</w:t>
      </w:r>
    </w:p>
    <w:p>
      <w:pPr>
        <w:pStyle w:val="SRSNormal"/>
        <w:jc w:val="both"/>
      </w:pPr>
      <w:r>
        <w:rPr>
          <w:rFonts w:ascii="Cambria" w:hAnsi="Cambria"/>
          <w:color w:val="000000"/>
        </w:rPr>
        <w:t>#### 3.10 Internationalization</w:t>
      </w:r>
    </w:p>
    <w:p>
      <w:pPr>
        <w:pStyle w:val="SRSNormal"/>
      </w:pPr>
      <w:r>
        <w:t xml:space="preserve">• </w:t>
      </w:r>
      <w:r>
        <w:rPr>
          <w:rFonts w:ascii="Cambria" w:hAnsi="Cambria"/>
          <w:color w:val="000000"/>
        </w:rPr>
        <w:t>The UI is designed primarily in English but has potential for support with alternate translation options.</w:t>
      </w:r>
    </w:p>
    <w:p>
      <w:pPr>
        <w:pStyle w:val="SRSNormal"/>
      </w:pPr>
      <w:r>
        <w:t xml:space="preserve">• </w:t>
      </w:r>
      <w:r>
        <w:rPr>
          <w:rFonts w:ascii="Cambria" w:hAnsi="Cambria"/>
          <w:color w:val="000000"/>
        </w:rPr>
        <w:t>Translation support has priority over alternate audio options as translation options are easy to implement and offer less computing overhead.</w:t>
      </w:r>
    </w:p>
    <w:p>
      <w:pPr>
        <w:pStyle w:val="SRSHeading2"/>
      </w:pPr>
      <w:r>
        <w:rPr>
          <w:rFonts w:ascii="Cambria" w:hAnsi="Cambria"/>
          <w:color w:val="4682B4"/>
        </w:rPr>
        <w:t>Non-Functional Requirements</w:t>
      </w:r>
    </w:p>
    <w:p>
      <w:pPr>
        <w:pStyle w:val="SRSNormal"/>
      </w:pPr>
    </w:p>
    <w:p>
      <w:pPr>
        <w:pStyle w:val="SRSHeading3"/>
      </w:pPr>
      <w:r>
        <w:rPr>
          <w:rFonts w:ascii="Cambria" w:hAnsi="Cambria"/>
          <w:color w:val="4682B4"/>
        </w:rPr>
        <w:t>4.1 Performance Requirements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Response Time:</w:t>
      </w:r>
      <w:r>
        <w:rPr>
          <w:rFonts w:ascii="Cambria" w:hAnsi="Cambria"/>
          <w:color w:val="000000"/>
        </w:rPr>
        <w:t xml:space="preserve"> The system shall respond to user queries within 3 seconds under normal load conditions. The load conditions will be determined during stress testing by MSBC's developers.</w:t>
      </w:r>
    </w:p>
    <w:p>
      <w:pPr>
        <w:pStyle w:val="SRSNormal"/>
      </w:pPr>
    </w:p>
    <w:p>
      <w:pPr>
        <w:pStyle w:val="SRSNormal"/>
      </w:pPr>
      <w:r>
        <w:t xml:space="preserve">• </w:t>
      </w:r>
      <w:r>
        <w:rPr>
          <w:rFonts w:ascii="Cambria" w:hAnsi="Cambria"/>
          <w:color w:val="000000"/>
        </w:rPr>
        <w:t xml:space="preserve">  </w:t>
      </w:r>
      <w:r>
        <w:rPr>
          <w:rFonts w:ascii="Cambria" w:hAnsi="Cambria"/>
          <w:b/>
          <w:color w:val="000000"/>
        </w:rPr>
        <w:t>Throughput:</w:t>
      </w:r>
      <w:r>
        <w:rPr>
          <w:rFonts w:ascii="Cambria" w:hAnsi="Cambria"/>
          <w:color w:val="000000"/>
        </w:rPr>
        <w:t xml:space="preserve"> The system shall support a minimum of 5 concurrent users per subscription level without significant performance degradation.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Scalability:</w:t>
      </w:r>
      <w:r>
        <w:rPr>
          <w:rFonts w:ascii="Cambria" w:hAnsi="Cambria"/>
          <w:color w:val="000000"/>
        </w:rPr>
        <w:t xml:space="preserve"> The system shall be scalable to accommodate increasing data volumes and user loads by upgrading hardware resources. Each tier should be able to double concurrent users via proper hardware adjustments.</w:t>
      </w:r>
    </w:p>
    <w:p>
      <w:pPr>
        <w:pStyle w:val="SRSNormal"/>
      </w:pPr>
    </w:p>
    <w:p>
      <w:pPr>
        <w:pStyle w:val="SRSHeading3"/>
      </w:pPr>
      <w:r>
        <w:rPr>
          <w:rFonts w:ascii="Cambria" w:hAnsi="Cambria"/>
          <w:color w:val="4682B4"/>
        </w:rPr>
        <w:t>4.2 Security Requirements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Encryption:</w:t>
      </w:r>
      <w:r>
        <w:rPr>
          <w:rFonts w:ascii="Cambria" w:hAnsi="Cambria"/>
          <w:color w:val="000000"/>
        </w:rPr>
        <w:t xml:space="preserve"> All sensitive data shall be encrypted at rest and in transit using industry-standard encryption algorithms, such as AES-256 and TLS 1.3.</w:t>
      </w:r>
    </w:p>
    <w:p>
      <w:pPr>
        <w:pStyle w:val="SRSNormal"/>
      </w:pPr>
      <w:r>
        <w:t xml:space="preserve">• </w:t>
      </w:r>
      <w:r>
        <w:rPr>
          <w:rFonts w:ascii="Cambria" w:hAnsi="Cambria"/>
          <w:color w:val="000000"/>
        </w:rPr>
        <w:t xml:space="preserve">  </w:t>
      </w:r>
      <w:r>
        <w:rPr>
          <w:rFonts w:ascii="Cambria" w:hAnsi="Cambria"/>
          <w:b/>
          <w:color w:val="000000"/>
        </w:rPr>
        <w:t>Access Control:</w:t>
      </w:r>
      <w:r>
        <w:rPr>
          <w:rFonts w:ascii="Cambria" w:hAnsi="Cambria"/>
          <w:color w:val="000000"/>
        </w:rPr>
        <w:t xml:space="preserve"> Access to the system and its data shall be controlled through role-based access control (RBAC), with clearly defined permissions for each user role (e.g., administrator, teacher, student). The school district administrator will oversee what system features are available.</w:t>
      </w:r>
    </w:p>
    <w:p>
      <w:pPr>
        <w:pStyle w:val="SRSNormal"/>
      </w:pPr>
      <w:r>
        <w:t xml:space="preserve">• </w:t>
      </w:r>
      <w:r>
        <w:rPr>
          <w:rFonts w:ascii="Cambria" w:hAnsi="Cambria"/>
          <w:color w:val="000000"/>
        </w:rPr>
        <w:t xml:space="preserve">  </w:t>
      </w:r>
      <w:r>
        <w:rPr>
          <w:rFonts w:ascii="Cambria" w:hAnsi="Cambria"/>
          <w:b/>
          <w:color w:val="000000"/>
        </w:rPr>
        <w:t>Authentication:</w:t>
      </w:r>
      <w:r>
        <w:rPr>
          <w:rFonts w:ascii="Cambria" w:hAnsi="Cambria"/>
          <w:color w:val="000000"/>
        </w:rPr>
        <w:t xml:space="preserve"> The system shall authenticate users through a secure login process, using strong passwords and multi-factor authentication (MFA) where possible. Multi-factor authentication will be available for the Administrator.</w:t>
      </w:r>
    </w:p>
    <w:p>
      <w:pPr>
        <w:pStyle w:val="SRSNormal"/>
      </w:pPr>
      <w:r>
        <w:t xml:space="preserve">• </w:t>
      </w:r>
      <w:r>
        <w:rPr>
          <w:rFonts w:ascii="Cambria" w:hAnsi="Cambria"/>
          <w:color w:val="000000"/>
        </w:rPr>
        <w:t xml:space="preserve">  </w:t>
      </w:r>
      <w:r>
        <w:rPr>
          <w:rFonts w:ascii="Cambria" w:hAnsi="Cambria"/>
          <w:b/>
          <w:color w:val="000000"/>
        </w:rPr>
        <w:t>Audit Logging:</w:t>
      </w:r>
      <w:r>
        <w:rPr>
          <w:rFonts w:ascii="Cambria" w:hAnsi="Cambria"/>
          <w:color w:val="000000"/>
        </w:rPr>
        <w:t xml:space="preserve"> The system shall maintain a detailed audit log of all user actions, including data access, modifications, and system configuration changes. Audits will be easy to review.</w:t>
      </w:r>
    </w:p>
    <w:p>
      <w:pPr>
        <w:pStyle w:val="SRSNormal"/>
      </w:pPr>
      <w:r>
        <w:t xml:space="preserve">• </w:t>
      </w:r>
      <w:r>
        <w:rPr>
          <w:rFonts w:ascii="Cambria" w:hAnsi="Cambria"/>
          <w:color w:val="000000"/>
        </w:rPr>
        <w:t xml:space="preserve">  </w:t>
      </w:r>
      <w:r>
        <w:rPr>
          <w:rFonts w:ascii="Cambria" w:hAnsi="Cambria"/>
          <w:b/>
          <w:color w:val="000000"/>
        </w:rPr>
        <w:t>Data Privacy:</w:t>
      </w:r>
      <w:r>
        <w:rPr>
          <w:rFonts w:ascii="Cambria" w:hAnsi="Cambria"/>
          <w:color w:val="000000"/>
        </w:rPr>
        <w:t xml:space="preserve"> The system shall comply with all applicable data privacy regulations, including GDPR and UAE data protection laws, with respect to the collection, storage, and processing of personal data. Data must not be resold.</w:t>
      </w:r>
    </w:p>
    <w:p>
      <w:pPr>
        <w:pStyle w:val="SRSNormal"/>
      </w:pPr>
      <w:r>
        <w:t xml:space="preserve">• </w:t>
      </w:r>
      <w:r>
        <w:rPr>
          <w:rFonts w:ascii="Cambria" w:hAnsi="Cambria"/>
          <w:color w:val="000000"/>
        </w:rPr>
        <w:t xml:space="preserve">  </w:t>
      </w:r>
      <w:r>
        <w:rPr>
          <w:rFonts w:ascii="Cambria" w:hAnsi="Cambria"/>
          <w:b/>
          <w:color w:val="000000"/>
        </w:rPr>
        <w:t>Vulnerability Management:</w:t>
      </w:r>
      <w:r>
        <w:rPr>
          <w:rFonts w:ascii="Cambria" w:hAnsi="Cambria"/>
          <w:color w:val="000000"/>
        </w:rPr>
        <w:t xml:space="preserve"> The system shall be regularly scanned for vulnerabilities, and any identified issues shall be promptly addressed through security patches and updates. A report showing the most commonly used files.</w:t>
      </w:r>
    </w:p>
    <w:p>
      <w:pPr>
        <w:pStyle w:val="SRSNormal"/>
      </w:pPr>
      <w:r>
        <w:t xml:space="preserve">• </w:t>
      </w:r>
      <w:r>
        <w:rPr>
          <w:rFonts w:ascii="Cambria" w:hAnsi="Cambria"/>
          <w:color w:val="000000"/>
        </w:rPr>
        <w:t xml:space="preserve">  </w:t>
      </w:r>
      <w:r>
        <w:rPr>
          <w:rFonts w:ascii="Cambria" w:hAnsi="Cambria"/>
          <w:b/>
          <w:color w:val="000000"/>
        </w:rPr>
        <w:t>Offline Security:</w:t>
      </w:r>
      <w:r>
        <w:rPr>
          <w:rFonts w:ascii="Cambria" w:hAnsi="Cambria"/>
          <w:color w:val="000000"/>
        </w:rPr>
        <w:t xml:space="preserve"> The system shall have robust security measures to protect against unauthorized access to data and functionality in offline mode.</w:t>
      </w:r>
    </w:p>
    <w:p>
      <w:pPr>
        <w:pStyle w:val="SRSNormal"/>
      </w:pPr>
      <w:r>
        <w:t xml:space="preserve">• </w:t>
      </w:r>
      <w:r>
        <w:rPr>
          <w:rFonts w:ascii="Cambria" w:hAnsi="Cambria"/>
          <w:color w:val="000000"/>
        </w:rPr>
        <w:t xml:space="preserve">  </w:t>
      </w:r>
      <w:r>
        <w:rPr>
          <w:rFonts w:ascii="Cambria" w:hAnsi="Cambria"/>
          <w:b/>
          <w:color w:val="000000"/>
        </w:rPr>
        <w:t>Password Requirements:</w:t>
      </w:r>
      <w:r>
        <w:rPr>
          <w:rFonts w:ascii="Cambria" w:hAnsi="Cambria"/>
          <w:color w:val="000000"/>
        </w:rPr>
        <w:t xml:space="preserve"> If local usernames are used for any reason, users will be required to establish highly secure passwords.</w:t>
      </w:r>
    </w:p>
    <w:p>
      <w:pPr>
        <w:pStyle w:val="SRSNormal"/>
      </w:pPr>
    </w:p>
    <w:p>
      <w:pPr>
        <w:pStyle w:val="SRSHeading3"/>
      </w:pPr>
      <w:r>
        <w:rPr>
          <w:rFonts w:ascii="Cambria" w:hAnsi="Cambria"/>
          <w:color w:val="4682B4"/>
        </w:rPr>
        <w:t>4.3 Usability Requirements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Learnability:</w:t>
      </w:r>
      <w:r>
        <w:rPr>
          <w:rFonts w:ascii="Cambria" w:hAnsi="Cambria"/>
          <w:color w:val="000000"/>
        </w:rPr>
        <w:t xml:space="preserve"> The system shall be easy to learn and use, with a clear and intuitive interface.</w:t>
      </w:r>
    </w:p>
    <w:p>
      <w:pPr>
        <w:pStyle w:val="SRSNormal"/>
      </w:pPr>
      <w:r>
        <w:t xml:space="preserve">• </w:t>
      </w:r>
      <w:r>
        <w:rPr>
          <w:rFonts w:ascii="Cambria" w:hAnsi="Cambria"/>
          <w:color w:val="000000"/>
        </w:rPr>
        <w:t xml:space="preserve">  </w:t>
      </w:r>
      <w:r>
        <w:rPr>
          <w:rFonts w:ascii="Cambria" w:hAnsi="Cambria"/>
          <w:b/>
          <w:color w:val="000000"/>
        </w:rPr>
        <w:t>Efficiency:</w:t>
      </w:r>
      <w:r>
        <w:rPr>
          <w:rFonts w:ascii="Cambria" w:hAnsi="Cambria"/>
          <w:color w:val="000000"/>
        </w:rPr>
        <w:t xml:space="preserve"> The system shall enable users to perform common tasks quickly and efficiently, with minimal steps and clicks.</w:t>
      </w:r>
    </w:p>
    <w:p>
      <w:pPr>
        <w:pStyle w:val="SRSNormal"/>
      </w:pPr>
      <w:r>
        <w:t xml:space="preserve">• </w:t>
      </w:r>
      <w:r>
        <w:rPr>
          <w:rFonts w:ascii="Cambria" w:hAnsi="Cambria"/>
          <w:color w:val="000000"/>
        </w:rPr>
        <w:t xml:space="preserve">  </w:t>
      </w:r>
      <w:r>
        <w:rPr>
          <w:rFonts w:ascii="Cambria" w:hAnsi="Cambria"/>
          <w:b/>
          <w:color w:val="000000"/>
        </w:rPr>
        <w:t>Memorability:</w:t>
      </w:r>
      <w:r>
        <w:rPr>
          <w:rFonts w:ascii="Cambria" w:hAnsi="Cambria"/>
          <w:color w:val="000000"/>
        </w:rPr>
        <w:t xml:space="preserve"> The system shall be easy to remember, with consistent design and familiar workflows.</w:t>
      </w:r>
    </w:p>
    <w:p>
      <w:pPr>
        <w:pStyle w:val="SRSNormal"/>
      </w:pPr>
      <w:r>
        <w:t xml:space="preserve">• </w:t>
      </w:r>
      <w:r>
        <w:rPr>
          <w:rFonts w:ascii="Cambria" w:hAnsi="Cambria"/>
          <w:color w:val="000000"/>
        </w:rPr>
        <w:t xml:space="preserve">  </w:t>
      </w:r>
      <w:r>
        <w:rPr>
          <w:rFonts w:ascii="Cambria" w:hAnsi="Cambria"/>
          <w:b/>
          <w:color w:val="000000"/>
        </w:rPr>
        <w:t>Error Prevention:</w:t>
      </w:r>
      <w:r>
        <w:rPr>
          <w:rFonts w:ascii="Cambria" w:hAnsi="Cambria"/>
          <w:color w:val="000000"/>
        </w:rPr>
        <w:t xml:space="preserve"> The system shall minimize the occurrence of errors through clear instructions, input validation, and helpful error messages.</w:t>
      </w:r>
    </w:p>
    <w:p>
      <w:pPr>
        <w:pStyle w:val="SRSNormal"/>
      </w:pPr>
      <w:r>
        <w:t xml:space="preserve">• </w:t>
      </w:r>
      <w:r>
        <w:rPr>
          <w:rFonts w:ascii="Cambria" w:hAnsi="Cambria"/>
          <w:color w:val="000000"/>
        </w:rPr>
        <w:t xml:space="preserve">  </w:t>
      </w:r>
      <w:r>
        <w:rPr>
          <w:rFonts w:ascii="Cambria" w:hAnsi="Cambria"/>
          <w:b/>
          <w:color w:val="000000"/>
        </w:rPr>
        <w:t>Satisfaction:</w:t>
      </w:r>
      <w:r>
        <w:rPr>
          <w:rFonts w:ascii="Cambria" w:hAnsi="Cambria"/>
          <w:color w:val="000000"/>
        </w:rPr>
        <w:t xml:space="preserve"> The system shall be satisfying to use, with a visually appealing design and a positive user experience.</w:t>
      </w:r>
    </w:p>
    <w:p>
      <w:pPr>
        <w:pStyle w:val="SRSNormal"/>
      </w:pPr>
      <w:r>
        <w:t xml:space="preserve">• </w:t>
      </w:r>
      <w:r>
        <w:rPr>
          <w:rFonts w:ascii="Cambria" w:hAnsi="Cambria"/>
          <w:color w:val="000000"/>
        </w:rPr>
        <w:t xml:space="preserve">  </w:t>
      </w:r>
      <w:r>
        <w:rPr>
          <w:rFonts w:ascii="Cambria" w:hAnsi="Cambria"/>
          <w:b/>
          <w:color w:val="000000"/>
        </w:rPr>
        <w:t>Interface Options:</w:t>
      </w:r>
      <w:r>
        <w:rPr>
          <w:rFonts w:ascii="Cambria" w:hAnsi="Cambria"/>
          <w:color w:val="000000"/>
        </w:rPr>
        <w:t xml:space="preserve"> The system shall allow users to customize the user interface to suit their individual preferences, such as font size, color scheme, and layout.</w:t>
      </w:r>
    </w:p>
    <w:p>
      <w:pPr>
        <w:pStyle w:val="SRSNormal"/>
      </w:pPr>
      <w:r>
        <w:t xml:space="preserve">• </w:t>
      </w:r>
      <w:r>
        <w:rPr>
          <w:rFonts w:ascii="Cambria" w:hAnsi="Cambria"/>
          <w:color w:val="000000"/>
        </w:rPr>
        <w:t xml:space="preserve">  </w:t>
      </w:r>
      <w:r>
        <w:rPr>
          <w:rFonts w:ascii="Cambria" w:hAnsi="Cambria"/>
          <w:b/>
          <w:color w:val="000000"/>
        </w:rPr>
        <w:t>Error Messages:</w:t>
      </w:r>
      <w:r>
        <w:rPr>
          <w:rFonts w:ascii="Cambria" w:hAnsi="Cambria"/>
          <w:color w:val="000000"/>
        </w:rPr>
        <w:t xml:space="preserve"> The system shall display clear and concise error messages that provide helpful guidance on how to resolve the issue.</w:t>
      </w:r>
    </w:p>
    <w:p>
      <w:pPr>
        <w:pStyle w:val="SRSNormal"/>
      </w:pPr>
      <w:r>
        <w:t xml:space="preserve">• </w:t>
      </w:r>
      <w:r>
        <w:rPr>
          <w:rFonts w:ascii="Cambria" w:hAnsi="Cambria"/>
          <w:color w:val="000000"/>
        </w:rPr>
        <w:t xml:space="preserve">  </w:t>
      </w:r>
      <w:r>
        <w:rPr>
          <w:rFonts w:ascii="Cambria" w:hAnsi="Cambria"/>
          <w:b/>
          <w:color w:val="000000"/>
        </w:rPr>
        <w:t>Help and Documentation:</w:t>
      </w:r>
      <w:r>
        <w:rPr>
          <w:rFonts w:ascii="Cambria" w:hAnsi="Cambria"/>
          <w:color w:val="000000"/>
        </w:rPr>
        <w:t xml:space="preserve"> The system shall include comprehensive help and documentation that is easily accessible and understandable.</w:t>
      </w:r>
    </w:p>
    <w:p>
      <w:pPr>
        <w:pStyle w:val="SRSNormal"/>
      </w:pPr>
    </w:p>
    <w:p>
      <w:pPr>
        <w:pStyle w:val="SRSHeading3"/>
      </w:pPr>
      <w:r>
        <w:rPr>
          <w:rFonts w:ascii="Cambria" w:hAnsi="Cambria"/>
          <w:color w:val="4682B4"/>
        </w:rPr>
        <w:t>4.4 Reliability Requirements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Availability:</w:t>
      </w:r>
      <w:r>
        <w:rPr>
          <w:rFonts w:ascii="Cambria" w:hAnsi="Cambria"/>
          <w:color w:val="000000"/>
        </w:rPr>
        <w:t xml:space="preserve"> The system shall be available at least 99% of the time, excluding scheduled maintenance windows. A monitoring system will track uptime.</w:t>
      </w:r>
    </w:p>
    <w:p>
      <w:pPr>
        <w:pStyle w:val="SRSNormal"/>
      </w:pPr>
    </w:p>
    <w:p>
      <w:pPr>
        <w:pStyle w:val="SRSNormal"/>
      </w:pPr>
      <w:r>
        <w:t xml:space="preserve">• </w:t>
      </w:r>
      <w:r>
        <w:rPr>
          <w:rFonts w:ascii="Cambria" w:hAnsi="Cambria"/>
          <w:color w:val="000000"/>
        </w:rPr>
        <w:t xml:space="preserve">  </w:t>
      </w:r>
      <w:r>
        <w:rPr>
          <w:rFonts w:ascii="Cambria" w:hAnsi="Cambria"/>
          <w:b/>
          <w:color w:val="000000"/>
        </w:rPr>
        <w:t>Failure Rate:</w:t>
      </w:r>
      <w:r>
        <w:rPr>
          <w:rFonts w:ascii="Cambria" w:hAnsi="Cambria"/>
          <w:color w:val="000000"/>
        </w:rPr>
        <w:t xml:space="preserve"> The system shall have a low failure rate, with a mean time between failures (MTBF) of at least 6 months.</w:t>
      </w:r>
    </w:p>
    <w:p>
      <w:pPr>
        <w:pStyle w:val="SRSNormal"/>
      </w:pPr>
      <w:r>
        <w:t xml:space="preserve">• </w:t>
      </w:r>
      <w:r>
        <w:rPr>
          <w:rFonts w:ascii="Cambria" w:hAnsi="Cambria"/>
          <w:color w:val="000000"/>
        </w:rPr>
        <w:t xml:space="preserve">  </w:t>
      </w:r>
      <w:r>
        <w:rPr>
          <w:rFonts w:ascii="Cambria" w:hAnsi="Cambria"/>
          <w:b/>
          <w:color w:val="000000"/>
        </w:rPr>
        <w:t>Data Integrity:</w:t>
      </w:r>
      <w:r>
        <w:rPr>
          <w:rFonts w:ascii="Cambria" w:hAnsi="Cambria"/>
          <w:color w:val="000000"/>
        </w:rPr>
        <w:t xml:space="preserve"> The system shall ensure data integrity and prevent data loss or corruption, through robust error handling and data validation mechanisms.</w:t>
      </w:r>
    </w:p>
    <w:p>
      <w:pPr>
        <w:pStyle w:val="SRSNormal"/>
      </w:pPr>
      <w:r>
        <w:t xml:space="preserve">• </w:t>
      </w:r>
      <w:r>
        <w:rPr>
          <w:rFonts w:ascii="Cambria" w:hAnsi="Cambria"/>
          <w:color w:val="000000"/>
        </w:rPr>
        <w:t xml:space="preserve">  </w:t>
      </w:r>
      <w:r>
        <w:rPr>
          <w:rFonts w:ascii="Cambria" w:hAnsi="Cambria"/>
          <w:b/>
          <w:color w:val="000000"/>
        </w:rPr>
        <w:t>Data Backup and Recovery:</w:t>
      </w:r>
      <w:r>
        <w:rPr>
          <w:rFonts w:ascii="Cambria" w:hAnsi="Cambria"/>
          <w:color w:val="000000"/>
        </w:rPr>
        <w:t xml:space="preserve"> The system shall provide regular data backups and a documented recovery process to ensure business continuity in the event of a system failure.</w:t>
      </w:r>
    </w:p>
    <w:p>
      <w:pPr>
        <w:pStyle w:val="SRSNormal"/>
      </w:pPr>
      <w:r>
        <w:t xml:space="preserve">• </w:t>
      </w:r>
      <w:r>
        <w:rPr>
          <w:rFonts w:ascii="Cambria" w:hAnsi="Cambria"/>
          <w:color w:val="000000"/>
        </w:rPr>
        <w:t xml:space="preserve">  </w:t>
      </w:r>
      <w:r>
        <w:rPr>
          <w:rFonts w:ascii="Cambria" w:hAnsi="Cambria"/>
          <w:b/>
          <w:color w:val="000000"/>
        </w:rPr>
        <w:t>Fault Tolerance:</w:t>
      </w:r>
      <w:r>
        <w:rPr>
          <w:rFonts w:ascii="Cambria" w:hAnsi="Cambria"/>
          <w:color w:val="000000"/>
        </w:rPr>
        <w:t xml:space="preserve"> The system shall be designed to be fault-tolerant, with redundant components and automatic failover mechanisms to minimize downtime.</w:t>
      </w:r>
    </w:p>
    <w:p>
      <w:pPr>
        <w:pStyle w:val="SRSNormal"/>
      </w:pPr>
    </w:p>
    <w:p>
      <w:pPr>
        <w:pStyle w:val="SRSHeading3"/>
      </w:pPr>
      <w:r>
        <w:rPr>
          <w:rFonts w:ascii="Cambria" w:hAnsi="Cambria"/>
          <w:color w:val="4682B4"/>
        </w:rPr>
        <w:t>4.5 Maintainability Requirements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Modularity:</w:t>
      </w:r>
      <w:r>
        <w:rPr>
          <w:rFonts w:ascii="Cambria" w:hAnsi="Cambria"/>
          <w:color w:val="000000"/>
        </w:rPr>
        <w:t xml:space="preserve"> The system shall be designed with a modular architecture, with well-defined interfaces and independent components, to facilitate future modifications and enhancements.</w:t>
      </w:r>
    </w:p>
    <w:p>
      <w:pPr>
        <w:pStyle w:val="SRSNormal"/>
      </w:pPr>
      <w:r>
        <w:t xml:space="preserve">• </w:t>
      </w:r>
      <w:r>
        <w:rPr>
          <w:rFonts w:ascii="Cambria" w:hAnsi="Cambria"/>
          <w:color w:val="000000"/>
        </w:rPr>
        <w:t xml:space="preserve">  </w:t>
      </w:r>
      <w:r>
        <w:rPr>
          <w:rFonts w:ascii="Cambria" w:hAnsi="Cambria"/>
          <w:b/>
          <w:color w:val="000000"/>
        </w:rPr>
        <w:t>Testability:</w:t>
      </w:r>
      <w:r>
        <w:rPr>
          <w:rFonts w:ascii="Cambria" w:hAnsi="Cambria"/>
          <w:color w:val="000000"/>
        </w:rPr>
        <w:t xml:space="preserve"> The system shall be designed for easy testing, with clear test cases and automated testing tools.</w:t>
      </w:r>
    </w:p>
    <w:p>
      <w:pPr>
        <w:pStyle w:val="SRSNormal"/>
      </w:pPr>
      <w:r>
        <w:t xml:space="preserve">• </w:t>
      </w:r>
      <w:r>
        <w:rPr>
          <w:rFonts w:ascii="Cambria" w:hAnsi="Cambria"/>
          <w:color w:val="000000"/>
        </w:rPr>
        <w:t xml:space="preserve">  </w:t>
      </w:r>
      <w:r>
        <w:rPr>
          <w:rFonts w:ascii="Cambria" w:hAnsi="Cambria"/>
          <w:b/>
          <w:color w:val="000000"/>
        </w:rPr>
        <w:t>Code Quality:</w:t>
      </w:r>
      <w:r>
        <w:rPr>
          <w:rFonts w:ascii="Cambria" w:hAnsi="Cambria"/>
          <w:color w:val="000000"/>
        </w:rPr>
        <w:t xml:space="preserve"> The system code shall be well-documented, with clear comments and consistent naming conventions.</w:t>
      </w:r>
    </w:p>
    <w:p>
      <w:pPr>
        <w:pStyle w:val="SRSNormal"/>
      </w:pPr>
      <w:r>
        <w:t xml:space="preserve">• </w:t>
      </w:r>
      <w:r>
        <w:rPr>
          <w:rFonts w:ascii="Cambria" w:hAnsi="Cambria"/>
          <w:color w:val="000000"/>
        </w:rPr>
        <w:t xml:space="preserve">  </w:t>
      </w:r>
      <w:r>
        <w:rPr>
          <w:rFonts w:ascii="Cambria" w:hAnsi="Cambria"/>
          <w:b/>
          <w:color w:val="000000"/>
        </w:rPr>
        <w:t>Configuration Management:</w:t>
      </w:r>
      <w:r>
        <w:rPr>
          <w:rFonts w:ascii="Cambria" w:hAnsi="Cambria"/>
          <w:color w:val="000000"/>
        </w:rPr>
        <w:t xml:space="preserve"> The system shall use a configuration management system to track and manage changes to the software and hardware environment.</w:t>
      </w:r>
    </w:p>
    <w:p>
      <w:pPr>
        <w:pStyle w:val="SRSNormal"/>
      </w:pPr>
    </w:p>
    <w:p>
      <w:pPr>
        <w:pStyle w:val="SRSHeading3"/>
      </w:pPr>
      <w:r>
        <w:rPr>
          <w:rFonts w:ascii="Cambria" w:hAnsi="Cambria"/>
          <w:color w:val="4682B4"/>
        </w:rPr>
        <w:t>4.6 Portability Requirements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Operating System:</w:t>
      </w:r>
      <w:r>
        <w:rPr>
          <w:rFonts w:ascii="Cambria" w:hAnsi="Cambria"/>
          <w:color w:val="000000"/>
        </w:rPr>
        <w:t xml:space="preserve"> The system shall be portable to different operating systems, including Linux.</w:t>
      </w:r>
    </w:p>
    <w:p>
      <w:pPr>
        <w:pStyle w:val="SRSNormal"/>
      </w:pPr>
      <w:r>
        <w:t xml:space="preserve">• </w:t>
      </w:r>
      <w:r>
        <w:rPr>
          <w:rFonts w:ascii="Cambria" w:hAnsi="Cambria"/>
          <w:color w:val="000000"/>
        </w:rPr>
        <w:t xml:space="preserve">  </w:t>
      </w:r>
      <w:r>
        <w:rPr>
          <w:rFonts w:ascii="Cambria" w:hAnsi="Cambria"/>
          <w:b/>
          <w:color w:val="000000"/>
        </w:rPr>
        <w:t>Hardware Platform:</w:t>
      </w:r>
      <w:r>
        <w:rPr>
          <w:rFonts w:ascii="Cambria" w:hAnsi="Cambria"/>
          <w:color w:val="000000"/>
        </w:rPr>
        <w:t xml:space="preserve"> The system shall be portable to different hardware platforms, including x86 and ARM architectures.</w:t>
      </w:r>
    </w:p>
    <w:p>
      <w:pPr>
        <w:pStyle w:val="SRSNormal"/>
      </w:pPr>
      <w:r>
        <w:t xml:space="preserve">• </w:t>
      </w:r>
      <w:r>
        <w:rPr>
          <w:rFonts w:ascii="Cambria" w:hAnsi="Cambria"/>
          <w:color w:val="000000"/>
        </w:rPr>
        <w:t xml:space="preserve">  </w:t>
      </w:r>
      <w:r>
        <w:rPr>
          <w:rFonts w:ascii="Cambria" w:hAnsi="Cambria"/>
          <w:b/>
          <w:color w:val="000000"/>
        </w:rPr>
        <w:t>Database:</w:t>
      </w:r>
      <w:r>
        <w:rPr>
          <w:rFonts w:ascii="Cambria" w:hAnsi="Cambria"/>
          <w:color w:val="000000"/>
        </w:rPr>
        <w:t xml:space="preserve"> The system shall be compatible with multiple database systems, including PostgreSQL and MySQL.</w:t>
      </w:r>
    </w:p>
    <w:p>
      <w:pPr>
        <w:pStyle w:val="SRSNormal"/>
      </w:pPr>
      <w:r>
        <w:t xml:space="preserve">• </w:t>
      </w:r>
      <w:r>
        <w:rPr>
          <w:rFonts w:ascii="Cambria" w:hAnsi="Cambria"/>
          <w:color w:val="000000"/>
        </w:rPr>
        <w:t xml:space="preserve">  </w:t>
      </w:r>
      <w:r>
        <w:rPr>
          <w:rFonts w:ascii="Cambria" w:hAnsi="Cambria"/>
          <w:b/>
          <w:color w:val="000000"/>
        </w:rPr>
        <w:t>Deployment Environment:</w:t>
      </w:r>
      <w:r>
        <w:rPr>
          <w:rFonts w:ascii="Cambria" w:hAnsi="Cambria"/>
          <w:color w:val="000000"/>
        </w:rPr>
        <w:t xml:space="preserve"> The system shall be deployable to different environments, including on-premise servers and cloud-based platforms.</w:t>
      </w:r>
    </w:p>
    <w:p>
      <w:pPr>
        <w:pStyle w:val="SRSHeading2"/>
        <w:spacing w:after="240"/>
      </w:pPr>
      <w:r>
        <w:rPr>
          <w:rFonts w:ascii="Cambria" w:hAnsi="Cambria"/>
          <w:color w:val="4682B4"/>
        </w:rPr>
        <w:t>AI Subsystems</w:t>
      </w:r>
    </w:p>
    <w:p>
      <w:pPr>
        <w:pStyle w:val="SRSHeading2"/>
      </w:pPr>
      <w:r>
        <w:rPr>
          <w:rFonts w:ascii="Cambria" w:hAnsi="Cambria"/>
          <w:color w:val="4682B4"/>
        </w:rPr>
        <w:t>SECTION HEADING: AI Subsystems</w:t>
      </w:r>
    </w:p>
    <w:p>
      <w:pPr>
        <w:pStyle w:val="SRSNormal"/>
      </w:pPr>
    </w:p>
    <w:p>
      <w:pPr>
        <w:pStyle w:val="SRSNormal"/>
        <w:jc w:val="both"/>
      </w:pPr>
      <w:r>
        <w:rPr>
          <w:rFonts w:ascii="Cambria" w:hAnsi="Cambria"/>
          <w:color w:val="000000"/>
        </w:rPr>
        <w:t>The AI Subsystems module shall provide the core artificial intelligence capabilities necessary to support the functionality outlined across all use cases. This includes natural language processing (NLP), machine learning (ML), and retrieval-augmented generation (RAG).</w:t>
      </w:r>
    </w:p>
    <w:p>
      <w:pPr>
        <w:pStyle w:val="SRSNormal"/>
      </w:pPr>
    </w:p>
    <w:p>
      <w:pPr>
        <w:pStyle w:val="SRSNormal"/>
        <w:jc w:val="both"/>
      </w:pPr>
      <w:r>
        <w:rPr>
          <w:rFonts w:ascii="Cambria" w:hAnsi="Cambria"/>
          <w:color w:val="000000"/>
        </w:rPr>
        <w:t>•</w:t>
        <w:tab/>
      </w:r>
      <w:r>
        <w:rPr>
          <w:rFonts w:ascii="Cambria" w:hAnsi="Cambria"/>
          <w:b/>
          <w:color w:val="000000"/>
        </w:rPr>
        <w:t>NLP Engine:</w:t>
      </w:r>
      <w:r>
        <w:rPr>
          <w:rFonts w:ascii="Cambria" w:hAnsi="Cambria"/>
          <w:color w:val="000000"/>
        </w:rPr>
        <w:t xml:space="preserve"> The NLP engine shall process textual inputs from users, including question answering, text summarization, and sentiment analysis. This module shall support English and, optionally Arabic language processing with translation as described in section 4.</w:t>
      </w:r>
    </w:p>
    <w:p>
      <w:pPr>
        <w:pStyle w:val="SRSNormal"/>
      </w:pPr>
    </w:p>
    <w:p>
      <w:pPr>
        <w:pStyle w:val="SRSNormal"/>
        <w:jc w:val="both"/>
      </w:pPr>
      <w:r>
        <w:rPr>
          <w:rFonts w:ascii="Cambria" w:hAnsi="Cambria"/>
          <w:color w:val="000000"/>
        </w:rPr>
        <w:t>•</w:t>
        <w:tab/>
      </w:r>
      <w:r>
        <w:rPr>
          <w:rFonts w:ascii="Cambria" w:hAnsi="Cambria"/>
          <w:b/>
          <w:color w:val="000000"/>
        </w:rPr>
        <w:t>RAG System:</w:t>
      </w:r>
      <w:r>
        <w:rPr>
          <w:rFonts w:ascii="Cambria" w:hAnsi="Cambria"/>
          <w:color w:val="000000"/>
        </w:rPr>
        <w:t xml:space="preserve"> A RAG system shall retrieve relevant information from uploaded documents and internal knowledge bases to provide contextually accurate responses to user queries. This system shall include data chunking, vector embedding, and similarity search components.</w:t>
      </w:r>
    </w:p>
    <w:p>
      <w:pPr>
        <w:pStyle w:val="SRSNormal"/>
      </w:pPr>
    </w:p>
    <w:p>
      <w:pPr>
        <w:pStyle w:val="SRSNormal"/>
        <w:jc w:val="both"/>
      </w:pPr>
      <w:r>
        <w:rPr>
          <w:rFonts w:ascii="Cambria" w:hAnsi="Cambria"/>
          <w:color w:val="000000"/>
        </w:rPr>
        <w:t>•</w:t>
        <w:tab/>
      </w:r>
      <w:r>
        <w:rPr>
          <w:rFonts w:ascii="Cambria" w:hAnsi="Cambria"/>
          <w:b/>
          <w:color w:val="000000"/>
        </w:rPr>
        <w:t>Machine Learning Models:</w:t>
      </w:r>
      <w:r>
        <w:rPr>
          <w:rFonts w:ascii="Cambria" w:hAnsi="Cambria"/>
          <w:color w:val="000000"/>
        </w:rPr>
        <w:t xml:space="preserve"> ML models shall be deployed for predictive analytics, content personalization, and intelligent recommendations. These models shall support enrollment forecasting, churn rate prediction, and assessment outcome prediction.</w:t>
      </w:r>
    </w:p>
    <w:p>
      <w:pPr>
        <w:pStyle w:val="SRSNormal"/>
      </w:pPr>
    </w:p>
    <w:p>
      <w:pPr>
        <w:pStyle w:val="SRSNormal"/>
        <w:jc w:val="left"/>
      </w:pPr>
      <w:r>
        <w:rPr>
          <w:rFonts w:ascii="Cambria" w:hAnsi="Cambria"/>
          <w:b/>
          <w:color w:val="000000"/>
        </w:rPr>
        <w:t>**3.1 Functional Requirements**</w:t>
      </w:r>
    </w:p>
    <w:p>
      <w:pPr>
        <w:pStyle w:val="SRSNormal"/>
      </w:pPr>
    </w:p>
    <w:p>
      <w:pPr>
        <w:pStyle w:val="SRSNormal"/>
        <w:jc w:val="both"/>
      </w:pPr>
      <w:r>
        <w:rPr>
          <w:rFonts w:ascii="Cambria" w:hAnsi="Cambria"/>
          <w:b/>
          <w:color w:val="000000"/>
        </w:rPr>
        <w:t>3.1.1 Natural Language Processing (NLP) Engine</w:t>
      </w:r>
    </w:p>
    <w:p>
      <w:pPr>
        <w:pStyle w:val="SRSNormal"/>
      </w:pPr>
    </w:p>
    <w:p>
      <w:pPr>
        <w:pStyle w:val="SRSNormal"/>
        <w:jc w:val="both"/>
      </w:pPr>
      <w:r>
        <w:rPr>
          <w:rFonts w:ascii="Cambria" w:hAnsi="Cambria"/>
          <w:color w:val="000000"/>
        </w:rPr>
        <w:t>•</w:t>
        <w:tab/>
      </w:r>
      <w:r>
        <w:rPr>
          <w:rFonts w:ascii="Cambria" w:hAnsi="Cambria"/>
          <w:i/>
          <w:color w:val="000000"/>
        </w:rPr>
        <w:t>Precondition:</w:t>
      </w:r>
      <w:r>
        <w:rPr>
          <w:rFonts w:ascii="Cambria" w:hAnsi="Cambria"/>
          <w:color w:val="000000"/>
        </w:rPr>
        <w:t xml:space="preserve"> The system shall have access to the user input string.</w:t>
      </w:r>
    </w:p>
    <w:p>
      <w:pPr>
        <w:pStyle w:val="SRSNormal"/>
        <w:jc w:val="both"/>
      </w:pPr>
      <w:r>
        <w:rPr>
          <w:rFonts w:ascii="Cambria" w:hAnsi="Cambria"/>
          <w:color w:val="000000"/>
        </w:rPr>
        <w:t>•</w:t>
        <w:tab/>
      </w:r>
      <w:r>
        <w:rPr>
          <w:rFonts w:ascii="Cambria" w:hAnsi="Cambria"/>
          <w:i/>
          <w:color w:val="000000"/>
        </w:rPr>
        <w:t>Postcondition:</w:t>
      </w:r>
      <w:r>
        <w:rPr>
          <w:rFonts w:ascii="Cambria" w:hAnsi="Cambria"/>
          <w:color w:val="000000"/>
        </w:rPr>
        <w:t xml:space="preserve"> The system shall have generated processed tokens for the input string.</w:t>
      </w:r>
    </w:p>
    <w:p>
      <w:pPr>
        <w:pStyle w:val="SRSNormal"/>
        <w:jc w:val="both"/>
      </w:pPr>
      <w:r>
        <w:rPr>
          <w:rFonts w:ascii="Cambria" w:hAnsi="Cambria"/>
          <w:color w:val="000000"/>
        </w:rPr>
        <w:t>•</w:t>
        <w:tab/>
      </w:r>
      <w:r>
        <w:rPr>
          <w:rFonts w:ascii="Cambria" w:hAnsi="Cambria"/>
          <w:i/>
          <w:color w:val="000000"/>
        </w:rPr>
        <w:t>Normal Flow:</w:t>
      </w:r>
    </w:p>
    <w:p>
      <w:pPr>
        <w:pStyle w:val="SRSNormal"/>
        <w:jc w:val="both"/>
      </w:pPr>
      <w:r>
        <w:rPr>
          <w:rFonts w:ascii="Cambria" w:hAnsi="Cambria"/>
          <w:color w:val="000000"/>
        </w:rPr>
        <w:t>•</w:t>
        <w:tab/>
        <w:t>The NLP Engine shall receive a user input string.</w:t>
      </w:r>
    </w:p>
    <w:p>
      <w:pPr>
        <w:pStyle w:val="SRSNormal"/>
        <w:jc w:val="both"/>
      </w:pPr>
      <w:r>
        <w:rPr>
          <w:rFonts w:ascii="Cambria" w:hAnsi="Cambria"/>
          <w:color w:val="000000"/>
        </w:rPr>
        <w:t>•</w:t>
        <w:tab/>
        <w:t>The NLP Engine shall tokenize the input string.</w:t>
      </w:r>
    </w:p>
    <w:p>
      <w:pPr>
        <w:pStyle w:val="SRSNormal"/>
        <w:jc w:val="both"/>
      </w:pPr>
      <w:r>
        <w:rPr>
          <w:rFonts w:ascii="Cambria" w:hAnsi="Cambria"/>
          <w:color w:val="000000"/>
        </w:rPr>
        <w:t>•</w:t>
        <w:tab/>
        <w:t>The NLP Engine shall perform part-of-speech tagging.</w:t>
      </w:r>
    </w:p>
    <w:p>
      <w:pPr>
        <w:pStyle w:val="SRSNormal"/>
        <w:jc w:val="both"/>
      </w:pPr>
      <w:r>
        <w:rPr>
          <w:rFonts w:ascii="Cambria" w:hAnsi="Cambria"/>
          <w:color w:val="000000"/>
        </w:rPr>
        <w:t>•</w:t>
        <w:tab/>
        <w:t>The NLP Engine shall perform named entity recognition.</w:t>
      </w:r>
    </w:p>
    <w:p>
      <w:pPr>
        <w:pStyle w:val="SRSNormal"/>
        <w:jc w:val="both"/>
      </w:pPr>
      <w:r>
        <w:rPr>
          <w:rFonts w:ascii="Cambria" w:hAnsi="Cambria"/>
          <w:color w:val="000000"/>
        </w:rPr>
        <w:t>•</w:t>
        <w:tab/>
        <w:t>The NLP Engine shall return the processed tokens to the calling function.</w:t>
      </w:r>
    </w:p>
    <w:p>
      <w:pPr>
        <w:pStyle w:val="SRSNormal"/>
        <w:jc w:val="both"/>
      </w:pPr>
      <w:r>
        <w:rPr>
          <w:rFonts w:ascii="Cambria" w:hAnsi="Cambria"/>
          <w:color w:val="000000"/>
        </w:rPr>
        <w:t>•</w:t>
        <w:tab/>
      </w:r>
      <w:r>
        <w:rPr>
          <w:rFonts w:ascii="Cambria" w:hAnsi="Cambria"/>
          <w:i/>
          <w:color w:val="000000"/>
        </w:rPr>
        <w:t>Alternate Flows:</w:t>
      </w:r>
    </w:p>
    <w:p>
      <w:pPr>
        <w:pStyle w:val="SRSNormal"/>
        <w:jc w:val="both"/>
      </w:pPr>
      <w:r>
        <w:rPr>
          <w:rFonts w:ascii="Cambria" w:hAnsi="Cambria"/>
          <w:color w:val="000000"/>
        </w:rPr>
        <w:t>•</w:t>
        <w:tab/>
        <w:t>If the input string is empty, the NLP Engine shall return an empty token list.</w:t>
      </w:r>
    </w:p>
    <w:p>
      <w:pPr>
        <w:pStyle w:val="SRSNormal"/>
        <w:jc w:val="both"/>
      </w:pPr>
      <w:r>
        <w:rPr>
          <w:rFonts w:ascii="Cambria" w:hAnsi="Cambria"/>
          <w:color w:val="000000"/>
        </w:rPr>
        <w:t>•</w:t>
        <w:tab/>
        <w:t>If tokenization fails, the NLP Engine shall log the error and return an empty token list.</w:t>
      </w:r>
    </w:p>
    <w:p>
      <w:pPr>
        <w:pStyle w:val="SRSNormal"/>
        <w:jc w:val="both"/>
      </w:pPr>
      <w:r>
        <w:rPr>
          <w:rFonts w:ascii="Cambria" w:hAnsi="Cambria"/>
          <w:color w:val="000000"/>
        </w:rPr>
        <w:t>•</w:t>
        <w:tab/>
      </w:r>
      <w:r>
        <w:rPr>
          <w:rFonts w:ascii="Cambria" w:hAnsi="Cambria"/>
          <w:i/>
          <w:color w:val="000000"/>
        </w:rPr>
        <w:t>Exception Handling:</w:t>
      </w:r>
    </w:p>
    <w:p>
      <w:pPr>
        <w:pStyle w:val="SRSNormal"/>
        <w:jc w:val="both"/>
      </w:pPr>
      <w:r>
        <w:rPr>
          <w:rFonts w:ascii="Cambria" w:hAnsi="Cambria"/>
          <w:color w:val="000000"/>
        </w:rPr>
        <w:t>•</w:t>
        <w:tab/>
        <w:t>If an unexpected error occurs, the NLP Engine shall log the error and return an empty token list.</w:t>
      </w:r>
    </w:p>
    <w:p>
      <w:pPr>
        <w:pStyle w:val="SRSNormal"/>
        <w:jc w:val="both"/>
      </w:pPr>
      <w:r>
        <w:rPr>
          <w:rFonts w:ascii="Cambria" w:hAnsi="Cambria"/>
          <w:color w:val="000000"/>
        </w:rPr>
        <w:t>•</w:t>
        <w:tab/>
      </w:r>
      <w:r>
        <w:rPr>
          <w:rFonts w:ascii="Cambria" w:hAnsi="Cambria"/>
          <w:i/>
          <w:color w:val="000000"/>
        </w:rPr>
        <w:t>Field Validations:</w:t>
      </w:r>
    </w:p>
    <w:p>
      <w:pPr>
        <w:pStyle w:val="SRSNormal"/>
        <w:jc w:val="both"/>
      </w:pPr>
      <w:r>
        <w:rPr>
          <w:rFonts w:ascii="Cambria" w:hAnsi="Cambria"/>
          <w:color w:val="000000"/>
        </w:rPr>
        <w:t>•</w:t>
        <w:tab/>
        <w:t>Input string: Type: String; Max Length: 1000 characters.</w:t>
      </w:r>
    </w:p>
    <w:p>
      <w:pPr>
        <w:pStyle w:val="SRSNormal"/>
        <w:jc w:val="both"/>
      </w:pPr>
      <w:r>
        <w:rPr>
          <w:rFonts w:ascii="Cambria" w:hAnsi="Cambria"/>
          <w:color w:val="000000"/>
        </w:rPr>
        <w:t>•</w:t>
        <w:tab/>
      </w:r>
      <w:r>
        <w:rPr>
          <w:rFonts w:ascii="Cambria" w:hAnsi="Cambria"/>
          <w:i/>
          <w:color w:val="000000"/>
        </w:rPr>
        <w:t>Business Validation Rules:</w:t>
      </w:r>
    </w:p>
    <w:p>
      <w:pPr>
        <w:pStyle w:val="SRSNormal"/>
        <w:jc w:val="both"/>
      </w:pPr>
      <w:r>
        <w:rPr>
          <w:rFonts w:ascii="Cambria" w:hAnsi="Cambria"/>
          <w:color w:val="000000"/>
        </w:rPr>
        <w:t>•</w:t>
        <w:tab/>
        <w:t>Input language shall be English or Arabic (if translation is enabled).</w:t>
      </w:r>
    </w:p>
    <w:p>
      <w:pPr>
        <w:pStyle w:val="SRSNormal"/>
        <w:jc w:val="both"/>
      </w:pPr>
      <w:r>
        <w:rPr>
          <w:rFonts w:ascii="Cambria" w:hAnsi="Cambria"/>
          <w:color w:val="000000"/>
        </w:rPr>
        <w:t>•</w:t>
        <w:tab/>
      </w:r>
      <w:r>
        <w:rPr>
          <w:rFonts w:ascii="Cambria" w:hAnsi="Cambria"/>
          <w:i/>
          <w:color w:val="000000"/>
        </w:rPr>
        <w:t>Role-Based Permissions:</w:t>
      </w:r>
    </w:p>
    <w:p>
      <w:pPr>
        <w:pStyle w:val="SRSNormal"/>
        <w:jc w:val="both"/>
      </w:pPr>
      <w:r>
        <w:rPr>
          <w:rFonts w:ascii="Cambria" w:hAnsi="Cambria"/>
          <w:color w:val="000000"/>
        </w:rPr>
        <w:t>•</w:t>
        <w:tab/>
        <w:t>All authenticated users shall have access to the NLP Engine.</w:t>
      </w:r>
    </w:p>
    <w:p>
      <w:pPr>
        <w:pStyle w:val="SRSNormal"/>
        <w:jc w:val="both"/>
      </w:pPr>
      <w:r>
        <w:rPr>
          <w:rFonts w:ascii="Cambria" w:hAnsi="Cambria"/>
          <w:color w:val="000000"/>
        </w:rPr>
        <w:t>•</w:t>
        <w:tab/>
      </w:r>
      <w:r>
        <w:rPr>
          <w:rFonts w:ascii="Cambria" w:hAnsi="Cambria"/>
          <w:i/>
          <w:color w:val="000000"/>
        </w:rPr>
        <w:t>Audit Trail Requirements:</w:t>
      </w:r>
    </w:p>
    <w:p>
      <w:pPr>
        <w:pStyle w:val="SRSNormal"/>
        <w:jc w:val="both"/>
      </w:pPr>
      <w:r>
        <w:rPr>
          <w:rFonts w:ascii="Cambria" w:hAnsi="Cambria"/>
          <w:color w:val="000000"/>
        </w:rPr>
        <w:t>•</w:t>
        <w:tab/>
        <w:t>All NLP processes shall be logged, including input string and output tokens.</w:t>
      </w:r>
    </w:p>
    <w:p>
      <w:pPr>
        <w:pStyle w:val="SRSNormal"/>
        <w:jc w:val="both"/>
      </w:pPr>
      <w:r>
        <w:rPr>
          <w:rFonts w:ascii="Cambria" w:hAnsi="Cambria"/>
          <w:color w:val="000000"/>
        </w:rPr>
        <w:t>•</w:t>
        <w:tab/>
      </w:r>
      <w:r>
        <w:rPr>
          <w:rFonts w:ascii="Cambria" w:hAnsi="Cambria"/>
          <w:i/>
          <w:color w:val="000000"/>
        </w:rPr>
        <w:t>Functional Requirement:</w:t>
      </w:r>
      <w:r>
        <w:rPr>
          <w:rFonts w:ascii="Cambria" w:hAnsi="Cambria"/>
          <w:color w:val="000000"/>
        </w:rPr>
        <w:t xml:space="preserve"> The NLP Engine shall support stemming and lemmatization to reduce words to their root form.</w:t>
      </w:r>
    </w:p>
    <w:p>
      <w:pPr>
        <w:pStyle w:val="SRSNormal"/>
        <w:jc w:val="both"/>
      </w:pPr>
      <w:r>
        <w:rPr>
          <w:rFonts w:ascii="Cambria" w:hAnsi="Cambria"/>
          <w:color w:val="000000"/>
        </w:rPr>
        <w:t>•</w:t>
        <w:tab/>
        <w:t>Validation: Verify stemming reduces words to their root form without changing intent, measured by a 95% accuracy rate on a benchmark corpus.</w:t>
      </w:r>
    </w:p>
    <w:p>
      <w:pPr>
        <w:pStyle w:val="SRSNormal"/>
      </w:pPr>
    </w:p>
    <w:p>
      <w:pPr>
        <w:pStyle w:val="SRSNormal"/>
        <w:jc w:val="both"/>
      </w:pPr>
      <w:r>
        <w:rPr>
          <w:rFonts w:ascii="Cambria" w:hAnsi="Cambria"/>
          <w:b/>
          <w:color w:val="000000"/>
        </w:rPr>
        <w:t>3.1.2 Retrieval-Augmented Generation (RAG) System</w:t>
      </w:r>
    </w:p>
    <w:p>
      <w:pPr>
        <w:pStyle w:val="SRSNormal"/>
      </w:pPr>
    </w:p>
    <w:p>
      <w:pPr>
        <w:pStyle w:val="SRSNormal"/>
        <w:jc w:val="both"/>
      </w:pPr>
      <w:r>
        <w:rPr>
          <w:rFonts w:ascii="Cambria" w:hAnsi="Cambria"/>
          <w:color w:val="000000"/>
        </w:rPr>
        <w:t>•</w:t>
        <w:tab/>
      </w:r>
      <w:r>
        <w:rPr>
          <w:rFonts w:ascii="Cambria" w:hAnsi="Cambria"/>
          <w:i/>
          <w:color w:val="000000"/>
        </w:rPr>
        <w:t>Precondition:</w:t>
      </w:r>
      <w:r>
        <w:rPr>
          <w:rFonts w:ascii="Cambria" w:hAnsi="Cambria"/>
          <w:color w:val="000000"/>
        </w:rPr>
        <w:t xml:space="preserve"> User query is available and relevant data repositories are populated.</w:t>
      </w:r>
    </w:p>
    <w:p>
      <w:pPr>
        <w:pStyle w:val="SRSNormal"/>
        <w:jc w:val="both"/>
      </w:pPr>
      <w:r>
        <w:rPr>
          <w:rFonts w:ascii="Cambria" w:hAnsi="Cambria"/>
          <w:color w:val="000000"/>
        </w:rPr>
        <w:t>•</w:t>
        <w:tab/>
      </w:r>
      <w:r>
        <w:rPr>
          <w:rFonts w:ascii="Cambria" w:hAnsi="Cambria"/>
          <w:i/>
          <w:color w:val="000000"/>
        </w:rPr>
        <w:t>Postcondition:</w:t>
      </w:r>
      <w:r>
        <w:rPr>
          <w:rFonts w:ascii="Cambria" w:hAnsi="Cambria"/>
          <w:color w:val="000000"/>
        </w:rPr>
        <w:t xml:space="preserve"> The system has delivered a context-aware response to the user.</w:t>
      </w:r>
    </w:p>
    <w:p>
      <w:pPr>
        <w:pStyle w:val="SRSNormal"/>
        <w:jc w:val="both"/>
      </w:pPr>
      <w:r>
        <w:rPr>
          <w:rFonts w:ascii="Cambria" w:hAnsi="Cambria"/>
          <w:color w:val="000000"/>
        </w:rPr>
        <w:t>•</w:t>
        <w:tab/>
      </w:r>
      <w:r>
        <w:rPr>
          <w:rFonts w:ascii="Cambria" w:hAnsi="Cambria"/>
          <w:i/>
          <w:color w:val="000000"/>
        </w:rPr>
        <w:t>Normal Flow:</w:t>
      </w:r>
    </w:p>
    <w:p>
      <w:pPr>
        <w:pStyle w:val="SRSNormal"/>
        <w:jc w:val="both"/>
      </w:pPr>
      <w:r>
        <w:rPr>
          <w:rFonts w:ascii="Cambria" w:hAnsi="Cambria"/>
          <w:color w:val="000000"/>
        </w:rPr>
        <w:t>•</w:t>
        <w:tab/>
        <w:t>User submits a query to the system.</w:t>
      </w:r>
    </w:p>
    <w:p>
      <w:pPr>
        <w:pStyle w:val="SRSNormal"/>
        <w:jc w:val="both"/>
      </w:pPr>
      <w:r>
        <w:rPr>
          <w:rFonts w:ascii="Cambria" w:hAnsi="Cambria"/>
          <w:color w:val="000000"/>
        </w:rPr>
        <w:t>•</w:t>
        <w:tab/>
        <w:t>The NLP Engine processes the query.</w:t>
      </w:r>
    </w:p>
    <w:p>
      <w:pPr>
        <w:pStyle w:val="SRSNormal"/>
        <w:jc w:val="both"/>
      </w:pPr>
      <w:r>
        <w:rPr>
          <w:rFonts w:ascii="Cambria" w:hAnsi="Cambria"/>
          <w:color w:val="000000"/>
        </w:rPr>
        <w:t>•</w:t>
        <w:tab/>
        <w:t>The RAG system retrieves relevant documents based on the processed query.</w:t>
      </w:r>
    </w:p>
    <w:p>
      <w:pPr>
        <w:pStyle w:val="SRSNormal"/>
        <w:jc w:val="both"/>
      </w:pPr>
      <w:r>
        <w:rPr>
          <w:rFonts w:ascii="Cambria" w:hAnsi="Cambria"/>
          <w:color w:val="000000"/>
        </w:rPr>
        <w:t>•</w:t>
        <w:tab/>
        <w:t>The RAG system generates a response using the retrieved documents and the original query.</w:t>
      </w:r>
    </w:p>
    <w:p>
      <w:pPr>
        <w:pStyle w:val="SRSNormal"/>
        <w:jc w:val="both"/>
      </w:pPr>
      <w:r>
        <w:rPr>
          <w:rFonts w:ascii="Cambria" w:hAnsi="Cambria"/>
          <w:color w:val="000000"/>
        </w:rPr>
        <w:t>•</w:t>
        <w:tab/>
        <w:t>The RAG system returns the response to the user.</w:t>
      </w:r>
    </w:p>
    <w:p>
      <w:pPr>
        <w:pStyle w:val="SRSNormal"/>
        <w:jc w:val="both"/>
      </w:pPr>
      <w:r>
        <w:rPr>
          <w:rFonts w:ascii="Cambria" w:hAnsi="Cambria"/>
          <w:color w:val="000000"/>
        </w:rPr>
        <w:t>•</w:t>
        <w:tab/>
      </w:r>
      <w:r>
        <w:rPr>
          <w:rFonts w:ascii="Cambria" w:hAnsi="Cambria"/>
          <w:i/>
          <w:color w:val="000000"/>
        </w:rPr>
        <w:t>Alternate Flows:</w:t>
      </w:r>
    </w:p>
    <w:p>
      <w:pPr>
        <w:pStyle w:val="SRSNormal"/>
        <w:jc w:val="both"/>
      </w:pPr>
      <w:r>
        <w:rPr>
          <w:rFonts w:ascii="Cambria" w:hAnsi="Cambria"/>
          <w:color w:val="000000"/>
        </w:rPr>
        <w:t>•</w:t>
        <w:tab/>
        <w:t>If no relevant documents are found, the RAG system shall return a default response indicating lack of information.</w:t>
      </w:r>
    </w:p>
    <w:p>
      <w:pPr>
        <w:pStyle w:val="SRSNormal"/>
        <w:jc w:val="both"/>
      </w:pPr>
      <w:r>
        <w:rPr>
          <w:rFonts w:ascii="Cambria" w:hAnsi="Cambria"/>
          <w:color w:val="000000"/>
        </w:rPr>
        <w:t>•</w:t>
        <w:tab/>
        <w:t>If a RAG component fails (e.g., vector store retrieval), a graceful error message shall be displayed.</w:t>
      </w:r>
    </w:p>
    <w:p>
      <w:pPr>
        <w:pStyle w:val="SRSNormal"/>
        <w:jc w:val="both"/>
      </w:pPr>
      <w:r>
        <w:rPr>
          <w:rFonts w:ascii="Cambria" w:hAnsi="Cambria"/>
          <w:color w:val="000000"/>
        </w:rPr>
        <w:t>•</w:t>
        <w:tab/>
      </w:r>
      <w:r>
        <w:rPr>
          <w:rFonts w:ascii="Cambria" w:hAnsi="Cambria"/>
          <w:i/>
          <w:color w:val="000000"/>
        </w:rPr>
        <w:t>Exception Handling:</w:t>
      </w:r>
    </w:p>
    <w:p>
      <w:pPr>
        <w:pStyle w:val="SRSNormal"/>
        <w:jc w:val="both"/>
      </w:pPr>
      <w:r>
        <w:rPr>
          <w:rFonts w:ascii="Cambria" w:hAnsi="Cambria"/>
          <w:color w:val="000000"/>
        </w:rPr>
        <w:t>•</w:t>
        <w:tab/>
        <w:t>If the similarity search fails, the RAG system shall log the error and return a default response.</w:t>
      </w:r>
    </w:p>
    <w:p>
      <w:pPr>
        <w:pStyle w:val="SRSNormal"/>
        <w:jc w:val="both"/>
      </w:pPr>
      <w:r>
        <w:rPr>
          <w:rFonts w:ascii="Cambria" w:hAnsi="Cambria"/>
          <w:color w:val="000000"/>
        </w:rPr>
        <w:t>•</w:t>
        <w:tab/>
      </w:r>
      <w:r>
        <w:rPr>
          <w:rFonts w:ascii="Cambria" w:hAnsi="Cambria"/>
          <w:i/>
          <w:color w:val="000000"/>
        </w:rPr>
        <w:t>Field Validations:</w:t>
      </w:r>
    </w:p>
    <w:p>
      <w:pPr>
        <w:pStyle w:val="SRSNormal"/>
        <w:jc w:val="both"/>
      </w:pPr>
      <w:r>
        <w:rPr>
          <w:rFonts w:ascii="Cambria" w:hAnsi="Cambria"/>
          <w:color w:val="000000"/>
        </w:rPr>
        <w:t>•</w:t>
        <w:tab/>
        <w:t>Document Size: Maximum 150MB per document.</w:t>
      </w:r>
    </w:p>
    <w:p>
      <w:pPr>
        <w:pStyle w:val="SRSNormal"/>
        <w:jc w:val="both"/>
      </w:pPr>
      <w:r>
        <w:rPr>
          <w:rFonts w:ascii="Cambria" w:hAnsi="Cambria"/>
          <w:color w:val="000000"/>
        </w:rPr>
        <w:t>•</w:t>
        <w:tab/>
        <w:t>File Types: PDF, TXT, DOCX.</w:t>
      </w:r>
    </w:p>
    <w:p>
      <w:pPr>
        <w:pStyle w:val="SRSNormal"/>
        <w:jc w:val="both"/>
      </w:pPr>
      <w:r>
        <w:rPr>
          <w:rFonts w:ascii="Cambria" w:hAnsi="Cambria"/>
          <w:color w:val="000000"/>
        </w:rPr>
        <w:t>•</w:t>
        <w:tab/>
      </w:r>
      <w:r>
        <w:rPr>
          <w:rFonts w:ascii="Cambria" w:hAnsi="Cambria"/>
          <w:i/>
          <w:color w:val="000000"/>
        </w:rPr>
        <w:t>Business Validation Rules:</w:t>
      </w:r>
    </w:p>
    <w:p>
      <w:pPr>
        <w:pStyle w:val="SRSNormal"/>
        <w:jc w:val="both"/>
      </w:pPr>
      <w:r>
        <w:rPr>
          <w:rFonts w:ascii="Cambria" w:hAnsi="Cambria"/>
          <w:color w:val="000000"/>
        </w:rPr>
        <w:t>•</w:t>
        <w:tab/>
        <w:t>Document repositories shall be organized by subject and class.</w:t>
      </w:r>
    </w:p>
    <w:p>
      <w:pPr>
        <w:pStyle w:val="SRSNormal"/>
        <w:jc w:val="both"/>
      </w:pPr>
      <w:r>
        <w:rPr>
          <w:rFonts w:ascii="Cambria" w:hAnsi="Cambria"/>
          <w:color w:val="000000"/>
        </w:rPr>
        <w:t>•</w:t>
        <w:tab/>
      </w:r>
      <w:r>
        <w:rPr>
          <w:rFonts w:ascii="Cambria" w:hAnsi="Cambria"/>
          <w:i/>
          <w:color w:val="000000"/>
        </w:rPr>
        <w:t>Role-Based Permissions:</w:t>
      </w:r>
    </w:p>
    <w:p>
      <w:pPr>
        <w:pStyle w:val="SRSNormal"/>
        <w:jc w:val="both"/>
      </w:pPr>
      <w:r>
        <w:rPr>
          <w:rFonts w:ascii="Cambria" w:hAnsi="Cambria"/>
          <w:color w:val="000000"/>
        </w:rPr>
        <w:t>•</w:t>
        <w:tab/>
        <w:t>Access to specific document repositories shall be controlled by role-based permissions.</w:t>
      </w:r>
    </w:p>
    <w:p>
      <w:pPr>
        <w:pStyle w:val="SRSNormal"/>
        <w:jc w:val="both"/>
      </w:pPr>
      <w:r>
        <w:rPr>
          <w:rFonts w:ascii="Cambria" w:hAnsi="Cambria"/>
          <w:color w:val="000000"/>
        </w:rPr>
        <w:t>•</w:t>
        <w:tab/>
      </w:r>
      <w:r>
        <w:rPr>
          <w:rFonts w:ascii="Cambria" w:hAnsi="Cambria"/>
          <w:i/>
          <w:color w:val="000000"/>
        </w:rPr>
        <w:t>Audit Trail Requirements:</w:t>
      </w:r>
    </w:p>
    <w:p>
      <w:pPr>
        <w:pStyle w:val="SRSNormal"/>
        <w:jc w:val="both"/>
      </w:pPr>
      <w:r>
        <w:rPr>
          <w:rFonts w:ascii="Cambria" w:hAnsi="Cambria"/>
          <w:color w:val="000000"/>
        </w:rPr>
        <w:t>•</w:t>
        <w:tab/>
        <w:t>All document retrievals and response generations shall be logged.</w:t>
      </w:r>
    </w:p>
    <w:p>
      <w:pPr>
        <w:pStyle w:val="SRSNormal"/>
        <w:jc w:val="both"/>
      </w:pPr>
      <w:r>
        <w:rPr>
          <w:rFonts w:ascii="Cambria" w:hAnsi="Cambria"/>
          <w:color w:val="000000"/>
        </w:rPr>
        <w:t>•</w:t>
        <w:tab/>
      </w:r>
      <w:r>
        <w:rPr>
          <w:rFonts w:ascii="Cambria" w:hAnsi="Cambria"/>
          <w:i/>
          <w:color w:val="000000"/>
        </w:rPr>
        <w:t>Functional Requirement:</w:t>
      </w:r>
      <w:r>
        <w:rPr>
          <w:rFonts w:ascii="Cambria" w:hAnsi="Cambria"/>
          <w:color w:val="000000"/>
        </w:rPr>
        <w:t xml:space="preserve"> The RAG system shall support vector-based similarity search to identify relevant documents.</w:t>
      </w:r>
    </w:p>
    <w:p>
      <w:pPr>
        <w:pStyle w:val="SRSNormal"/>
        <w:jc w:val="both"/>
      </w:pPr>
      <w:r>
        <w:rPr>
          <w:rFonts w:ascii="Cambria" w:hAnsi="Cambria"/>
          <w:color w:val="000000"/>
        </w:rPr>
        <w:t>•</w:t>
        <w:tab/>
        <w:t>Validation: Vector similarity search should retrieve relevant documents with a precision of at least 80% based on a test corpus of 1000 queries and documents.</w:t>
      </w:r>
    </w:p>
    <w:p>
      <w:pPr>
        <w:pStyle w:val="SRSNormal"/>
      </w:pPr>
    </w:p>
    <w:p>
      <w:pPr>
        <w:pStyle w:val="SRSNormal"/>
        <w:jc w:val="both"/>
      </w:pPr>
      <w:r>
        <w:rPr>
          <w:rFonts w:ascii="Cambria" w:hAnsi="Cambria"/>
          <w:b/>
          <w:color w:val="000000"/>
        </w:rPr>
        <w:t>3.1.3 Machine Learning (ML) Models</w:t>
      </w:r>
    </w:p>
    <w:p>
      <w:pPr>
        <w:pStyle w:val="SRSNormal"/>
      </w:pPr>
    </w:p>
    <w:p>
      <w:pPr>
        <w:pStyle w:val="SRSNormal"/>
        <w:jc w:val="both"/>
      </w:pPr>
      <w:r>
        <w:rPr>
          <w:rFonts w:ascii="Cambria" w:hAnsi="Cambria"/>
          <w:color w:val="000000"/>
        </w:rPr>
        <w:t>•</w:t>
        <w:tab/>
      </w:r>
      <w:r>
        <w:rPr>
          <w:rFonts w:ascii="Cambria" w:hAnsi="Cambria"/>
          <w:i/>
          <w:color w:val="000000"/>
        </w:rPr>
        <w:t>Precondition:</w:t>
      </w:r>
      <w:r>
        <w:rPr>
          <w:rFonts w:ascii="Cambria" w:hAnsi="Cambria"/>
          <w:color w:val="000000"/>
        </w:rPr>
        <w:t xml:space="preserve"> Sufficient training data is available for model training and validation.</w:t>
      </w:r>
    </w:p>
    <w:p>
      <w:pPr>
        <w:pStyle w:val="SRSNormal"/>
        <w:jc w:val="both"/>
      </w:pPr>
      <w:r>
        <w:rPr>
          <w:rFonts w:ascii="Cambria" w:hAnsi="Cambria"/>
          <w:color w:val="000000"/>
        </w:rPr>
        <w:t>•</w:t>
        <w:tab/>
      </w:r>
      <w:r>
        <w:rPr>
          <w:rFonts w:ascii="Cambria" w:hAnsi="Cambria"/>
          <w:i/>
          <w:color w:val="000000"/>
        </w:rPr>
        <w:t>Postcondition:</w:t>
      </w:r>
      <w:r>
        <w:rPr>
          <w:rFonts w:ascii="Cambria" w:hAnsi="Cambria"/>
          <w:color w:val="000000"/>
        </w:rPr>
        <w:t xml:space="preserve"> The ML model delivers predictions (enrollment numbers, churn rate) within acceptable error bounds.</w:t>
      </w:r>
    </w:p>
    <w:p>
      <w:pPr>
        <w:pStyle w:val="SRSNormal"/>
        <w:jc w:val="both"/>
      </w:pPr>
      <w:r>
        <w:rPr>
          <w:rFonts w:ascii="Cambria" w:hAnsi="Cambria"/>
          <w:color w:val="000000"/>
        </w:rPr>
        <w:t>•</w:t>
        <w:tab/>
      </w:r>
      <w:r>
        <w:rPr>
          <w:rFonts w:ascii="Cambria" w:hAnsi="Cambria"/>
          <w:i/>
          <w:color w:val="000000"/>
        </w:rPr>
        <w:t>Normal Flow:</w:t>
      </w:r>
    </w:p>
    <w:p>
      <w:pPr>
        <w:pStyle w:val="SRSNormal"/>
        <w:jc w:val="both"/>
      </w:pPr>
      <w:r>
        <w:rPr>
          <w:rFonts w:ascii="Cambria" w:hAnsi="Cambria"/>
          <w:color w:val="000000"/>
        </w:rPr>
        <w:t>•</w:t>
        <w:tab/>
        <w:t>The system receives input data for prediction.</w:t>
      </w:r>
    </w:p>
    <w:p>
      <w:pPr>
        <w:pStyle w:val="SRSNormal"/>
        <w:jc w:val="both"/>
      </w:pPr>
      <w:r>
        <w:rPr>
          <w:rFonts w:ascii="Cambria" w:hAnsi="Cambria"/>
          <w:color w:val="000000"/>
        </w:rPr>
        <w:t>•</w:t>
        <w:tab/>
        <w:t>The ML model processes the data.</w:t>
      </w:r>
    </w:p>
    <w:p>
      <w:pPr>
        <w:pStyle w:val="SRSNormal"/>
        <w:jc w:val="both"/>
      </w:pPr>
      <w:r>
        <w:rPr>
          <w:rFonts w:ascii="Cambria" w:hAnsi="Cambria"/>
          <w:color w:val="000000"/>
        </w:rPr>
        <w:t>•</w:t>
        <w:tab/>
        <w:t>The ML model generates a prediction.</w:t>
      </w:r>
    </w:p>
    <w:p>
      <w:pPr>
        <w:pStyle w:val="SRSNormal"/>
        <w:jc w:val="both"/>
      </w:pPr>
      <w:r>
        <w:rPr>
          <w:rFonts w:ascii="Cambria" w:hAnsi="Cambria"/>
          <w:color w:val="000000"/>
        </w:rPr>
        <w:t>•</w:t>
        <w:tab/>
        <w:t>The ML model returns the prediction to the calling function.</w:t>
      </w:r>
    </w:p>
    <w:p>
      <w:pPr>
        <w:pStyle w:val="SRSNormal"/>
        <w:jc w:val="both"/>
      </w:pPr>
      <w:r>
        <w:rPr>
          <w:rFonts w:ascii="Cambria" w:hAnsi="Cambria"/>
          <w:color w:val="000000"/>
        </w:rPr>
        <w:t>•</w:t>
        <w:tab/>
      </w:r>
      <w:r>
        <w:rPr>
          <w:rFonts w:ascii="Cambria" w:hAnsi="Cambria"/>
          <w:i/>
          <w:color w:val="000000"/>
        </w:rPr>
        <w:t>Alternate Flows:</w:t>
      </w:r>
    </w:p>
    <w:p>
      <w:pPr>
        <w:pStyle w:val="SRSNormal"/>
        <w:jc w:val="both"/>
      </w:pPr>
      <w:r>
        <w:rPr>
          <w:rFonts w:ascii="Cambria" w:hAnsi="Cambria"/>
          <w:color w:val="000000"/>
        </w:rPr>
        <w:t>•</w:t>
        <w:tab/>
        <w:t>If input data is incomplete, the ML model shall use default values or return a warning.</w:t>
      </w:r>
    </w:p>
    <w:p>
      <w:pPr>
        <w:pStyle w:val="SRSNormal"/>
        <w:jc w:val="both"/>
      </w:pPr>
      <w:r>
        <w:rPr>
          <w:rFonts w:ascii="Cambria" w:hAnsi="Cambria"/>
          <w:color w:val="000000"/>
        </w:rPr>
        <w:t>•</w:t>
        <w:tab/>
        <w:t>If model training fails, the ML model shall revert to a default, less accurate model.</w:t>
      </w:r>
    </w:p>
    <w:p>
      <w:pPr>
        <w:pStyle w:val="SRSNormal"/>
        <w:jc w:val="both"/>
      </w:pPr>
      <w:r>
        <w:rPr>
          <w:rFonts w:ascii="Cambria" w:hAnsi="Cambria"/>
          <w:color w:val="000000"/>
        </w:rPr>
        <w:t>•</w:t>
        <w:tab/>
      </w:r>
      <w:r>
        <w:rPr>
          <w:rFonts w:ascii="Cambria" w:hAnsi="Cambria"/>
          <w:i/>
          <w:color w:val="000000"/>
        </w:rPr>
        <w:t>Exception Handling:</w:t>
      </w:r>
    </w:p>
    <w:p>
      <w:pPr>
        <w:pStyle w:val="SRSNormal"/>
        <w:jc w:val="both"/>
      </w:pPr>
      <w:r>
        <w:rPr>
          <w:rFonts w:ascii="Cambria" w:hAnsi="Cambria"/>
          <w:color w:val="000000"/>
        </w:rPr>
        <w:t>•</w:t>
        <w:tab/>
        <w:t>If prediction fails due to a runtime error, the ML model shall log the error and return a default value.</w:t>
      </w:r>
    </w:p>
    <w:p>
      <w:pPr>
        <w:pStyle w:val="SRSNormal"/>
        <w:jc w:val="both"/>
      </w:pPr>
      <w:r>
        <w:rPr>
          <w:rFonts w:ascii="Cambria" w:hAnsi="Cambria"/>
          <w:color w:val="000000"/>
        </w:rPr>
        <w:t>•</w:t>
        <w:tab/>
      </w:r>
      <w:r>
        <w:rPr>
          <w:rFonts w:ascii="Cambria" w:hAnsi="Cambria"/>
          <w:i/>
          <w:color w:val="000000"/>
        </w:rPr>
        <w:t>Field Validations:</w:t>
      </w:r>
    </w:p>
    <w:p>
      <w:pPr>
        <w:pStyle w:val="SRSNormal"/>
        <w:jc w:val="both"/>
      </w:pPr>
      <w:r>
        <w:rPr>
          <w:rFonts w:ascii="Cambria" w:hAnsi="Cambria"/>
          <w:color w:val="000000"/>
        </w:rPr>
        <w:t>•</w:t>
        <w:tab/>
        <w:t>Input data shall conform to the expected schema (e.g., demographic data for enrollment prediction).</w:t>
      </w:r>
    </w:p>
    <w:p>
      <w:pPr>
        <w:pStyle w:val="SRSNormal"/>
        <w:jc w:val="both"/>
      </w:pPr>
      <w:r>
        <w:rPr>
          <w:rFonts w:ascii="Cambria" w:hAnsi="Cambria"/>
          <w:color w:val="000000"/>
        </w:rPr>
        <w:t>•</w:t>
        <w:tab/>
      </w:r>
      <w:r>
        <w:rPr>
          <w:rFonts w:ascii="Cambria" w:hAnsi="Cambria"/>
          <w:i/>
          <w:color w:val="000000"/>
        </w:rPr>
        <w:t>Business Validation Rules:</w:t>
      </w:r>
    </w:p>
    <w:p>
      <w:pPr>
        <w:pStyle w:val="SRSNormal"/>
        <w:jc w:val="both"/>
      </w:pPr>
      <w:r>
        <w:rPr>
          <w:rFonts w:ascii="Cambria" w:hAnsi="Cambria"/>
          <w:color w:val="000000"/>
        </w:rPr>
        <w:t>•</w:t>
        <w:tab/>
        <w:t>Predictions shall be validated against historical data to ensure accuracy.</w:t>
      </w:r>
    </w:p>
    <w:p>
      <w:pPr>
        <w:pStyle w:val="SRSNormal"/>
        <w:jc w:val="both"/>
      </w:pPr>
      <w:r>
        <w:rPr>
          <w:rFonts w:ascii="Cambria" w:hAnsi="Cambria"/>
          <w:color w:val="000000"/>
        </w:rPr>
        <w:t>•</w:t>
        <w:tab/>
      </w:r>
      <w:r>
        <w:rPr>
          <w:rFonts w:ascii="Cambria" w:hAnsi="Cambria"/>
          <w:i/>
          <w:color w:val="000000"/>
        </w:rPr>
        <w:t>Role-Based Permissions:</w:t>
      </w:r>
    </w:p>
    <w:p>
      <w:pPr>
        <w:pStyle w:val="SRSNormal"/>
        <w:jc w:val="both"/>
      </w:pPr>
      <w:r>
        <w:rPr>
          <w:rFonts w:ascii="Cambria" w:hAnsi="Cambria"/>
          <w:color w:val="000000"/>
        </w:rPr>
        <w:t>•</w:t>
        <w:tab/>
        <w:t>Access to prediction results shall be controlled by role-based permissions.</w:t>
      </w:r>
    </w:p>
    <w:p>
      <w:pPr>
        <w:pStyle w:val="SRSNormal"/>
        <w:jc w:val="both"/>
      </w:pPr>
      <w:r>
        <w:rPr>
          <w:rFonts w:ascii="Cambria" w:hAnsi="Cambria"/>
          <w:color w:val="000000"/>
        </w:rPr>
        <w:t>•</w:t>
        <w:tab/>
      </w:r>
      <w:r>
        <w:rPr>
          <w:rFonts w:ascii="Cambria" w:hAnsi="Cambria"/>
          <w:i/>
          <w:color w:val="000000"/>
        </w:rPr>
        <w:t>Audit Trail Requirements:</w:t>
      </w:r>
    </w:p>
    <w:p>
      <w:pPr>
        <w:pStyle w:val="SRSNormal"/>
        <w:jc w:val="both"/>
      </w:pPr>
      <w:r>
        <w:rPr>
          <w:rFonts w:ascii="Cambria" w:hAnsi="Cambria"/>
          <w:color w:val="000000"/>
        </w:rPr>
        <w:t>•</w:t>
        <w:tab/>
        <w:t>All ML model predictions shall be logged, including input data and prediction output.</w:t>
      </w:r>
    </w:p>
    <w:p>
      <w:pPr>
        <w:pStyle w:val="SRSNormal"/>
        <w:jc w:val="both"/>
      </w:pPr>
      <w:r>
        <w:rPr>
          <w:rFonts w:ascii="Cambria" w:hAnsi="Cambria"/>
          <w:color w:val="000000"/>
        </w:rPr>
        <w:t>•</w:t>
        <w:tab/>
      </w:r>
      <w:r>
        <w:rPr>
          <w:rFonts w:ascii="Cambria" w:hAnsi="Cambria"/>
          <w:i/>
          <w:color w:val="000000"/>
        </w:rPr>
        <w:t>Functional Requirement:</w:t>
      </w:r>
      <w:r>
        <w:rPr>
          <w:rFonts w:ascii="Cambria" w:hAnsi="Cambria"/>
          <w:color w:val="000000"/>
        </w:rPr>
        <w:t xml:space="preserve"> The ML model shall provide an enrollment prediction with an accuracy of at least 90% compared against actual values.</w:t>
      </w:r>
    </w:p>
    <w:p>
      <w:pPr>
        <w:pStyle w:val="SRSNormal"/>
        <w:jc w:val="both"/>
      </w:pPr>
      <w:r>
        <w:rPr>
          <w:rFonts w:ascii="Cambria" w:hAnsi="Cambria"/>
          <w:color w:val="000000"/>
        </w:rPr>
        <w:t>•</w:t>
        <w:tab/>
        <w:t>Validation: This can be verified on an evaluation dataset that represents the actual enrollment data distribution to ensure it maintains its 90% accuracy benchmark.</w:t>
      </w:r>
    </w:p>
    <w:p>
      <w:pPr>
        <w:pStyle w:val="SRSNormal"/>
      </w:pPr>
    </w:p>
    <w:p>
      <w:pPr>
        <w:pStyle w:val="SRSNormal"/>
        <w:jc w:val="both"/>
      </w:pPr>
      <w:r>
        <w:rPr>
          <w:rFonts w:ascii="Cambria" w:hAnsi="Cambria"/>
          <w:b/>
          <w:color w:val="000000"/>
        </w:rPr>
        <w:t>3.2 Stakeholders and Personas</w:t>
      </w:r>
    </w:p>
    <w:p>
      <w:pPr>
        <w:pStyle w:val="SRSNormal"/>
      </w:pPr>
    </w:p>
    <w:p>
      <w:pPr>
        <w:pStyle w:val="SRSNormal"/>
        <w:jc w:val="both"/>
      </w:pPr>
      <w:r>
        <w:rPr>
          <w:rFonts w:ascii="Cambria" w:hAnsi="Cambria"/>
          <w:color w:val="000000"/>
        </w:rPr>
        <w:t>•</w:t>
        <w:tab/>
      </w:r>
      <w:r>
        <w:rPr>
          <w:rFonts w:ascii="Cambria" w:hAnsi="Cambria"/>
          <w:b/>
          <w:color w:val="000000"/>
        </w:rPr>
        <w:t>Stakeholder: School Administrator</w:t>
      </w:r>
    </w:p>
    <w:p>
      <w:pPr>
        <w:pStyle w:val="SRSNormal"/>
        <w:jc w:val="both"/>
      </w:pPr>
      <w:r>
        <w:rPr>
          <w:rFonts w:ascii="Cambria" w:hAnsi="Cambria"/>
          <w:color w:val="000000"/>
        </w:rPr>
        <w:t>•</w:t>
        <w:tab/>
      </w:r>
      <w:r>
        <w:rPr>
          <w:rFonts w:ascii="Cambria" w:hAnsi="Cambria"/>
          <w:i/>
          <w:color w:val="000000"/>
        </w:rPr>
        <w:t>Challenges:</w:t>
      </w:r>
      <w:r>
        <w:rPr>
          <w:rFonts w:ascii="Cambria" w:hAnsi="Cambria"/>
          <w:color w:val="000000"/>
        </w:rPr>
        <w:t xml:space="preserve"> Maintaining regulatory compliance and ensuring effective data management.</w:t>
      </w:r>
    </w:p>
    <w:p>
      <w:pPr>
        <w:pStyle w:val="SRSNormal"/>
        <w:jc w:val="both"/>
      </w:pPr>
      <w:r>
        <w:rPr>
          <w:rFonts w:ascii="Cambria" w:hAnsi="Cambria"/>
          <w:color w:val="000000"/>
        </w:rPr>
        <w:t>•</w:t>
        <w:tab/>
      </w:r>
      <w:r>
        <w:rPr>
          <w:rFonts w:ascii="Cambria" w:hAnsi="Cambria"/>
          <w:i/>
          <w:color w:val="000000"/>
        </w:rPr>
        <w:t>Goals:</w:t>
      </w:r>
      <w:r>
        <w:rPr>
          <w:rFonts w:ascii="Cambria" w:hAnsi="Cambria"/>
          <w:color w:val="000000"/>
        </w:rPr>
        <w:t xml:space="preserve"> Simplify inspection processes and reduce administrative overhead.</w:t>
      </w:r>
    </w:p>
    <w:p>
      <w:pPr>
        <w:pStyle w:val="SRSNormal"/>
        <w:jc w:val="both"/>
      </w:pPr>
      <w:r>
        <w:rPr>
          <w:rFonts w:ascii="Cambria" w:hAnsi="Cambria"/>
          <w:color w:val="000000"/>
        </w:rPr>
        <w:t>•</w:t>
        <w:tab/>
      </w:r>
      <w:r>
        <w:rPr>
          <w:rFonts w:ascii="Cambria" w:hAnsi="Cambria"/>
          <w:i/>
          <w:color w:val="000000"/>
        </w:rPr>
        <w:t>Expected Benefits:</w:t>
      </w:r>
      <w:r>
        <w:rPr>
          <w:rFonts w:ascii="Cambria" w:hAnsi="Cambria"/>
          <w:color w:val="000000"/>
        </w:rPr>
        <w:t xml:space="preserve"> Streamlined inspection preparation and improved school performance.</w:t>
      </w:r>
    </w:p>
    <w:p>
      <w:pPr>
        <w:pStyle w:val="SRSNormal"/>
        <w:jc w:val="both"/>
      </w:pPr>
      <w:r>
        <w:rPr>
          <w:rFonts w:ascii="Cambria" w:hAnsi="Cambria"/>
          <w:color w:val="000000"/>
        </w:rPr>
        <w:t>•</w:t>
        <w:tab/>
      </w:r>
      <w:r>
        <w:rPr>
          <w:rFonts w:ascii="Cambria" w:hAnsi="Cambria"/>
          <w:i/>
          <w:color w:val="000000"/>
        </w:rPr>
        <w:t>Workflow Scenarios:</w:t>
      </w:r>
      <w:r>
        <w:rPr>
          <w:rFonts w:ascii="Cambria" w:hAnsi="Cambria"/>
          <w:color w:val="000000"/>
        </w:rPr>
        <w:t xml:space="preserve"> Administrators upload inspection frameworks, manage user accounts, and generate compliance reports.</w:t>
      </w:r>
    </w:p>
    <w:p>
      <w:pPr>
        <w:pStyle w:val="SRSNormal"/>
        <w:jc w:val="both"/>
      </w:pPr>
      <w:r>
        <w:rPr>
          <w:rFonts w:ascii="Cambria" w:hAnsi="Cambria"/>
          <w:color w:val="000000"/>
        </w:rPr>
        <w:t>•</w:t>
        <w:tab/>
      </w:r>
      <w:r>
        <w:rPr>
          <w:rFonts w:ascii="Cambria" w:hAnsi="Cambria"/>
          <w:i/>
          <w:color w:val="000000"/>
        </w:rPr>
        <w:t>Pain Points:</w:t>
      </w:r>
      <w:r>
        <w:rPr>
          <w:rFonts w:ascii="Cambria" w:hAnsi="Cambria"/>
          <w:color w:val="000000"/>
        </w:rPr>
        <w:t xml:space="preserve"> Time-consuming data collection and complex regulatory guidelines.</w:t>
      </w:r>
    </w:p>
    <w:p>
      <w:pPr>
        <w:pStyle w:val="SRSNormal"/>
        <w:jc w:val="both"/>
      </w:pPr>
      <w:r>
        <w:rPr>
          <w:rFonts w:ascii="Cambria" w:hAnsi="Cambria"/>
          <w:color w:val="000000"/>
        </w:rPr>
        <w:t>•</w:t>
        <w:tab/>
      </w:r>
      <w:r>
        <w:rPr>
          <w:rFonts w:ascii="Cambria" w:hAnsi="Cambria"/>
          <w:i/>
          <w:color w:val="000000"/>
        </w:rPr>
        <w:t>Success Metrics:</w:t>
      </w:r>
      <w:r>
        <w:rPr>
          <w:rFonts w:ascii="Cambria" w:hAnsi="Cambria"/>
          <w:color w:val="000000"/>
        </w:rPr>
        <w:t xml:space="preserve"> Reduced time spent on inspection preparation and improved inspection scores.</w:t>
      </w:r>
    </w:p>
    <w:p>
      <w:pPr>
        <w:pStyle w:val="SRSNormal"/>
        <w:jc w:val="both"/>
      </w:pPr>
      <w:r>
        <w:rPr>
          <w:rFonts w:ascii="Cambria" w:hAnsi="Cambria"/>
          <w:color w:val="000000"/>
        </w:rPr>
        <w:t>•</w:t>
        <w:tab/>
      </w:r>
      <w:r>
        <w:rPr>
          <w:rFonts w:ascii="Cambria" w:hAnsi="Cambria"/>
          <w:b/>
          <w:color w:val="000000"/>
        </w:rPr>
        <w:t>Stakeholder: Teacher</w:t>
      </w:r>
    </w:p>
    <w:p>
      <w:pPr>
        <w:pStyle w:val="SRSNormal"/>
        <w:jc w:val="both"/>
      </w:pPr>
      <w:r>
        <w:rPr>
          <w:rFonts w:ascii="Cambria" w:hAnsi="Cambria"/>
          <w:color w:val="000000"/>
        </w:rPr>
        <w:t>•</w:t>
        <w:tab/>
      </w:r>
      <w:r>
        <w:rPr>
          <w:rFonts w:ascii="Cambria" w:hAnsi="Cambria"/>
          <w:i/>
          <w:color w:val="000000"/>
        </w:rPr>
        <w:t>Challenges:</w:t>
      </w:r>
      <w:r>
        <w:rPr>
          <w:rFonts w:ascii="Cambria" w:hAnsi="Cambria"/>
          <w:color w:val="000000"/>
        </w:rPr>
        <w:t xml:space="preserve"> Creating engaging and effective lesson plans and identifying students who need additional support.</w:t>
      </w:r>
    </w:p>
    <w:p>
      <w:pPr>
        <w:pStyle w:val="SRSNormal"/>
        <w:jc w:val="both"/>
      </w:pPr>
      <w:r>
        <w:rPr>
          <w:rFonts w:ascii="Cambria" w:hAnsi="Cambria"/>
          <w:color w:val="000000"/>
        </w:rPr>
        <w:t>•</w:t>
        <w:tab/>
      </w:r>
      <w:r>
        <w:rPr>
          <w:rFonts w:ascii="Cambria" w:hAnsi="Cambria"/>
          <w:i/>
          <w:color w:val="000000"/>
        </w:rPr>
        <w:t>Goals:</w:t>
      </w:r>
      <w:r>
        <w:rPr>
          <w:rFonts w:ascii="Cambria" w:hAnsi="Cambria"/>
          <w:color w:val="000000"/>
        </w:rPr>
        <w:t xml:space="preserve"> Enhance lesson planning and provide personalized learning experiences.</w:t>
      </w:r>
    </w:p>
    <w:p>
      <w:pPr>
        <w:pStyle w:val="SRSNormal"/>
        <w:jc w:val="both"/>
      </w:pPr>
      <w:r>
        <w:rPr>
          <w:rFonts w:ascii="Cambria" w:hAnsi="Cambria"/>
          <w:color w:val="000000"/>
        </w:rPr>
        <w:t>•</w:t>
        <w:tab/>
      </w:r>
      <w:r>
        <w:rPr>
          <w:rFonts w:ascii="Cambria" w:hAnsi="Cambria"/>
          <w:i/>
          <w:color w:val="000000"/>
        </w:rPr>
        <w:t>Expected Benefits:</w:t>
      </w:r>
      <w:r>
        <w:rPr>
          <w:rFonts w:ascii="Cambria" w:hAnsi="Cambria"/>
          <w:color w:val="000000"/>
        </w:rPr>
        <w:t xml:space="preserve"> Improved student outcomes and reduced workload.</w:t>
      </w:r>
    </w:p>
    <w:p>
      <w:pPr>
        <w:pStyle w:val="SRSNormal"/>
        <w:jc w:val="both"/>
      </w:pPr>
      <w:r>
        <w:rPr>
          <w:rFonts w:ascii="Cambria" w:hAnsi="Cambria"/>
          <w:color w:val="000000"/>
        </w:rPr>
        <w:t>•</w:t>
        <w:tab/>
      </w:r>
      <w:r>
        <w:rPr>
          <w:rFonts w:ascii="Cambria" w:hAnsi="Cambria"/>
          <w:i/>
          <w:color w:val="000000"/>
        </w:rPr>
        <w:t>Workflow Scenarios:</w:t>
      </w:r>
      <w:r>
        <w:rPr>
          <w:rFonts w:ascii="Cambria" w:hAnsi="Cambria"/>
          <w:color w:val="000000"/>
        </w:rPr>
        <w:t xml:space="preserve"> Teachers create lesson plans, access curated resources, and analyze student performance data.</w:t>
      </w:r>
    </w:p>
    <w:p>
      <w:pPr>
        <w:pStyle w:val="SRSNormal"/>
        <w:jc w:val="both"/>
      </w:pPr>
      <w:r>
        <w:rPr>
          <w:rFonts w:ascii="Cambria" w:hAnsi="Cambria"/>
          <w:color w:val="000000"/>
        </w:rPr>
        <w:t>•</w:t>
        <w:tab/>
      </w:r>
      <w:r>
        <w:rPr>
          <w:rFonts w:ascii="Cambria" w:hAnsi="Cambria"/>
          <w:i/>
          <w:color w:val="000000"/>
        </w:rPr>
        <w:t>Pain Points:</w:t>
      </w:r>
      <w:r>
        <w:rPr>
          <w:rFonts w:ascii="Cambria" w:hAnsi="Cambria"/>
          <w:color w:val="000000"/>
        </w:rPr>
        <w:t xml:space="preserve"> Difficulty finding relevant resources and limited time for lesson planning.</w:t>
      </w:r>
    </w:p>
    <w:p>
      <w:pPr>
        <w:pStyle w:val="SRSNormal"/>
        <w:jc w:val="both"/>
      </w:pPr>
      <w:r>
        <w:rPr>
          <w:rFonts w:ascii="Cambria" w:hAnsi="Cambria"/>
          <w:color w:val="000000"/>
        </w:rPr>
        <w:t>•</w:t>
        <w:tab/>
      </w:r>
      <w:r>
        <w:rPr>
          <w:rFonts w:ascii="Cambria" w:hAnsi="Cambria"/>
          <w:i/>
          <w:color w:val="000000"/>
        </w:rPr>
        <w:t>Success Metrics:</w:t>
      </w:r>
      <w:r>
        <w:rPr>
          <w:rFonts w:ascii="Cambria" w:hAnsi="Cambria"/>
          <w:color w:val="000000"/>
        </w:rPr>
        <w:t xml:space="preserve"> Increased student engagement and improved performance.</w:t>
      </w:r>
    </w:p>
    <w:p>
      <w:pPr>
        <w:pStyle w:val="SRSNormal"/>
        <w:jc w:val="both"/>
      </w:pPr>
      <w:r>
        <w:rPr>
          <w:rFonts w:ascii="Cambria" w:hAnsi="Cambria"/>
          <w:color w:val="000000"/>
        </w:rPr>
        <w:t>•</w:t>
        <w:tab/>
      </w:r>
      <w:r>
        <w:rPr>
          <w:rFonts w:ascii="Cambria" w:hAnsi="Cambria"/>
          <w:b/>
          <w:color w:val="000000"/>
        </w:rPr>
        <w:t>Stakeholder: Student</w:t>
      </w:r>
    </w:p>
    <w:p>
      <w:pPr>
        <w:pStyle w:val="SRSNormal"/>
        <w:jc w:val="both"/>
      </w:pPr>
      <w:r>
        <w:rPr>
          <w:rFonts w:ascii="Cambria" w:hAnsi="Cambria"/>
          <w:color w:val="000000"/>
        </w:rPr>
        <w:t>•</w:t>
        <w:tab/>
      </w:r>
      <w:r>
        <w:rPr>
          <w:rFonts w:ascii="Cambria" w:hAnsi="Cambria"/>
          <w:i/>
          <w:color w:val="000000"/>
        </w:rPr>
        <w:t>Challenges:</w:t>
      </w:r>
      <w:r>
        <w:rPr>
          <w:rFonts w:ascii="Cambria" w:hAnsi="Cambria"/>
          <w:color w:val="000000"/>
        </w:rPr>
        <w:t xml:space="preserve"> Engaging with learning materials and understanding key concepts.</w:t>
      </w:r>
    </w:p>
    <w:p>
      <w:pPr>
        <w:pStyle w:val="SRSNormal"/>
        <w:jc w:val="both"/>
      </w:pPr>
      <w:r>
        <w:rPr>
          <w:rFonts w:ascii="Cambria" w:hAnsi="Cambria"/>
          <w:color w:val="000000"/>
        </w:rPr>
        <w:t>•</w:t>
        <w:tab/>
      </w:r>
      <w:r>
        <w:rPr>
          <w:rFonts w:ascii="Cambria" w:hAnsi="Cambria"/>
          <w:i/>
          <w:color w:val="000000"/>
        </w:rPr>
        <w:t>Goals:</w:t>
      </w:r>
      <w:r>
        <w:rPr>
          <w:rFonts w:ascii="Cambria" w:hAnsi="Cambria"/>
          <w:color w:val="000000"/>
        </w:rPr>
        <w:t xml:space="preserve"> Access interactive learning materials and receive personalized support.</w:t>
      </w:r>
    </w:p>
    <w:p>
      <w:pPr>
        <w:pStyle w:val="SRSNormal"/>
        <w:jc w:val="both"/>
      </w:pPr>
      <w:r>
        <w:rPr>
          <w:rFonts w:ascii="Cambria" w:hAnsi="Cambria"/>
          <w:color w:val="000000"/>
        </w:rPr>
        <w:t>•</w:t>
        <w:tab/>
      </w:r>
      <w:r>
        <w:rPr>
          <w:rFonts w:ascii="Cambria" w:hAnsi="Cambria"/>
          <w:i/>
          <w:color w:val="000000"/>
        </w:rPr>
        <w:t>Expected Benefits:</w:t>
      </w:r>
      <w:r>
        <w:rPr>
          <w:rFonts w:ascii="Cambria" w:hAnsi="Cambria"/>
          <w:color w:val="000000"/>
        </w:rPr>
        <w:t xml:space="preserve"> Improved understanding of subject matter and increased motivation.</w:t>
      </w:r>
    </w:p>
    <w:p>
      <w:pPr>
        <w:pStyle w:val="SRSNormal"/>
        <w:jc w:val="both"/>
      </w:pPr>
      <w:r>
        <w:rPr>
          <w:rFonts w:ascii="Cambria" w:hAnsi="Cambria"/>
          <w:color w:val="000000"/>
        </w:rPr>
        <w:t>•</w:t>
        <w:tab/>
      </w:r>
      <w:r>
        <w:rPr>
          <w:rFonts w:ascii="Cambria" w:hAnsi="Cambria"/>
          <w:i/>
          <w:color w:val="000000"/>
        </w:rPr>
        <w:t>Workflow Scenarios:</w:t>
      </w:r>
      <w:r>
        <w:rPr>
          <w:rFonts w:ascii="Cambria" w:hAnsi="Cambria"/>
          <w:color w:val="000000"/>
        </w:rPr>
        <w:t xml:space="preserve"> Students interact with AI-generated quizzes, access personalized content recommendations under supervision of teacher.</w:t>
      </w:r>
    </w:p>
    <w:p>
      <w:pPr>
        <w:pStyle w:val="SRSNormal"/>
        <w:jc w:val="both"/>
      </w:pPr>
      <w:r>
        <w:rPr>
          <w:rFonts w:ascii="Cambria" w:hAnsi="Cambria"/>
          <w:color w:val="000000"/>
        </w:rPr>
        <w:t>•</w:t>
        <w:tab/>
      </w:r>
      <w:r>
        <w:rPr>
          <w:rFonts w:ascii="Cambria" w:hAnsi="Cambria"/>
          <w:i/>
          <w:color w:val="000000"/>
        </w:rPr>
        <w:t>Pain Points:</w:t>
      </w:r>
      <w:r>
        <w:rPr>
          <w:rFonts w:ascii="Cambria" w:hAnsi="Cambria"/>
          <w:color w:val="000000"/>
        </w:rPr>
        <w:t xml:space="preserve"> Difficulty understanding complex concepts and limited access to personalized support.</w:t>
      </w:r>
    </w:p>
    <w:p>
      <w:pPr>
        <w:pStyle w:val="SRSNormal"/>
        <w:jc w:val="both"/>
      </w:pPr>
      <w:r>
        <w:rPr>
          <w:rFonts w:ascii="Cambria" w:hAnsi="Cambria"/>
          <w:color w:val="000000"/>
        </w:rPr>
        <w:t>•</w:t>
        <w:tab/>
      </w:r>
      <w:r>
        <w:rPr>
          <w:rFonts w:ascii="Cambria" w:hAnsi="Cambria"/>
          <w:i/>
          <w:color w:val="000000"/>
        </w:rPr>
        <w:t>Success Metrics:</w:t>
      </w:r>
      <w:r>
        <w:rPr>
          <w:rFonts w:ascii="Cambria" w:hAnsi="Cambria"/>
          <w:color w:val="000000"/>
        </w:rPr>
        <w:t xml:space="preserve"> Increased engagement with learning materials and improved academic performance.</w:t>
      </w:r>
    </w:p>
    <w:p>
      <w:pPr>
        <w:pStyle w:val="SRSNormal"/>
      </w:pPr>
    </w:p>
    <w:p>
      <w:pPr>
        <w:pStyle w:val="SRSNormal"/>
        <w:jc w:val="both"/>
      </w:pPr>
      <w:r>
        <w:rPr>
          <w:rFonts w:ascii="Cambria" w:hAnsi="Cambria"/>
          <w:b/>
          <w:color w:val="000000"/>
        </w:rPr>
        <w:t>3.3 Assumptions</w:t>
      </w:r>
    </w:p>
    <w:p>
      <w:pPr>
        <w:pStyle w:val="SRSNormal"/>
      </w:pPr>
    </w:p>
    <w:p>
      <w:pPr>
        <w:pStyle w:val="SRSNormal"/>
        <w:jc w:val="both"/>
      </w:pPr>
      <w:r>
        <w:rPr>
          <w:rFonts w:ascii="Cambria" w:hAnsi="Cambria"/>
          <w:color w:val="000000"/>
        </w:rPr>
        <w:t>•</w:t>
        <w:tab/>
        <w:t>The school shall provide adequate network bandwidth to support system operations.</w:t>
      </w:r>
    </w:p>
    <w:p>
      <w:pPr>
        <w:pStyle w:val="SRSNormal"/>
        <w:jc w:val="both"/>
      </w:pPr>
      <w:r>
        <w:rPr>
          <w:rFonts w:ascii="Cambria" w:hAnsi="Cambria"/>
          <w:color w:val="000000"/>
        </w:rPr>
        <w:t>•</w:t>
        <w:tab/>
        <w:t>The school shall maintain a dedicated IT team to manage system security and data backups.</w:t>
      </w:r>
    </w:p>
    <w:p>
      <w:pPr>
        <w:pStyle w:val="SRSNormal"/>
        <w:jc w:val="both"/>
      </w:pPr>
      <w:r>
        <w:rPr>
          <w:rFonts w:ascii="Cambria" w:hAnsi="Cambria"/>
          <w:color w:val="000000"/>
        </w:rPr>
        <w:t>•</w:t>
        <w:tab/>
        <w:t>Uploaded documents shall adhere to the specified file types and size limits.</w:t>
      </w:r>
    </w:p>
    <w:p>
      <w:pPr>
        <w:pStyle w:val="SRSNormal"/>
        <w:jc w:val="both"/>
      </w:pPr>
      <w:r>
        <w:rPr>
          <w:rFonts w:ascii="Cambria" w:hAnsi="Cambria"/>
          <w:color w:val="000000"/>
        </w:rPr>
        <w:t>•</w:t>
        <w:tab/>
        <w:t>The system shall comply with GDPR and local data privacy regulations.</w:t>
      </w:r>
    </w:p>
    <w:p>
      <w:pPr>
        <w:pStyle w:val="SRSNormal"/>
        <w:jc w:val="both"/>
      </w:pPr>
      <w:r>
        <w:rPr>
          <w:rFonts w:ascii="Cambria" w:hAnsi="Cambria"/>
          <w:color w:val="000000"/>
        </w:rPr>
        <w:t>•</w:t>
        <w:tab/>
        <w:t>AI model training shall be conducted using anonymized data to protect student privacy.</w:t>
      </w:r>
    </w:p>
    <w:p>
      <w:pPr>
        <w:pStyle w:val="SRSNormal"/>
        <w:jc w:val="both"/>
      </w:pPr>
      <w:r>
        <w:rPr>
          <w:rFonts w:ascii="Cambria" w:hAnsi="Cambria"/>
          <w:color w:val="000000"/>
        </w:rPr>
        <w:t>•</w:t>
        <w:tab/>
        <w:t>Hardware shall meet minimum specifications for optimal performance (described in 4).</w:t>
      </w:r>
    </w:p>
    <w:p>
      <w:pPr>
        <w:pStyle w:val="SRSNormal"/>
        <w:jc w:val="both"/>
      </w:pPr>
      <w:r>
        <w:rPr>
          <w:rFonts w:ascii="Cambria" w:hAnsi="Cambria"/>
          <w:color w:val="000000"/>
        </w:rPr>
        <w:t>•</w:t>
        <w:tab/>
        <w:t>This software provides data driven advisory tools, and not systems or tools used for regulatory submissions to government entities.</w:t>
      </w:r>
    </w:p>
    <w:p>
      <w:pPr>
        <w:pStyle w:val="SRSNormal"/>
      </w:pPr>
    </w:p>
    <w:p>
      <w:pPr>
        <w:pStyle w:val="SRSNormal"/>
        <w:jc w:val="left"/>
      </w:pPr>
      <w:r>
        <w:rPr>
          <w:rFonts w:ascii="Cambria" w:hAnsi="Cambria"/>
          <w:b/>
          <w:color w:val="000000"/>
        </w:rPr>
        <w:t>**3.4 Non-Functional Requirements**</w:t>
      </w:r>
    </w:p>
    <w:p>
      <w:pPr>
        <w:pStyle w:val="SRSNormal"/>
      </w:pPr>
    </w:p>
    <w:p>
      <w:pPr>
        <w:pStyle w:val="SRSNormal"/>
        <w:jc w:val="both"/>
      </w:pPr>
      <w:r>
        <w:rPr>
          <w:rFonts w:ascii="Cambria" w:hAnsi="Cambria"/>
          <w:color w:val="000000"/>
        </w:rPr>
        <w:t>•</w:t>
        <w:tab/>
      </w:r>
      <w:r>
        <w:rPr>
          <w:rFonts w:ascii="Cambria" w:hAnsi="Cambria"/>
          <w:b/>
          <w:color w:val="000000"/>
        </w:rPr>
        <w:t>Performance:</w:t>
      </w:r>
      <w:r>
        <w:rPr>
          <w:rFonts w:ascii="Cambria" w:hAnsi="Cambria"/>
          <w:color w:val="000000"/>
        </w:rPr>
        <w:t xml:space="preserve"> The system shall respond to user queries within 5 seconds.</w:t>
      </w:r>
    </w:p>
    <w:p>
      <w:pPr>
        <w:pStyle w:val="SRSNormal"/>
        <w:jc w:val="both"/>
      </w:pPr>
      <w:r>
        <w:rPr>
          <w:rFonts w:ascii="Cambria" w:hAnsi="Cambria"/>
          <w:color w:val="000000"/>
        </w:rPr>
        <w:t>•</w:t>
        <w:tab/>
      </w:r>
      <w:r>
        <w:rPr>
          <w:rFonts w:ascii="Cambria" w:hAnsi="Cambria"/>
          <w:i/>
          <w:color w:val="000000"/>
        </w:rPr>
        <w:t>Validation:</w:t>
      </w:r>
      <w:r>
        <w:rPr>
          <w:rFonts w:ascii="Cambria" w:hAnsi="Cambria"/>
          <w:color w:val="000000"/>
        </w:rPr>
        <w:t xml:space="preserve"> Measure response time for a set of 100 queries with varying complexity on a benchmark hardware configuration.</w:t>
      </w:r>
    </w:p>
    <w:p>
      <w:pPr>
        <w:pStyle w:val="SRSNormal"/>
        <w:jc w:val="both"/>
      </w:pPr>
      <w:r>
        <w:rPr>
          <w:rFonts w:ascii="Cambria" w:hAnsi="Cambria"/>
          <w:color w:val="000000"/>
        </w:rPr>
        <w:t>•</w:t>
        <w:tab/>
      </w:r>
      <w:r>
        <w:rPr>
          <w:rFonts w:ascii="Cambria" w:hAnsi="Cambria"/>
          <w:b/>
          <w:color w:val="000000"/>
        </w:rPr>
        <w:t>Security:</w:t>
      </w:r>
      <w:r>
        <w:rPr>
          <w:rFonts w:ascii="Cambria" w:hAnsi="Cambria"/>
          <w:color w:val="000000"/>
        </w:rPr>
        <w:t xml:space="preserve"> The system shall protect student data from unauthorized access.</w:t>
      </w:r>
    </w:p>
    <w:p>
      <w:pPr>
        <w:pStyle w:val="SRSNormal"/>
        <w:jc w:val="both"/>
      </w:pPr>
      <w:r>
        <w:rPr>
          <w:rFonts w:ascii="Cambria" w:hAnsi="Cambria"/>
          <w:color w:val="000000"/>
        </w:rPr>
        <w:t>•</w:t>
        <w:tab/>
      </w:r>
      <w:r>
        <w:rPr>
          <w:rFonts w:ascii="Cambria" w:hAnsi="Cambria"/>
          <w:i/>
          <w:color w:val="000000"/>
        </w:rPr>
        <w:t>Validation:</w:t>
      </w:r>
      <w:r>
        <w:rPr>
          <w:rFonts w:ascii="Cambria" w:hAnsi="Cambria"/>
          <w:color w:val="000000"/>
        </w:rPr>
        <w:t xml:space="preserve"> Perform a security audit to identify and address potential vulnerabilities, with a goal of zero high-severity vulnerabilities.</w:t>
      </w:r>
    </w:p>
    <w:p>
      <w:pPr>
        <w:pStyle w:val="SRSNormal"/>
        <w:jc w:val="both"/>
      </w:pPr>
      <w:r>
        <w:rPr>
          <w:rFonts w:ascii="Cambria" w:hAnsi="Cambria"/>
          <w:color w:val="000000"/>
        </w:rPr>
        <w:t>•</w:t>
        <w:tab/>
      </w:r>
      <w:r>
        <w:rPr>
          <w:rFonts w:ascii="Cambria" w:hAnsi="Cambria"/>
          <w:b/>
          <w:color w:val="000000"/>
        </w:rPr>
        <w:t>Availability:</w:t>
      </w:r>
      <w:r>
        <w:rPr>
          <w:rFonts w:ascii="Cambria" w:hAnsi="Cambria"/>
          <w:color w:val="000000"/>
        </w:rPr>
        <w:t xml:space="preserve"> The system shall be available 99.9% of the time during school hours.</w:t>
      </w:r>
    </w:p>
    <w:p>
      <w:pPr>
        <w:pStyle w:val="SRSNormal"/>
        <w:jc w:val="both"/>
      </w:pPr>
      <w:r>
        <w:rPr>
          <w:rFonts w:ascii="Cambria" w:hAnsi="Cambria"/>
          <w:color w:val="000000"/>
        </w:rPr>
        <w:t>•</w:t>
        <w:tab/>
      </w:r>
      <w:r>
        <w:rPr>
          <w:rFonts w:ascii="Cambria" w:hAnsi="Cambria"/>
          <w:i/>
          <w:color w:val="000000"/>
        </w:rPr>
        <w:t>Validation:</w:t>
      </w:r>
      <w:r>
        <w:rPr>
          <w:rFonts w:ascii="Cambria" w:hAnsi="Cambria"/>
          <w:color w:val="000000"/>
        </w:rPr>
        <w:t xml:space="preserve"> Monitor system uptime during school hours and track any outages, meeting the 99.9% uptime target.</w:t>
      </w:r>
    </w:p>
    <w:p>
      <w:pPr>
        <w:pStyle w:val="SRSNormal"/>
        <w:jc w:val="both"/>
      </w:pPr>
      <w:r>
        <w:rPr>
          <w:rFonts w:ascii="Cambria" w:hAnsi="Cambria"/>
          <w:color w:val="000000"/>
        </w:rPr>
        <w:t>•</w:t>
        <w:tab/>
      </w:r>
      <w:r>
        <w:rPr>
          <w:rFonts w:ascii="Cambria" w:hAnsi="Cambria"/>
          <w:b/>
          <w:color w:val="000000"/>
        </w:rPr>
        <w:t>Scalability:</w:t>
      </w:r>
      <w:r>
        <w:rPr>
          <w:rFonts w:ascii="Cambria" w:hAnsi="Cambria"/>
          <w:color w:val="000000"/>
        </w:rPr>
        <w:t xml:space="preserve"> The system shall support up to 40 concurrent users per instance.</w:t>
      </w:r>
    </w:p>
    <w:p>
      <w:pPr>
        <w:pStyle w:val="SRSNormal"/>
        <w:jc w:val="both"/>
      </w:pPr>
      <w:r>
        <w:rPr>
          <w:rFonts w:ascii="Cambria" w:hAnsi="Cambria"/>
          <w:color w:val="000000"/>
        </w:rPr>
        <w:t>•</w:t>
        <w:tab/>
      </w:r>
      <w:r>
        <w:rPr>
          <w:rFonts w:ascii="Cambria" w:hAnsi="Cambria"/>
          <w:i/>
          <w:color w:val="000000"/>
        </w:rPr>
        <w:t>Validation:</w:t>
      </w:r>
      <w:r>
        <w:rPr>
          <w:rFonts w:ascii="Cambria" w:hAnsi="Cambria"/>
          <w:color w:val="000000"/>
        </w:rPr>
        <w:t xml:space="preserve"> Stress test the system with 40 concurrent users and measure response time and resource utilization.</w:t>
      </w:r>
    </w:p>
    <w:p>
      <w:pPr>
        <w:pStyle w:val="SRSNormal"/>
        <w:jc w:val="both"/>
      </w:pPr>
      <w:r>
        <w:rPr>
          <w:rFonts w:ascii="Cambria" w:hAnsi="Cambria"/>
          <w:color w:val="000000"/>
        </w:rPr>
        <w:t>•</w:t>
        <w:tab/>
      </w:r>
      <w:r>
        <w:rPr>
          <w:rFonts w:ascii="Cambria" w:hAnsi="Cambria"/>
          <w:b/>
          <w:color w:val="000000"/>
        </w:rPr>
        <w:t>Usability:</w:t>
      </w:r>
      <w:r>
        <w:rPr>
          <w:rFonts w:ascii="Cambria" w:hAnsi="Cambria"/>
          <w:color w:val="000000"/>
        </w:rPr>
        <w:t xml:space="preserve"> The system shall be intuitive and easy to use for teachers and administrators.</w:t>
      </w:r>
    </w:p>
    <w:p>
      <w:pPr>
        <w:pStyle w:val="SRSNormal"/>
        <w:jc w:val="both"/>
      </w:pPr>
      <w:r>
        <w:rPr>
          <w:rFonts w:ascii="Cambria" w:hAnsi="Cambria"/>
          <w:color w:val="000000"/>
        </w:rPr>
        <w:t>•</w:t>
        <w:tab/>
      </w:r>
      <w:r>
        <w:rPr>
          <w:rFonts w:ascii="Cambria" w:hAnsi="Cambria"/>
          <w:i/>
          <w:color w:val="000000"/>
        </w:rPr>
        <w:t>Validation:</w:t>
      </w:r>
      <w:r>
        <w:rPr>
          <w:rFonts w:ascii="Cambria" w:hAnsi="Cambria"/>
          <w:color w:val="000000"/>
        </w:rPr>
        <w:t xml:space="preserve"> Conduct usability testing with a group of teachers and administrators and gather feedback on system ease of use.</w:t>
      </w:r>
    </w:p>
    <w:p>
      <w:pPr>
        <w:pStyle w:val="SRSNormal"/>
        <w:jc w:val="both"/>
      </w:pPr>
      <w:r>
        <w:rPr>
          <w:rFonts w:ascii="Cambria" w:hAnsi="Cambria"/>
          <w:color w:val="000000"/>
        </w:rPr>
        <w:t>•</w:t>
        <w:tab/>
      </w:r>
      <w:r>
        <w:rPr>
          <w:rFonts w:ascii="Cambria" w:hAnsi="Cambria"/>
          <w:b/>
          <w:color w:val="000000"/>
        </w:rPr>
        <w:t>Maintainability:</w:t>
      </w:r>
      <w:r>
        <w:rPr>
          <w:rFonts w:ascii="Cambria" w:hAnsi="Cambria"/>
          <w:color w:val="000000"/>
        </w:rPr>
        <w:t xml:space="preserve"> The system shall be designed for easy maintenance and updates.</w:t>
      </w:r>
    </w:p>
    <w:p>
      <w:pPr>
        <w:pStyle w:val="SRSNormal"/>
        <w:jc w:val="both"/>
      </w:pPr>
      <w:r>
        <w:rPr>
          <w:rFonts w:ascii="Cambria" w:hAnsi="Cambria"/>
          <w:color w:val="000000"/>
        </w:rPr>
        <w:t>•</w:t>
        <w:tab/>
      </w:r>
      <w:r>
        <w:rPr>
          <w:rFonts w:ascii="Cambria" w:hAnsi="Cambria"/>
          <w:i/>
          <w:color w:val="000000"/>
        </w:rPr>
        <w:t>Validation:</w:t>
      </w:r>
      <w:r>
        <w:rPr>
          <w:rFonts w:ascii="Cambria" w:hAnsi="Cambria"/>
          <w:color w:val="000000"/>
        </w:rPr>
        <w:t xml:space="preserve"> Establish a maintenance schedule and track the time required to perform routine maintenance tasks, not to exceed 2 hours per month.</w:t>
      </w:r>
    </w:p>
    <w:p>
      <w:pPr>
        <w:pStyle w:val="SRSNormal"/>
        <w:jc w:val="both"/>
      </w:pPr>
      <w:r>
        <w:rPr>
          <w:rFonts w:ascii="Cambria" w:hAnsi="Cambria"/>
          <w:color w:val="000000"/>
        </w:rPr>
        <w:t>•</w:t>
        <w:tab/>
      </w:r>
      <w:r>
        <w:rPr>
          <w:rFonts w:ascii="Cambria" w:hAnsi="Cambria"/>
          <w:b/>
          <w:color w:val="000000"/>
        </w:rPr>
        <w:t>Compatibility:</w:t>
      </w:r>
      <w:r>
        <w:rPr>
          <w:rFonts w:ascii="Cambria" w:hAnsi="Cambria"/>
          <w:color w:val="000000"/>
        </w:rPr>
        <w:t xml:space="preserve"> The system shall be compatible with standard office document formats.</w:t>
      </w:r>
    </w:p>
    <w:p>
      <w:pPr>
        <w:pStyle w:val="SRSNormal"/>
        <w:jc w:val="both"/>
      </w:pPr>
      <w:r>
        <w:rPr>
          <w:rFonts w:ascii="Cambria" w:hAnsi="Cambria"/>
          <w:color w:val="000000"/>
        </w:rPr>
        <w:t>•</w:t>
        <w:tab/>
      </w:r>
      <w:r>
        <w:rPr>
          <w:rFonts w:ascii="Cambria" w:hAnsi="Cambria"/>
          <w:i/>
          <w:color w:val="000000"/>
        </w:rPr>
        <w:t>Validation:</w:t>
      </w:r>
      <w:r>
        <w:rPr>
          <w:rFonts w:ascii="Cambria" w:hAnsi="Cambria"/>
          <w:color w:val="000000"/>
        </w:rPr>
        <w:t xml:space="preserve"> Verify that the system can open and process files in specified formats (PDF, DOCX, TXT) without errors.</w:t>
      </w:r>
    </w:p>
    <w:p>
      <w:pPr>
        <w:pStyle w:val="SRSNormal"/>
      </w:pPr>
    </w:p>
    <w:p>
      <w:pPr>
        <w:pStyle w:val="SRSNormal"/>
        <w:jc w:val="left"/>
      </w:pPr>
      <w:r>
        <w:rPr>
          <w:rFonts w:ascii="Cambria" w:hAnsi="Cambria"/>
          <w:b/>
          <w:color w:val="000000"/>
        </w:rPr>
        <w:t>**3.5 AI Subsystems Architecture**</w:t>
      </w:r>
    </w:p>
    <w:p>
      <w:pPr>
        <w:pStyle w:val="SRSNormal"/>
      </w:pPr>
    </w:p>
    <w:p>
      <w:pPr>
        <w:pStyle w:val="SRSNormal"/>
        <w:jc w:val="both"/>
      </w:pPr>
      <w:r>
        <w:rPr>
          <w:rFonts w:ascii="Cambria" w:hAnsi="Cambria"/>
          <w:color w:val="000000"/>
        </w:rPr>
        <w:t>Figure 3.1 depicts the high-level architecture of the AI Subsystems module.</w:t>
      </w:r>
    </w:p>
    <w:p>
      <w:pPr>
        <w:pStyle w:val="SRSNormal"/>
      </w:pPr>
    </w:p>
    <w:p>
      <w:pPr>
        <w:pStyle w:val="SRSNormal"/>
        <w:jc w:val="both"/>
      </w:pPr>
      <w:r>
        <w:rPr>
          <w:rFonts w:ascii="Cambria" w:hAnsi="Cambria"/>
          <w:color w:val="000000"/>
        </w:rPr>
        <w:t>•</w:t>
        <w:tab/>
      </w:r>
      <w:r>
        <w:rPr>
          <w:rFonts w:ascii="Cambria" w:hAnsi="Cambria"/>
          <w:b/>
          <w:color w:val="000000"/>
        </w:rPr>
        <w:t>Data Ingestion:</w:t>
      </w:r>
    </w:p>
    <w:p>
      <w:pPr>
        <w:pStyle w:val="SRSNormal"/>
        <w:jc w:val="both"/>
      </w:pPr>
      <w:r>
        <w:rPr>
          <w:rFonts w:ascii="Cambria" w:hAnsi="Cambria"/>
          <w:color w:val="000000"/>
        </w:rPr>
        <w:t>•</w:t>
        <w:tab/>
        <w:t>Uploaded documents are stored in a dedicated data repository.</w:t>
      </w:r>
    </w:p>
    <w:p>
      <w:pPr>
        <w:pStyle w:val="SRSNormal"/>
        <w:jc w:val="both"/>
      </w:pPr>
      <w:r>
        <w:rPr>
          <w:rFonts w:ascii="Cambria" w:hAnsi="Cambria"/>
          <w:color w:val="000000"/>
        </w:rPr>
        <w:t>•</w:t>
        <w:tab/>
        <w:t>The NLP Engine processes the documents and extracts relevant information.</w:t>
      </w:r>
    </w:p>
    <w:p>
      <w:pPr>
        <w:pStyle w:val="SRSNormal"/>
        <w:jc w:val="both"/>
      </w:pPr>
      <w:r>
        <w:rPr>
          <w:rFonts w:ascii="Cambria" w:hAnsi="Cambria"/>
          <w:color w:val="000000"/>
        </w:rPr>
        <w:t>•</w:t>
        <w:tab/>
        <w:t>Extracted information is stored in a vector database for similarity search.</w:t>
      </w:r>
    </w:p>
    <w:p>
      <w:pPr>
        <w:pStyle w:val="SRSNormal"/>
        <w:jc w:val="both"/>
      </w:pPr>
      <w:r>
        <w:rPr>
          <w:rFonts w:ascii="Cambria" w:hAnsi="Cambria"/>
          <w:color w:val="000000"/>
        </w:rPr>
        <w:t>•</w:t>
        <w:tab/>
      </w:r>
      <w:r>
        <w:rPr>
          <w:rFonts w:ascii="Cambria" w:hAnsi="Cambria"/>
          <w:b/>
          <w:color w:val="000000"/>
        </w:rPr>
        <w:t>Query Processing:</w:t>
      </w:r>
    </w:p>
    <w:p>
      <w:pPr>
        <w:pStyle w:val="SRSNormal"/>
        <w:jc w:val="both"/>
      </w:pPr>
      <w:r>
        <w:rPr>
          <w:rFonts w:ascii="Cambria" w:hAnsi="Cambria"/>
          <w:color w:val="000000"/>
        </w:rPr>
        <w:t>•</w:t>
        <w:tab/>
        <w:t>User submits a query to the system.</w:t>
      </w:r>
    </w:p>
    <w:p>
      <w:pPr>
        <w:pStyle w:val="SRSNormal"/>
        <w:jc w:val="both"/>
      </w:pPr>
      <w:r>
        <w:rPr>
          <w:rFonts w:ascii="Cambria" w:hAnsi="Cambria"/>
          <w:color w:val="000000"/>
        </w:rPr>
        <w:t>•</w:t>
        <w:tab/>
        <w:t>The NLP Engine processes the query.</w:t>
      </w:r>
    </w:p>
    <w:p>
      <w:pPr>
        <w:pStyle w:val="SRSNormal"/>
        <w:jc w:val="both"/>
      </w:pPr>
      <w:r>
        <w:rPr>
          <w:rFonts w:ascii="Cambria" w:hAnsi="Cambria"/>
          <w:color w:val="000000"/>
        </w:rPr>
        <w:t>•</w:t>
        <w:tab/>
        <w:t>The RAG system retrieves relevant documents from the vector database based on the processed query.</w:t>
      </w:r>
    </w:p>
    <w:p>
      <w:pPr>
        <w:pStyle w:val="SRSNormal"/>
        <w:jc w:val="both"/>
      </w:pPr>
      <w:r>
        <w:rPr>
          <w:rFonts w:ascii="Cambria" w:hAnsi="Cambria"/>
          <w:color w:val="000000"/>
        </w:rPr>
        <w:t>•</w:t>
        <w:tab/>
        <w:t>The RAG system generates a response using the retrieved documents and the original query.</w:t>
      </w:r>
    </w:p>
    <w:p>
      <w:pPr>
        <w:pStyle w:val="SRSNormal"/>
        <w:jc w:val="both"/>
      </w:pPr>
      <w:r>
        <w:rPr>
          <w:rFonts w:ascii="Cambria" w:hAnsi="Cambria"/>
          <w:color w:val="000000"/>
        </w:rPr>
        <w:t>•</w:t>
        <w:tab/>
      </w:r>
      <w:r>
        <w:rPr>
          <w:rFonts w:ascii="Cambria" w:hAnsi="Cambria"/>
          <w:b/>
          <w:color w:val="000000"/>
        </w:rPr>
        <w:t>Response Generation:</w:t>
      </w:r>
    </w:p>
    <w:p>
      <w:pPr>
        <w:pStyle w:val="SRSNormal"/>
        <w:jc w:val="both"/>
      </w:pPr>
      <w:r>
        <w:rPr>
          <w:rFonts w:ascii="Cambria" w:hAnsi="Cambria"/>
          <w:color w:val="000000"/>
        </w:rPr>
        <w:t>•</w:t>
        <w:tab/>
        <w:t>The RAG system returns the response to the user.</w:t>
      </w:r>
    </w:p>
    <w:p>
      <w:pPr>
        <w:pStyle w:val="SRSNormal"/>
        <w:jc w:val="both"/>
      </w:pPr>
      <w:r>
        <w:rPr>
          <w:rFonts w:ascii="Cambria" w:hAnsi="Cambria"/>
          <w:color w:val="000000"/>
        </w:rPr>
        <w:t>•</w:t>
        <w:tab/>
        <w:t>Feedback mechanism collects user evaluations to optimize the LLM.</w:t>
      </w:r>
    </w:p>
    <w:p>
      <w:pPr>
        <w:pStyle w:val="SRSNormal"/>
        <w:jc w:val="both"/>
      </w:pPr>
      <w:r>
        <w:rPr>
          <w:rFonts w:ascii="Cambria" w:hAnsi="Cambria"/>
          <w:color w:val="000000"/>
        </w:rPr>
        <w:t>•</w:t>
        <w:tab/>
      </w:r>
      <w:r>
        <w:rPr>
          <w:rFonts w:ascii="Cambria" w:hAnsi="Cambria"/>
          <w:b/>
          <w:color w:val="000000"/>
        </w:rPr>
        <w:t>Component Interactions:</w:t>
      </w:r>
    </w:p>
    <w:p>
      <w:pPr>
        <w:pStyle w:val="SRSNormal"/>
        <w:jc w:val="both"/>
      </w:pPr>
      <w:r>
        <w:rPr>
          <w:rFonts w:ascii="Cambria" w:hAnsi="Cambria"/>
          <w:color w:val="000000"/>
        </w:rPr>
        <w:t>•</w:t>
        <w:tab/>
        <w:t>The NLP Engine interacts with the data repository to access stored documents.</w:t>
      </w:r>
    </w:p>
    <w:p>
      <w:pPr>
        <w:pStyle w:val="SRSNormal"/>
        <w:jc w:val="both"/>
      </w:pPr>
      <w:r>
        <w:rPr>
          <w:rFonts w:ascii="Cambria" w:hAnsi="Cambria"/>
          <w:color w:val="000000"/>
        </w:rPr>
        <w:t>•</w:t>
        <w:tab/>
        <w:t>The RAG system interacts with the NLP Engine to process user queries and generate responses.</w:t>
      </w:r>
    </w:p>
    <w:p>
      <w:pPr>
        <w:pStyle w:val="SRSNormal"/>
        <w:jc w:val="both"/>
      </w:pPr>
      <w:r>
        <w:rPr>
          <w:rFonts w:ascii="Cambria" w:hAnsi="Cambria"/>
          <w:color w:val="000000"/>
        </w:rPr>
        <w:t>•</w:t>
        <w:tab/>
        <w:t>The ML models interact with the data repository to access training data and store prediction results.</w:t>
      </w:r>
    </w:p>
    <w:p>
      <w:pPr>
        <w:pStyle w:val="SRSNormal"/>
        <w:jc w:val="both"/>
      </w:pPr>
      <w:r>
        <w:rPr>
          <w:rFonts w:ascii="Cambria" w:hAnsi="Cambria"/>
          <w:color w:val="000000"/>
        </w:rPr>
        <w:t>•</w:t>
        <w:tab/>
      </w:r>
      <w:r>
        <w:rPr>
          <w:rFonts w:ascii="Cambria" w:hAnsi="Cambria"/>
          <w:b/>
          <w:color w:val="000000"/>
        </w:rPr>
        <w:t>Data Flow:</w:t>
      </w:r>
    </w:p>
    <w:p>
      <w:pPr>
        <w:pStyle w:val="SRSNormal"/>
        <w:jc w:val="both"/>
      </w:pPr>
      <w:r>
        <w:rPr>
          <w:rFonts w:ascii="Cambria" w:hAnsi="Cambria"/>
          <w:color w:val="000000"/>
        </w:rPr>
        <w:t>•</w:t>
        <w:tab/>
        <w:t>Data flows from users to the NLP Engine to the RAG system.</w:t>
      </w:r>
    </w:p>
    <w:p>
      <w:pPr>
        <w:pStyle w:val="SRSNormal"/>
        <w:jc w:val="both"/>
      </w:pPr>
      <w:r>
        <w:rPr>
          <w:rFonts w:ascii="Cambria" w:hAnsi="Cambria"/>
          <w:color w:val="000000"/>
        </w:rPr>
        <w:t>•</w:t>
        <w:tab/>
        <w:t>Data flows from the RAG system back to the user as a response.</w:t>
      </w:r>
    </w:p>
    <w:p>
      <w:pPr>
        <w:pStyle w:val="SRSNormal"/>
        <w:jc w:val="both"/>
      </w:pPr>
      <w:r>
        <w:rPr>
          <w:rFonts w:ascii="Cambria" w:hAnsi="Cambria"/>
          <w:color w:val="000000"/>
        </w:rPr>
        <w:t>•</w:t>
        <w:tab/>
        <w:t>Data flows from the data repository to the ML models for training and prediction.</w:t>
      </w:r>
    </w:p>
    <w:p>
      <w:pPr>
        <w:pStyle w:val="SRSNormal"/>
        <w:jc w:val="both"/>
      </w:pPr>
      <w:r>
        <w:rPr>
          <w:rFonts w:ascii="Cambria" w:hAnsi="Cambria"/>
          <w:color w:val="000000"/>
        </w:rPr>
        <w:t>•</w:t>
        <w:tab/>
      </w:r>
      <w:r>
        <w:rPr>
          <w:rFonts w:ascii="Cambria" w:hAnsi="Cambria"/>
          <w:b/>
          <w:color w:val="000000"/>
        </w:rPr>
        <w:t>Integration Patterns:</w:t>
      </w:r>
    </w:p>
    <w:p>
      <w:pPr>
        <w:pStyle w:val="SRSNormal"/>
        <w:jc w:val="both"/>
      </w:pPr>
      <w:r>
        <w:rPr>
          <w:rFonts w:ascii="Cambria" w:hAnsi="Cambria"/>
          <w:color w:val="000000"/>
        </w:rPr>
        <w:t>•</w:t>
        <w:tab/>
        <w:t>The AI Subsystems module integrates with the user interface module via API endpoints.</w:t>
      </w:r>
    </w:p>
    <w:p>
      <w:pPr>
        <w:pStyle w:val="SRSNormal"/>
        <w:jc w:val="both"/>
      </w:pPr>
      <w:r>
        <w:rPr>
          <w:rFonts w:ascii="Cambria" w:hAnsi="Cambria"/>
          <w:color w:val="000000"/>
        </w:rPr>
        <w:t>•</w:t>
        <w:tab/>
        <w:t>The AI Subsystems module integrates with the security module for access control.</w:t>
      </w:r>
    </w:p>
    <w:p>
      <w:pPr>
        <w:pStyle w:val="SRSNormal"/>
        <w:jc w:val="both"/>
      </w:pPr>
      <w:r>
        <w:rPr>
          <w:rFonts w:ascii="Cambria" w:hAnsi="Cambria"/>
          <w:color w:val="000000"/>
        </w:rPr>
        <w:t>•</w:t>
        <w:tab/>
      </w:r>
      <w:r>
        <w:rPr>
          <w:rFonts w:ascii="Cambria" w:hAnsi="Cambria"/>
          <w:b/>
          <w:color w:val="000000"/>
        </w:rPr>
        <w:t>Role-Based Access Patterns:</w:t>
      </w:r>
    </w:p>
    <w:p>
      <w:pPr>
        <w:pStyle w:val="SRSNormal"/>
        <w:jc w:val="both"/>
      </w:pPr>
      <w:r>
        <w:rPr>
          <w:rFonts w:ascii="Cambria" w:hAnsi="Cambria"/>
          <w:color w:val="000000"/>
        </w:rPr>
        <w:t>•</w:t>
        <w:tab/>
        <w:t>Administrators have access to all AI Subsystems functionalities.</w:t>
      </w:r>
    </w:p>
    <w:p>
      <w:pPr>
        <w:pStyle w:val="SRSNormal"/>
        <w:jc w:val="both"/>
      </w:pPr>
      <w:r>
        <w:rPr>
          <w:rFonts w:ascii="Cambria" w:hAnsi="Cambria"/>
          <w:color w:val="000000"/>
        </w:rPr>
        <w:t>•</w:t>
        <w:tab/>
        <w:t>Teachers have access to AI Subsystems functionalities relevant to their roles.</w:t>
      </w:r>
    </w:p>
    <w:p>
      <w:pPr>
        <w:pStyle w:val="SRSNormal"/>
        <w:jc w:val="both"/>
      </w:pPr>
      <w:r>
        <w:rPr>
          <w:rFonts w:ascii="Cambria" w:hAnsi="Cambria"/>
          <w:color w:val="000000"/>
        </w:rPr>
        <w:t>•</w:t>
        <w:tab/>
        <w:t>Students have access to limited AI Subsystems functionalities.</w:t>
      </w:r>
    </w:p>
    <w:p>
      <w:pPr>
        <w:pStyle w:val="SRSHeading2"/>
        <w:spacing w:after="240"/>
      </w:pPr>
      <w:r>
        <w:rPr>
          <w:rFonts w:ascii="Cambria" w:hAnsi="Cambria"/>
          <w:color w:val="4682B4"/>
        </w:rPr>
        <w:t>N-tier Architecture</w:t>
      </w:r>
    </w:p>
    <w:p>
      <w:pPr>
        <w:pStyle w:val="SRSNormal"/>
      </w:pPr>
    </w:p>
    <w:p>
      <w:pPr>
        <w:pStyle w:val="SRSNormal"/>
        <w:jc w:val="both"/>
      </w:pPr>
      <w:r>
        <w:rPr>
          <w:rFonts w:ascii="Cambria" w:hAnsi="Cambria"/>
          <w:color w:val="000000"/>
        </w:rPr>
        <w:t>The system shall implement an N-tier architectural pattern to promote modularity, scalability, and maintainability. The architecture shall consist of the following tiers:</w:t>
      </w:r>
    </w:p>
    <w:p>
      <w:pPr>
        <w:pStyle w:val="SRSNormal"/>
      </w:pPr>
    </w:p>
    <w:p>
      <w:pPr>
        <w:pStyle w:val="SRSNormal"/>
        <w:jc w:val="both"/>
      </w:pPr>
      <w:r>
        <w:rPr>
          <w:rFonts w:ascii="Cambria" w:hAnsi="Cambria"/>
          <w:color w:val="000000"/>
        </w:rPr>
        <w:t>• Presentation Tier: This tier shall provide the user interface for interaction with the system. It shall handle user input, display system output, and manage the user experience. The presentation tier shall support a chat-based interface, as well as display reports and graphs. It shall be designed to mimic familiar chat interfaces like those of Claude or ChatGPT.</w:t>
      </w:r>
    </w:p>
    <w:p>
      <w:pPr>
        <w:pStyle w:val="SRSNormal"/>
      </w:pPr>
    </w:p>
    <w:p>
      <w:pPr>
        <w:pStyle w:val="SRSNormal"/>
        <w:jc w:val="both"/>
      </w:pPr>
      <w:r>
        <w:rPr>
          <w:rFonts w:ascii="Cambria" w:hAnsi="Cambria"/>
          <w:color w:val="000000"/>
        </w:rPr>
        <w:t>• Application Tier: This tier shall contain the core business logic of the system. It shall receive requests from the presentation tier, process them by invoking the appropriate business rules and workflows, and interact with the data tier to retrieve or store data. The application tier shall implement role-based access control to ensure that users can only access functionality and data appropriate for their role.</w:t>
      </w:r>
    </w:p>
    <w:p>
      <w:pPr>
        <w:pStyle w:val="SRSNormal"/>
      </w:pPr>
    </w:p>
    <w:p>
      <w:pPr>
        <w:pStyle w:val="SRSNormal"/>
        <w:jc w:val="both"/>
      </w:pPr>
      <w:r>
        <w:rPr>
          <w:rFonts w:ascii="Cambria" w:hAnsi="Cambria"/>
          <w:color w:val="000000"/>
        </w:rPr>
        <w:t>• Data Tier: This tier shall manage the storage and retrieval of data. It shall consist of a database system for persistent storage and may include caching mechanisms to improve performance. The data tier shall enforce data integrity and security. It shall also manage the interactions with external data sources, such as MIS systems and LMS systems.</w:t>
      </w:r>
    </w:p>
    <w:p>
      <w:pPr>
        <w:pStyle w:val="SRSNormal"/>
      </w:pPr>
    </w:p>
    <w:p>
      <w:pPr>
        <w:pStyle w:val="SRSNormal"/>
        <w:jc w:val="left"/>
      </w:pPr>
      <w:r>
        <w:rPr>
          <w:rFonts w:ascii="Cambria" w:hAnsi="Cambria"/>
          <w:b/>
          <w:color w:val="000000"/>
        </w:rPr>
        <w:t>Specific requirements for each tier are further defined:</w:t>
      </w:r>
    </w:p>
    <w:p>
      <w:pPr>
        <w:pStyle w:val="SRSNormal"/>
      </w:pPr>
    </w:p>
    <w:p>
      <w:pPr>
        <w:pStyle w:val="SRSNormal"/>
        <w:jc w:val="left"/>
      </w:pPr>
      <w:r>
        <w:rPr>
          <w:rFonts w:ascii="Cambria" w:hAnsi="Cambria"/>
          <w:b/>
          <w:color w:val="000000"/>
        </w:rPr>
        <w:t>Presentation Tier:</w:t>
      </w:r>
    </w:p>
    <w:p>
      <w:pPr>
        <w:pStyle w:val="SRSNormal"/>
      </w:pPr>
    </w:p>
    <w:p>
      <w:pPr>
        <w:pStyle w:val="SRSNormal"/>
        <w:jc w:val="both"/>
      </w:pPr>
      <w:r>
        <w:rPr>
          <w:rFonts w:ascii="Cambria" w:hAnsi="Cambria"/>
          <w:color w:val="000000"/>
        </w:rPr>
        <w:t>• The presentation tier shall support a chat-based interface, allowing users to interact with the system using natural language.</w:t>
      </w:r>
    </w:p>
    <w:p>
      <w:pPr>
        <w:pStyle w:val="SRSNormal"/>
        <w:jc w:val="both"/>
      </w:pPr>
      <w:r>
        <w:rPr>
          <w:rFonts w:ascii="Cambria" w:hAnsi="Cambria"/>
          <w:color w:val="000000"/>
        </w:rPr>
        <w:t>• The presentation tier shall display system outputs in the form of PDF reports, graphs, and charts.</w:t>
      </w:r>
    </w:p>
    <w:p>
      <w:pPr>
        <w:pStyle w:val="SRSNormal"/>
        <w:jc w:val="both"/>
      </w:pPr>
      <w:r>
        <w:rPr>
          <w:rFonts w:ascii="Cambria" w:hAnsi="Cambria"/>
          <w:color w:val="000000"/>
        </w:rPr>
        <w:t>• The presentation tier shall implement role-based access control, restricting access to functionality and data based on the user's role.</w:t>
      </w:r>
    </w:p>
    <w:p>
      <w:pPr>
        <w:pStyle w:val="SRSNormal"/>
        <w:jc w:val="both"/>
      </w:pPr>
      <w:r>
        <w:rPr>
          <w:rFonts w:ascii="Cambria" w:hAnsi="Cambria"/>
          <w:color w:val="000000"/>
        </w:rPr>
        <w:t>• The presentation tier shall support a customizable user interface, allowing users to select button colors and wallpapers.</w:t>
      </w:r>
    </w:p>
    <w:p>
      <w:pPr>
        <w:pStyle w:val="SRSNormal"/>
        <w:jc w:val="both"/>
      </w:pPr>
      <w:r>
        <w:rPr>
          <w:rFonts w:ascii="Cambria" w:hAnsi="Cambria"/>
          <w:color w:val="000000"/>
        </w:rPr>
        <w:t>• The presentation tier shall provide a history panel, displaying the user's chat history.</w:t>
      </w:r>
    </w:p>
    <w:p>
      <w:pPr>
        <w:pStyle w:val="SRSNormal"/>
        <w:jc w:val="both"/>
      </w:pPr>
      <w:r>
        <w:rPr>
          <w:rFonts w:ascii="Cambria" w:hAnsi="Cambria"/>
          <w:color w:val="000000"/>
        </w:rPr>
        <w:t>• The presentation tier shall incorporate an upload function supporting PDF, Word documents, and image file types.</w:t>
      </w:r>
    </w:p>
    <w:p>
      <w:pPr>
        <w:pStyle w:val="SRSNormal"/>
        <w:jc w:val="both"/>
      </w:pPr>
      <w:r>
        <w:rPr>
          <w:rFonts w:ascii="Cambria" w:hAnsi="Cambria"/>
          <w:color w:val="000000"/>
        </w:rPr>
        <w:t>• The system shall implement a notification system to inform users of data processing completion.</w:t>
      </w:r>
    </w:p>
    <w:p>
      <w:pPr>
        <w:pStyle w:val="SRSNormal"/>
        <w:jc w:val="both"/>
      </w:pPr>
      <w:r>
        <w:rPr>
          <w:rFonts w:ascii="Cambria" w:hAnsi="Cambria"/>
          <w:color w:val="000000"/>
        </w:rPr>
        <w:t>• All user interaction logs shall be tracked and available for audit.</w:t>
      </w:r>
    </w:p>
    <w:p>
      <w:pPr>
        <w:pStyle w:val="SRSNormal"/>
      </w:pPr>
    </w:p>
    <w:p>
      <w:pPr>
        <w:pStyle w:val="SRSNormal"/>
        <w:jc w:val="left"/>
      </w:pPr>
      <w:r>
        <w:rPr>
          <w:rFonts w:ascii="Cambria" w:hAnsi="Cambria"/>
          <w:b/>
          <w:color w:val="000000"/>
        </w:rPr>
        <w:t>Application Tier:</w:t>
      </w:r>
    </w:p>
    <w:p>
      <w:pPr>
        <w:pStyle w:val="SRSNormal"/>
      </w:pPr>
    </w:p>
    <w:p>
      <w:pPr>
        <w:pStyle w:val="SRSNormal"/>
        <w:jc w:val="both"/>
      </w:pPr>
      <w:r>
        <w:rPr>
          <w:rFonts w:ascii="Cambria" w:hAnsi="Cambria"/>
          <w:color w:val="000000"/>
        </w:rPr>
        <w:t>• The application tier shall implement a RAG (Retrieval-Augmented Generation) system for analyzing inspection documents and generating reports.</w:t>
      </w:r>
    </w:p>
    <w:p>
      <w:pPr>
        <w:pStyle w:val="SRSNormal"/>
        <w:jc w:val="both"/>
      </w:pPr>
      <w:r>
        <w:rPr>
          <w:rFonts w:ascii="Cambria" w:hAnsi="Cambria"/>
          <w:color w:val="000000"/>
        </w:rPr>
        <w:t>• The application tier shall provide functionality for creating and managing lesson plans, including the ability to personalize lesson plans for individual students or groups of students.</w:t>
      </w:r>
    </w:p>
    <w:p>
      <w:pPr>
        <w:pStyle w:val="SRSNormal"/>
        <w:jc w:val="both"/>
      </w:pPr>
      <w:r>
        <w:rPr>
          <w:rFonts w:ascii="Cambria" w:hAnsi="Cambria"/>
          <w:color w:val="000000"/>
        </w:rPr>
        <w:t>• The application tier shall provide functionality for tracking and analyzing academic performance, including the generation of graphs and charts.</w:t>
      </w:r>
    </w:p>
    <w:p>
      <w:pPr>
        <w:pStyle w:val="SRSNormal"/>
        <w:jc w:val="both"/>
      </w:pPr>
      <w:r>
        <w:rPr>
          <w:rFonts w:ascii="Cambria" w:hAnsi="Cambria"/>
          <w:color w:val="000000"/>
        </w:rPr>
        <w:t>• The application tier shall support integration with external MIS and LMS systems for retrieving student data, attendance records, grades, and curriculum information.</w:t>
      </w:r>
    </w:p>
    <w:p>
      <w:pPr>
        <w:pStyle w:val="SRSNormal"/>
        <w:jc w:val="both"/>
      </w:pPr>
      <w:r>
        <w:rPr>
          <w:rFonts w:ascii="Cambria" w:hAnsi="Cambria"/>
          <w:color w:val="000000"/>
        </w:rPr>
        <w:t>• The application tier shall implement validation rules to ensure data integrity, such as file type and size restrictions.</w:t>
      </w:r>
    </w:p>
    <w:p>
      <w:pPr>
        <w:pStyle w:val="SRSNormal"/>
        <w:jc w:val="both"/>
      </w:pPr>
      <w:r>
        <w:rPr>
          <w:rFonts w:ascii="Cambria" w:hAnsi="Cambria"/>
          <w:color w:val="000000"/>
        </w:rPr>
        <w:t>•The system shall process uploaded documents by breaking down PDFs for optimized AI review and reference with optimized chunking sizes.</w:t>
      </w:r>
    </w:p>
    <w:p>
      <w:pPr>
        <w:pStyle w:val="SRSNormal"/>
        <w:jc w:val="both"/>
      </w:pPr>
      <w:r>
        <w:rPr>
          <w:rFonts w:ascii="Cambria" w:hAnsi="Cambria"/>
          <w:color w:val="000000"/>
        </w:rPr>
        <w:t>• Where AI assistance to evaluate a school is provided, the system shall evaluate data related to leadership, staff, inspection documents, outcomes, and curriculum to be weighted equally in reporting.</w:t>
      </w:r>
    </w:p>
    <w:p>
      <w:pPr>
        <w:pStyle w:val="SRSNormal"/>
      </w:pPr>
    </w:p>
    <w:p>
      <w:pPr>
        <w:pStyle w:val="SRSNormal"/>
        <w:jc w:val="left"/>
      </w:pPr>
      <w:r>
        <w:rPr>
          <w:rFonts w:ascii="Cambria" w:hAnsi="Cambria"/>
          <w:b/>
          <w:color w:val="000000"/>
        </w:rPr>
        <w:t>Data Tier:</w:t>
      </w:r>
    </w:p>
    <w:p>
      <w:pPr>
        <w:pStyle w:val="SRSNormal"/>
      </w:pPr>
    </w:p>
    <w:p>
      <w:pPr>
        <w:pStyle w:val="SRSNormal"/>
        <w:jc w:val="both"/>
      </w:pPr>
      <w:r>
        <w:rPr>
          <w:rFonts w:ascii="Cambria" w:hAnsi="Cambria"/>
          <w:color w:val="000000"/>
        </w:rPr>
        <w:t>• The data tier shall store user accounts, role assignments, chat logs, uploaded documents, inspection reports, curriculum data, student data, and learning resources.</w:t>
      </w:r>
    </w:p>
    <w:p>
      <w:pPr>
        <w:pStyle w:val="SRSNormal"/>
        <w:jc w:val="both"/>
      </w:pPr>
      <w:r>
        <w:rPr>
          <w:rFonts w:ascii="Cambria" w:hAnsi="Cambria"/>
          <w:color w:val="000000"/>
        </w:rPr>
        <w:t>• The data tier shall implement role-based access control to restrict access to data based on the user's role.</w:t>
      </w:r>
    </w:p>
    <w:p>
      <w:pPr>
        <w:pStyle w:val="SRSNormal"/>
        <w:jc w:val="both"/>
      </w:pPr>
      <w:r>
        <w:rPr>
          <w:rFonts w:ascii="Cambria" w:hAnsi="Cambria"/>
          <w:color w:val="000000"/>
        </w:rPr>
        <w:t>• The data tier shall implement data encryption to protect sensitive information.</w:t>
      </w:r>
    </w:p>
    <w:p>
      <w:pPr>
        <w:pStyle w:val="SRSNormal"/>
        <w:jc w:val="both"/>
      </w:pPr>
      <w:r>
        <w:rPr>
          <w:rFonts w:ascii="Cambria" w:hAnsi="Cambria"/>
          <w:color w:val="000000"/>
        </w:rPr>
        <w:t>• The data tier shall support offline access to data, allowing users to access and use the system even without an internet connection.</w:t>
      </w:r>
    </w:p>
    <w:p>
      <w:pPr>
        <w:pStyle w:val="SRSNormal"/>
        <w:jc w:val="both"/>
      </w:pPr>
      <w:r>
        <w:rPr>
          <w:rFonts w:ascii="Cambria" w:hAnsi="Cambria"/>
          <w:color w:val="000000"/>
        </w:rPr>
        <w:t>• The data tier shall automatically archive all data older than one year. The data shall be fully purged within three months after.</w:t>
      </w:r>
    </w:p>
    <w:p>
      <w:pPr>
        <w:pStyle w:val="SRSNormal"/>
        <w:jc w:val="both"/>
      </w:pPr>
      <w:r>
        <w:rPr>
          <w:rFonts w:ascii="Cambria" w:hAnsi="Cambria"/>
          <w:color w:val="000000"/>
        </w:rPr>
        <w:t>• The data tier shall provide the data source for MIS uploads and the AI system to review.</w:t>
      </w:r>
    </w:p>
    <w:p>
      <w:pPr>
        <w:pStyle w:val="SRSNormal"/>
        <w:jc w:val="both"/>
      </w:pPr>
      <w:r>
        <w:rPr>
          <w:rFonts w:ascii="Cambria" w:hAnsi="Cambria"/>
          <w:color w:val="000000"/>
        </w:rPr>
        <w:t>• The database system shall be either Postgres or MySQL.</w:t>
      </w:r>
    </w:p>
    <w:p>
      <w:pPr>
        <w:pStyle w:val="SRSNormal"/>
      </w:pPr>
    </w:p>
    <w:p>
      <w:pPr>
        <w:pStyle w:val="SRSNormal"/>
        <w:jc w:val="left"/>
      </w:pPr>
      <w:r>
        <w:rPr>
          <w:rFonts w:ascii="Cambria" w:hAnsi="Cambria"/>
          <w:b/>
          <w:color w:val="000000"/>
        </w:rPr>
        <w:t>Assumptions:</w:t>
      </w:r>
    </w:p>
    <w:p>
      <w:pPr>
        <w:pStyle w:val="SRSNormal"/>
      </w:pPr>
    </w:p>
    <w:p>
      <w:pPr>
        <w:pStyle w:val="SRSNormal"/>
        <w:jc w:val="both"/>
      </w:pPr>
      <w:r>
        <w:rPr>
          <w:rFonts w:ascii="Cambria" w:hAnsi="Cambria"/>
          <w:color w:val="000000"/>
        </w:rPr>
        <w:t>• The system shall be deployed on a single server or box within the school's local network.</w:t>
      </w:r>
    </w:p>
    <w:p>
      <w:pPr>
        <w:pStyle w:val="SRSNormal"/>
        <w:jc w:val="both"/>
      </w:pPr>
      <w:r>
        <w:rPr>
          <w:rFonts w:ascii="Cambria" w:hAnsi="Cambria"/>
          <w:color w:val="000000"/>
        </w:rPr>
        <w:t>• All users shall have appropriate hardware/devices, software, and network connectivity.</w:t>
      </w:r>
    </w:p>
    <w:p>
      <w:pPr>
        <w:pStyle w:val="SRSNormal"/>
        <w:jc w:val="both"/>
      </w:pPr>
      <w:r>
        <w:rPr>
          <w:rFonts w:ascii="Cambria" w:hAnsi="Cambria"/>
          <w:color w:val="000000"/>
        </w:rPr>
        <w:t>• Schools will appoint administrators to setup user accounts.</w:t>
      </w:r>
    </w:p>
    <w:p>
      <w:pPr>
        <w:pStyle w:val="SRSNormal"/>
        <w:jc w:val="both"/>
      </w:pPr>
      <w:r>
        <w:rPr>
          <w:rFonts w:ascii="Cambria" w:hAnsi="Cambria"/>
          <w:color w:val="000000"/>
        </w:rPr>
        <w:t>• All MIS software used by a given entity school are capable of standard reporting.</w:t>
      </w:r>
    </w:p>
    <w:p>
      <w:pPr>
        <w:pStyle w:val="SRSNormal"/>
        <w:jc w:val="both"/>
      </w:pPr>
      <w:r>
        <w:rPr>
          <w:rFonts w:ascii="Cambria" w:hAnsi="Cambria"/>
          <w:color w:val="000000"/>
        </w:rPr>
        <w:t>• Each use case is modular and may be deployed independently, if required.</w:t>
      </w:r>
    </w:p>
    <w:p>
      <w:pPr>
        <w:pStyle w:val="SRSNormal"/>
        <w:jc w:val="both"/>
      </w:pPr>
      <w:r>
        <w:rPr>
          <w:rFonts w:ascii="Cambria" w:hAnsi="Cambria"/>
          <w:color w:val="000000"/>
        </w:rPr>
        <w:t>• This is an English language system, and all prompts are ingested in the English language.</w:t>
      </w:r>
    </w:p>
    <w:p>
      <w:pPr>
        <w:pStyle w:val="SRSNormal"/>
      </w:pPr>
    </w:p>
    <w:p>
      <w:pPr>
        <w:pStyle w:val="SRSNormal"/>
        <w:jc w:val="both"/>
      </w:pPr>
      <w:r>
        <w:rPr>
          <w:rFonts w:ascii="Cambria" w:hAnsi="Cambria"/>
          <w:color w:val="000000"/>
        </w:rPr>
        <w:t>The system’s overall N-tier architecture addresses the specific requirements from the source documents:</w:t>
      </w:r>
    </w:p>
    <w:p>
      <w:pPr>
        <w:pStyle w:val="SRSNormal"/>
      </w:pPr>
    </w:p>
    <w:p>
      <w:pPr>
        <w:pStyle w:val="SRSNormal"/>
        <w:jc w:val="both"/>
      </w:pPr>
      <w:r>
        <w:rPr>
          <w:rFonts w:ascii="Cambria" w:hAnsi="Cambria"/>
          <w:color w:val="000000"/>
        </w:rPr>
        <w:t>• Offline Accessibility: Offline data with limited uploads via secured connections addresses privacy.</w:t>
      </w:r>
    </w:p>
    <w:p>
      <w:pPr>
        <w:pStyle w:val="SRSNormal"/>
        <w:jc w:val="both"/>
      </w:pPr>
      <w:r>
        <w:rPr>
          <w:rFonts w:ascii="Cambria" w:hAnsi="Cambria"/>
          <w:color w:val="000000"/>
        </w:rPr>
        <w:t>• Internal Analytics: Focus on internal recommendations addresses privacy concerns.</w:t>
      </w:r>
    </w:p>
    <w:p>
      <w:pPr>
        <w:pStyle w:val="SRSNormal"/>
        <w:jc w:val="both"/>
      </w:pPr>
      <w:r>
        <w:rPr>
          <w:rFonts w:ascii="Cambria" w:hAnsi="Cambria"/>
          <w:color w:val="000000"/>
        </w:rPr>
        <w:t>• Local Hardware: Each school determines local implementation.</w:t>
      </w:r>
    </w:p>
    <w:p>
      <w:pPr>
        <w:pStyle w:val="SRSNormal"/>
        <w:jc w:val="both"/>
      </w:pPr>
      <w:r>
        <w:rPr>
          <w:rFonts w:ascii="Cambria" w:hAnsi="Cambria"/>
          <w:color w:val="000000"/>
        </w:rPr>
        <w:t>• Reporting: The data sources of MIS and the ability to analyze and measure is addressed via an integration.</w:t>
      </w:r>
    </w:p>
    <w:p>
      <w:pPr>
        <w:pStyle w:val="SRSNormal"/>
        <w:jc w:val="both"/>
      </w:pPr>
      <w:r>
        <w:rPr>
          <w:rFonts w:ascii="Cambria" w:hAnsi="Cambria"/>
          <w:color w:val="000000"/>
        </w:rPr>
        <w:t>• Multiple Systems: This N-tier architecture allows for data and AI assistance for schools looking to consolidate systems.</w:t>
      </w:r>
    </w:p>
    <w:p>
      <w:pPr>
        <w:pStyle w:val="SRSNormal"/>
      </w:pPr>
    </w:p>
    <w:p>
      <w:pPr>
        <w:pStyle w:val="SRSNormal"/>
        <w:jc w:val="both"/>
      </w:pPr>
      <w:r>
        <w:rPr>
          <w:rFonts w:ascii="Cambria" w:hAnsi="Cambria"/>
          <w:color w:val="000000"/>
        </w:rPr>
        <w:t>This architecture supports the overall goal of providing modular AI tools for schools, supporting inspection readiness, lesson planning, performance analysis, and more, as identified in the kickoff meetings. The tiered structure also provides a good foundation to begin beta testing and go to market quickly.</w:t>
      </w:r>
    </w:p>
    <w:p>
      <w:pPr>
        <w:pStyle w:val="SRSHeading2"/>
        <w:spacing w:after="240"/>
      </w:pPr>
      <w:r>
        <w:rPr>
          <w:rFonts w:ascii="Cambria" w:hAnsi="Cambria"/>
          <w:color w:val="4682B4"/>
        </w:rPr>
        <w:t>Microservices Architecture</w:t>
      </w:r>
    </w:p>
    <w:p>
      <w:pPr>
        <w:pStyle w:val="SRSHeading2"/>
      </w:pPr>
      <w:r>
        <w:rPr>
          <w:rFonts w:ascii="Cambria" w:hAnsi="Cambria"/>
          <w:color w:val="4682B4"/>
        </w:rPr>
        <w:t>Microservices Architecture</w:t>
      </w:r>
    </w:p>
    <w:p>
      <w:pPr>
        <w:pStyle w:val="SRSNormal"/>
      </w:pPr>
    </w:p>
    <w:p>
      <w:pPr>
        <w:pStyle w:val="SRSNormal"/>
        <w:jc w:val="both"/>
      </w:pPr>
      <w:r>
        <w:rPr>
          <w:rFonts w:ascii="Cambria" w:hAnsi="Cambria"/>
          <w:color w:val="000000"/>
        </w:rPr>
        <w:t>This section defines the microservices architecture for the AI-driven education platform, detailing the system's modular design, inter-service communication, data management strategies, and deployment considerations. The architecture shall support the platform's core functionality, including AI-driven inspection readiness, curriculum enhancement, academic performance tracking, and AI-enabled marketing and admissions support.</w:t>
      </w:r>
    </w:p>
    <w:p>
      <w:pPr>
        <w:pStyle w:val="SRSNormal"/>
      </w:pPr>
    </w:p>
    <w:p>
      <w:pPr>
        <w:pStyle w:val="SRSNormal"/>
      </w:pPr>
      <w:r>
        <w:t xml:space="preserve">• </w:t>
      </w:r>
      <w:r>
        <w:rPr>
          <w:rFonts w:ascii="Cambria" w:hAnsi="Cambria"/>
          <w:color w:val="000000"/>
        </w:rPr>
        <w:t xml:space="preserve">  The system shall be designed as a suite of independent, deployable microservices, each responsible for a specific business capability.</w:t>
      </w:r>
    </w:p>
    <w:p>
      <w:pPr>
        <w:pStyle w:val="SRSNormal"/>
      </w:pPr>
      <w:r>
        <w:t xml:space="preserve">• </w:t>
      </w:r>
      <w:r>
        <w:rPr>
          <w:rFonts w:ascii="Cambria" w:hAnsi="Cambria"/>
          <w:color w:val="000000"/>
        </w:rPr>
        <w:t xml:space="preserve">  Each microservice shall have its own database to ensure data isolation and autonomy.</w:t>
      </w:r>
    </w:p>
    <w:p>
      <w:pPr>
        <w:pStyle w:val="SRSNormal"/>
      </w:pPr>
      <w:r>
        <w:t xml:space="preserve">• </w:t>
      </w:r>
      <w:r>
        <w:rPr>
          <w:rFonts w:ascii="Cambria" w:hAnsi="Cambria"/>
          <w:color w:val="000000"/>
        </w:rPr>
        <w:t xml:space="preserve">  Microservices shall communicate with each other via well-defined APIs, utilizing RESTful principles.</w:t>
      </w:r>
    </w:p>
    <w:p>
      <w:pPr>
        <w:pStyle w:val="SRSNormal"/>
      </w:pPr>
    </w:p>
    <w:p>
      <w:pPr>
        <w:pStyle w:val="SRSHeading3"/>
      </w:pPr>
      <w:r>
        <w:rPr>
          <w:rFonts w:ascii="Cambria" w:hAnsi="Cambria"/>
          <w:color w:val="4682B4"/>
        </w:rPr>
        <w:t>Service Decomposition</w:t>
      </w:r>
    </w:p>
    <w:p>
      <w:pPr>
        <w:pStyle w:val="SRSNormal"/>
      </w:pPr>
    </w:p>
    <w:p>
      <w:pPr>
        <w:pStyle w:val="SRSNormal"/>
        <w:jc w:val="left"/>
      </w:pPr>
      <w:r>
        <w:rPr>
          <w:rFonts w:ascii="Cambria" w:hAnsi="Cambria"/>
          <w:b/>
          <w:color w:val="000000"/>
        </w:rPr>
        <w:t>The system shall be decomposed into the following core microservices:</w:t>
      </w:r>
    </w:p>
    <w:p>
      <w:pPr>
        <w:pStyle w:val="SRSNormal"/>
      </w:pPr>
    </w:p>
    <w:p>
      <w:pPr>
        <w:pStyle w:val="SRSNormal"/>
      </w:pPr>
      <w:r>
        <w:t xml:space="preserve">• </w:t>
      </w:r>
      <w:r>
        <w:rPr>
          <w:rFonts w:ascii="Cambria" w:hAnsi="Cambria"/>
          <w:color w:val="000000"/>
        </w:rPr>
        <w:t xml:space="preserve">  </w:t>
      </w:r>
      <w:r>
        <w:rPr>
          <w:rFonts w:ascii="Cambria" w:hAnsi="Cambria"/>
          <w:b/>
          <w:color w:val="000000"/>
        </w:rPr>
        <w:t>Inspection Readiness Service:</w:t>
      </w:r>
      <w:r>
        <w:rPr>
          <w:rFonts w:ascii="Cambria" w:hAnsi="Cambria"/>
          <w:color w:val="000000"/>
        </w:rPr>
        <w:t xml:space="preserve"> This service shall provide AI-driven support for school inspection readiness, including RAG-based document analysis, recommendation generation, and reporting.</w:t>
      </w:r>
    </w:p>
    <w:p>
      <w:pPr>
        <w:pStyle w:val="SRSNormal"/>
      </w:pPr>
      <w:r>
        <w:t xml:space="preserve">• </w:t>
      </w:r>
      <w:r>
        <w:rPr>
          <w:rFonts w:ascii="Cambria" w:hAnsi="Cambria"/>
          <w:color w:val="000000"/>
        </w:rPr>
        <w:t xml:space="preserve">  </w:t>
      </w:r>
      <w:r>
        <w:rPr>
          <w:rFonts w:ascii="Cambria" w:hAnsi="Cambria"/>
          <w:b/>
          <w:color w:val="000000"/>
        </w:rPr>
        <w:t>Curriculum Enhancement Service:</w:t>
      </w:r>
      <w:r>
        <w:rPr>
          <w:rFonts w:ascii="Cambria" w:hAnsi="Cambria"/>
          <w:color w:val="000000"/>
        </w:rPr>
        <w:t xml:space="preserve"> This service shall facilitate curriculum enhancement and personalized lesson planning, utilizing data from MIS systems, LMS systems, and teacher-provided resources.</w:t>
      </w:r>
    </w:p>
    <w:p>
      <w:pPr>
        <w:pStyle w:val="SRSNormal"/>
      </w:pPr>
      <w:r>
        <w:t xml:space="preserve">• </w:t>
      </w:r>
      <w:r>
        <w:rPr>
          <w:rFonts w:ascii="Cambria" w:hAnsi="Cambria"/>
          <w:color w:val="000000"/>
        </w:rPr>
        <w:t xml:space="preserve">  </w:t>
      </w:r>
      <w:r>
        <w:rPr>
          <w:rFonts w:ascii="Cambria" w:hAnsi="Cambria"/>
          <w:b/>
          <w:color w:val="000000"/>
        </w:rPr>
        <w:t>Academic Performance Tracking Service:</w:t>
      </w:r>
      <w:r>
        <w:rPr>
          <w:rFonts w:ascii="Cambria" w:hAnsi="Cambria"/>
          <w:color w:val="000000"/>
        </w:rPr>
        <w:t xml:space="preserve"> This service shall enable the tracking and visualization of academic performance data, generating reports and insights for teachers and administrators.</w:t>
      </w:r>
    </w:p>
    <w:p>
      <w:pPr>
        <w:pStyle w:val="SRSNormal"/>
      </w:pPr>
      <w:r>
        <w:t xml:space="preserve">• </w:t>
      </w:r>
      <w:r>
        <w:rPr>
          <w:rFonts w:ascii="Cambria" w:hAnsi="Cambria"/>
          <w:color w:val="000000"/>
        </w:rPr>
        <w:t xml:space="preserve">  </w:t>
      </w:r>
      <w:r>
        <w:rPr>
          <w:rFonts w:ascii="Cambria" w:hAnsi="Cambria"/>
          <w:b/>
          <w:color w:val="000000"/>
        </w:rPr>
        <w:t>Marketing and Admissions Service:</w:t>
      </w:r>
      <w:r>
        <w:rPr>
          <w:rFonts w:ascii="Cambria" w:hAnsi="Cambria"/>
          <w:color w:val="000000"/>
        </w:rPr>
        <w:t xml:space="preserve"> This service shall support AI-enabled marketing and admissions activities, including candidate assessment, targeted content generation, and campaign analytics.</w:t>
      </w:r>
    </w:p>
    <w:p>
      <w:pPr>
        <w:pStyle w:val="SRSNormal"/>
      </w:pPr>
      <w:r>
        <w:t xml:space="preserve">• </w:t>
      </w:r>
      <w:r>
        <w:rPr>
          <w:rFonts w:ascii="Cambria" w:hAnsi="Cambria"/>
          <w:color w:val="000000"/>
        </w:rPr>
        <w:t xml:space="preserve">  </w:t>
      </w:r>
      <w:r>
        <w:rPr>
          <w:rFonts w:ascii="Cambria" w:hAnsi="Cambria"/>
          <w:b/>
          <w:color w:val="000000"/>
        </w:rPr>
        <w:t>User Management Service:</w:t>
      </w:r>
      <w:r>
        <w:rPr>
          <w:rFonts w:ascii="Cambria" w:hAnsi="Cambria"/>
          <w:color w:val="000000"/>
        </w:rPr>
        <w:t xml:space="preserve"> This service shall manage user accounts, authentication, authorization, and role-based access control.</w:t>
      </w:r>
    </w:p>
    <w:p>
      <w:pPr>
        <w:pStyle w:val="SRSNormal"/>
      </w:pPr>
      <w:r>
        <w:t xml:space="preserve">• </w:t>
      </w:r>
      <w:r>
        <w:rPr>
          <w:rFonts w:ascii="Cambria" w:hAnsi="Cambria"/>
          <w:color w:val="000000"/>
        </w:rPr>
        <w:t xml:space="preserve">  </w:t>
      </w:r>
      <w:r>
        <w:rPr>
          <w:rFonts w:ascii="Cambria" w:hAnsi="Cambria"/>
          <w:b/>
          <w:color w:val="000000"/>
        </w:rPr>
        <w:t>Data Integration Service:</w:t>
      </w:r>
      <w:r>
        <w:rPr>
          <w:rFonts w:ascii="Cambria" w:hAnsi="Cambria"/>
          <w:color w:val="000000"/>
        </w:rPr>
        <w:t xml:space="preserve"> This service shall handle the ingestion, transformation, and synchronization of data from various sources, including MIS systems, LMS systems, and file storage systems.</w:t>
      </w:r>
    </w:p>
    <w:p>
      <w:pPr>
        <w:pStyle w:val="SRSNormal"/>
      </w:pPr>
    </w:p>
    <w:p>
      <w:pPr>
        <w:pStyle w:val="SRSHeading3"/>
      </w:pPr>
      <w:r>
        <w:rPr>
          <w:rFonts w:ascii="Cambria" w:hAnsi="Cambria"/>
          <w:color w:val="4682B4"/>
        </w:rPr>
        <w:t>Inter-Service Communication</w:t>
      </w:r>
    </w:p>
    <w:p>
      <w:pPr>
        <w:pStyle w:val="SRSNormal"/>
      </w:pPr>
    </w:p>
    <w:p>
      <w:pPr>
        <w:pStyle w:val="SRSNormal"/>
      </w:pPr>
      <w:r>
        <w:t xml:space="preserve">• </w:t>
      </w:r>
      <w:r>
        <w:rPr>
          <w:rFonts w:ascii="Cambria" w:hAnsi="Cambria"/>
          <w:color w:val="000000"/>
        </w:rPr>
        <w:t xml:space="preserve">  Microservices shall communicate with each other using RESTful APIs over HTTPS.</w:t>
      </w:r>
    </w:p>
    <w:p>
      <w:pPr>
        <w:pStyle w:val="SRSNormal"/>
      </w:pPr>
      <w:r>
        <w:t xml:space="preserve">• </w:t>
      </w:r>
      <w:r>
        <w:rPr>
          <w:rFonts w:ascii="Cambria" w:hAnsi="Cambria"/>
          <w:color w:val="000000"/>
        </w:rPr>
        <w:t xml:space="preserve">  The API contracts shall be documented using OpenAPI specifications.</w:t>
      </w:r>
    </w:p>
    <w:p>
      <w:pPr>
        <w:pStyle w:val="SRSNormal"/>
      </w:pPr>
      <w:r>
        <w:t xml:space="preserve">• </w:t>
      </w:r>
      <w:r>
        <w:rPr>
          <w:rFonts w:ascii="Cambria" w:hAnsi="Cambria"/>
          <w:color w:val="000000"/>
        </w:rPr>
        <w:t xml:space="preserve">  API requests shall be authenticated and authorized using JWT tokens.</w:t>
      </w:r>
    </w:p>
    <w:p>
      <w:pPr>
        <w:pStyle w:val="SRSNormal"/>
      </w:pPr>
      <w:r>
        <w:t xml:space="preserve">• </w:t>
      </w:r>
      <w:r>
        <w:rPr>
          <w:rFonts w:ascii="Cambria" w:hAnsi="Cambria"/>
          <w:color w:val="000000"/>
        </w:rPr>
        <w:t xml:space="preserve">  Asynchronous communication shall be implemented using a message queue (e.g., RabbitMQ, Kafka) for non-critical operations, such as report generation and data synchronization.</w:t>
      </w:r>
    </w:p>
    <w:p>
      <w:pPr>
        <w:pStyle w:val="SRSNormal"/>
      </w:pPr>
      <w:r>
        <w:t xml:space="preserve">• </w:t>
      </w:r>
      <w:r>
        <w:rPr>
          <w:rFonts w:ascii="Cambria" w:hAnsi="Cambria"/>
          <w:color w:val="000000"/>
        </w:rPr>
        <w:t xml:space="preserve">  The system shall implement a circuit breaker pattern to prevent cascading failures between microservices.</w:t>
      </w:r>
    </w:p>
    <w:p>
      <w:pPr>
        <w:pStyle w:val="SRSNormal"/>
      </w:pPr>
    </w:p>
    <w:p>
      <w:pPr>
        <w:pStyle w:val="SRSHeading3"/>
      </w:pPr>
      <w:r>
        <w:rPr>
          <w:rFonts w:ascii="Cambria" w:hAnsi="Cambria"/>
          <w:color w:val="4682B4"/>
        </w:rPr>
        <w:t>Data Management</w:t>
      </w:r>
    </w:p>
    <w:p>
      <w:pPr>
        <w:pStyle w:val="SRSNormal"/>
      </w:pPr>
    </w:p>
    <w:p>
      <w:pPr>
        <w:pStyle w:val="SRSNormal"/>
      </w:pPr>
      <w:r>
        <w:t xml:space="preserve">• </w:t>
      </w:r>
      <w:r>
        <w:rPr>
          <w:rFonts w:ascii="Cambria" w:hAnsi="Cambria"/>
          <w:color w:val="000000"/>
        </w:rPr>
        <w:t xml:space="preserve">  Each microservice shall have its own dedicated database to ensure data isolation and autonomy.</w:t>
      </w:r>
    </w:p>
    <w:p>
      <w:pPr>
        <w:pStyle w:val="SRSNormal"/>
      </w:pPr>
      <w:r>
        <w:t xml:space="preserve">• </w:t>
      </w:r>
      <w:r>
        <w:rPr>
          <w:rFonts w:ascii="Cambria" w:hAnsi="Cambria"/>
          <w:color w:val="000000"/>
        </w:rPr>
        <w:t xml:space="preserve">  The databases shall be chosen based on the specific data requirements of each microservice (e.g., PostgreSQL for structured data, MongoDB for unstructured data, Redis for caching).</w:t>
      </w:r>
    </w:p>
    <w:p>
      <w:pPr>
        <w:pStyle w:val="SRSNormal"/>
      </w:pPr>
      <w:r>
        <w:t xml:space="preserve">• </w:t>
      </w:r>
      <w:r>
        <w:rPr>
          <w:rFonts w:ascii="Cambria" w:hAnsi="Cambria"/>
          <w:color w:val="000000"/>
        </w:rPr>
        <w:t xml:space="preserve">  Data synchronization between microservices shall be implemented using the Saga pattern to ensure data consistency.</w:t>
      </w:r>
    </w:p>
    <w:p>
      <w:pPr>
        <w:pStyle w:val="SRSNormal"/>
      </w:pPr>
      <w:r>
        <w:t xml:space="preserve">• </w:t>
      </w:r>
      <w:r>
        <w:rPr>
          <w:rFonts w:ascii="Cambria" w:hAnsi="Cambria"/>
          <w:color w:val="000000"/>
        </w:rPr>
        <w:t xml:space="preserve">  The system shall provide a data integration service to facilitate the ingestion, transformation, and synchronization of data from various external sources.</w:t>
      </w:r>
    </w:p>
    <w:p>
      <w:pPr>
        <w:pStyle w:val="SRSNormal"/>
      </w:pPr>
      <w:r>
        <w:t xml:space="preserve">• </w:t>
      </w:r>
      <w:r>
        <w:rPr>
          <w:rFonts w:ascii="Cambria" w:hAnsi="Cambria"/>
          <w:color w:val="000000"/>
        </w:rPr>
        <w:t xml:space="preserve">  Data shall be encrypted at rest and in transit to protect sensitive information.</w:t>
      </w:r>
    </w:p>
    <w:p>
      <w:pPr>
        <w:pStyle w:val="SRSNormal"/>
      </w:pPr>
      <w:r>
        <w:t xml:space="preserve">• </w:t>
      </w:r>
      <w:r>
        <w:rPr>
          <w:rFonts w:ascii="Cambria" w:hAnsi="Cambria"/>
          <w:color w:val="000000"/>
        </w:rPr>
        <w:t xml:space="preserve">  The system shall comply with all applicable data privacy regulations, including GDPR and local data protection laws.</w:t>
      </w:r>
    </w:p>
    <w:p>
      <w:pPr>
        <w:pStyle w:val="SRSNormal"/>
      </w:pPr>
    </w:p>
    <w:p>
      <w:pPr>
        <w:pStyle w:val="SRSHeading3"/>
      </w:pPr>
      <w:r>
        <w:rPr>
          <w:rFonts w:ascii="Cambria" w:hAnsi="Cambria"/>
          <w:color w:val="4682B4"/>
        </w:rPr>
        <w:t>Deployment</w:t>
      </w:r>
    </w:p>
    <w:p>
      <w:pPr>
        <w:pStyle w:val="SRSNormal"/>
      </w:pPr>
    </w:p>
    <w:p>
      <w:pPr>
        <w:pStyle w:val="SRSNormal"/>
      </w:pPr>
      <w:r>
        <w:t xml:space="preserve">• </w:t>
      </w:r>
      <w:r>
        <w:rPr>
          <w:rFonts w:ascii="Cambria" w:hAnsi="Cambria"/>
          <w:color w:val="000000"/>
        </w:rPr>
        <w:t xml:space="preserve">  Microservices shall be deployed as containerized applications using Docker.</w:t>
      </w:r>
    </w:p>
    <w:p>
      <w:pPr>
        <w:pStyle w:val="SRSNormal"/>
      </w:pPr>
      <w:r>
        <w:t xml:space="preserve">• </w:t>
      </w:r>
      <w:r>
        <w:rPr>
          <w:rFonts w:ascii="Cambria" w:hAnsi="Cambria"/>
          <w:color w:val="000000"/>
        </w:rPr>
        <w:t xml:space="preserve">  The containers shall be orchestrated using Kubernetes.</w:t>
      </w:r>
    </w:p>
    <w:p>
      <w:pPr>
        <w:pStyle w:val="SRSNormal"/>
      </w:pPr>
      <w:r>
        <w:t xml:space="preserve">• </w:t>
      </w:r>
      <w:r>
        <w:rPr>
          <w:rFonts w:ascii="Cambria" w:hAnsi="Cambria"/>
          <w:color w:val="000000"/>
        </w:rPr>
        <w:t xml:space="preserve">  The system shall support both on-premise and cloud deployment models.</w:t>
      </w:r>
    </w:p>
    <w:p>
      <w:pPr>
        <w:pStyle w:val="SRSNormal"/>
      </w:pPr>
      <w:r>
        <w:t xml:space="preserve">• </w:t>
      </w:r>
      <w:r>
        <w:rPr>
          <w:rFonts w:ascii="Cambria" w:hAnsi="Cambria"/>
          <w:color w:val="000000"/>
        </w:rPr>
        <w:t xml:space="preserve">  The system shall support a tiered subscription model, with customizable storage and GPU power based on user concurrency and data volume.</w:t>
      </w:r>
    </w:p>
    <w:p>
      <w:pPr>
        <w:pStyle w:val="SRSNormal"/>
      </w:pPr>
      <w:r>
        <w:t xml:space="preserve">• </w:t>
      </w:r>
      <w:r>
        <w:rPr>
          <w:rFonts w:ascii="Cambria" w:hAnsi="Cambria"/>
          <w:color w:val="000000"/>
        </w:rPr>
        <w:t xml:space="preserve">  Hardware modularity shall be critical, with tiered specifications for user concurrency (1–5, 5–20, 20+).</w:t>
      </w:r>
    </w:p>
    <w:p>
      <w:pPr>
        <w:pStyle w:val="SRSNormal"/>
      </w:pPr>
    </w:p>
    <w:p>
      <w:pPr>
        <w:pStyle w:val="SRSHeading3"/>
      </w:pPr>
      <w:r>
        <w:rPr>
          <w:rFonts w:ascii="Cambria" w:hAnsi="Cambria"/>
          <w:color w:val="4682B4"/>
        </w:rPr>
        <w:t>Scalability and Performance</w:t>
      </w:r>
    </w:p>
    <w:p>
      <w:pPr>
        <w:pStyle w:val="SRSNormal"/>
      </w:pPr>
    </w:p>
    <w:p>
      <w:pPr>
        <w:pStyle w:val="SRSNormal"/>
      </w:pPr>
      <w:r>
        <w:t xml:space="preserve">• </w:t>
      </w:r>
      <w:r>
        <w:rPr>
          <w:rFonts w:ascii="Cambria" w:hAnsi="Cambria"/>
          <w:color w:val="000000"/>
        </w:rPr>
        <w:t xml:space="preserve">  The architecture shall be designed to support horizontal scaling of individual microservices based on demand.</w:t>
      </w:r>
    </w:p>
    <w:p>
      <w:pPr>
        <w:pStyle w:val="SRSNormal"/>
      </w:pPr>
      <w:r>
        <w:t xml:space="preserve">• </w:t>
      </w:r>
      <w:r>
        <w:rPr>
          <w:rFonts w:ascii="Cambria" w:hAnsi="Cambria"/>
          <w:color w:val="000000"/>
        </w:rPr>
        <w:t xml:space="preserve">  The system shall implement caching strategies to minimize database load and improve response times.</w:t>
      </w:r>
    </w:p>
    <w:p>
      <w:pPr>
        <w:pStyle w:val="SRSNormal"/>
      </w:pPr>
      <w:r>
        <w:t xml:space="preserve">• </w:t>
      </w:r>
      <w:r>
        <w:rPr>
          <w:rFonts w:ascii="Cambria" w:hAnsi="Cambria"/>
          <w:color w:val="000000"/>
        </w:rPr>
        <w:t xml:space="preserve">  Performance benchmarks shall be established for key operations, such as document analysis, report generation, and user authentication.</w:t>
      </w:r>
    </w:p>
    <w:p>
      <w:pPr>
        <w:pStyle w:val="SRSNormal"/>
      </w:pPr>
      <w:r>
        <w:t xml:space="preserve">• </w:t>
      </w:r>
      <w:r>
        <w:rPr>
          <w:rFonts w:ascii="Cambria" w:hAnsi="Cambria"/>
          <w:color w:val="000000"/>
        </w:rPr>
        <w:t xml:space="preserve">  The system shall be monitored using performance metrics, such as CPU utilization, memory usage, and response times.</w:t>
      </w:r>
    </w:p>
    <w:p>
      <w:pPr>
        <w:pStyle w:val="SRSNormal"/>
      </w:pPr>
    </w:p>
    <w:p>
      <w:pPr>
        <w:pStyle w:val="SRSHeading3"/>
      </w:pPr>
      <w:r>
        <w:rPr>
          <w:rFonts w:ascii="Cambria" w:hAnsi="Cambria"/>
          <w:color w:val="4682B4"/>
        </w:rPr>
        <w:t>Technology Stack</w:t>
      </w:r>
    </w:p>
    <w:p>
      <w:pPr>
        <w:pStyle w:val="SRSNormal"/>
      </w:pPr>
    </w:p>
    <w:p>
      <w:pPr>
        <w:pStyle w:val="SRSNormal"/>
        <w:jc w:val="left"/>
      </w:pPr>
      <w:r>
        <w:rPr>
          <w:rFonts w:ascii="Cambria" w:hAnsi="Cambria"/>
          <w:b/>
          <w:color w:val="000000"/>
        </w:rPr>
        <w:t>The following technologies shall be used for the microservices architecture:</w:t>
      </w:r>
    </w:p>
    <w:p>
      <w:pPr>
        <w:pStyle w:val="SRSNormal"/>
      </w:pPr>
    </w:p>
    <w:p>
      <w:pPr>
        <w:pStyle w:val="SRSNormal"/>
      </w:pPr>
      <w:r>
        <w:t xml:space="preserve">• </w:t>
      </w:r>
      <w:r>
        <w:rPr>
          <w:rFonts w:ascii="Cambria" w:hAnsi="Cambria"/>
          <w:color w:val="000000"/>
        </w:rPr>
        <w:t xml:space="preserve">  </w:t>
      </w:r>
      <w:r>
        <w:rPr>
          <w:rFonts w:ascii="Cambria" w:hAnsi="Cambria"/>
          <w:b/>
          <w:color w:val="000000"/>
        </w:rPr>
        <w:t>Programming Languages:</w:t>
      </w:r>
      <w:r>
        <w:rPr>
          <w:rFonts w:ascii="Cambria" w:hAnsi="Cambria"/>
          <w:color w:val="000000"/>
        </w:rPr>
        <w:t xml:space="preserve"> Python, Java</w:t>
      </w:r>
    </w:p>
    <w:p>
      <w:pPr>
        <w:pStyle w:val="SRSNormal"/>
      </w:pPr>
      <w:r>
        <w:t xml:space="preserve">• </w:t>
      </w:r>
      <w:r>
        <w:rPr>
          <w:rFonts w:ascii="Cambria" w:hAnsi="Cambria"/>
          <w:color w:val="000000"/>
        </w:rPr>
        <w:t xml:space="preserve">  </w:t>
      </w:r>
      <w:r>
        <w:rPr>
          <w:rFonts w:ascii="Cambria" w:hAnsi="Cambria"/>
          <w:b/>
          <w:color w:val="000000"/>
        </w:rPr>
        <w:t>Frameworks:</w:t>
      </w:r>
      <w:r>
        <w:rPr>
          <w:rFonts w:ascii="Cambria" w:hAnsi="Cambria"/>
          <w:color w:val="000000"/>
        </w:rPr>
        <w:t xml:space="preserve"> Flask, Spring Boot</w:t>
      </w:r>
    </w:p>
    <w:p>
      <w:pPr>
        <w:pStyle w:val="SRSNormal"/>
      </w:pPr>
      <w:r>
        <w:t xml:space="preserve">• </w:t>
      </w:r>
      <w:r>
        <w:rPr>
          <w:rFonts w:ascii="Cambria" w:hAnsi="Cambria"/>
          <w:color w:val="000000"/>
        </w:rPr>
        <w:t xml:space="preserve">  </w:t>
      </w:r>
      <w:r>
        <w:rPr>
          <w:rFonts w:ascii="Cambria" w:hAnsi="Cambria"/>
          <w:b/>
          <w:color w:val="000000"/>
        </w:rPr>
        <w:t>Databases:</w:t>
      </w:r>
      <w:r>
        <w:rPr>
          <w:rFonts w:ascii="Cambria" w:hAnsi="Cambria"/>
          <w:color w:val="000000"/>
        </w:rPr>
        <w:t xml:space="preserve"> PostgreSQL, MongoDB, Redis</w:t>
      </w:r>
    </w:p>
    <w:p>
      <w:pPr>
        <w:pStyle w:val="SRSNormal"/>
      </w:pPr>
      <w:r>
        <w:t xml:space="preserve">• </w:t>
      </w:r>
      <w:r>
        <w:rPr>
          <w:rFonts w:ascii="Cambria" w:hAnsi="Cambria"/>
          <w:color w:val="000000"/>
        </w:rPr>
        <w:t xml:space="preserve">  </w:t>
      </w:r>
      <w:r>
        <w:rPr>
          <w:rFonts w:ascii="Cambria" w:hAnsi="Cambria"/>
          <w:b/>
          <w:color w:val="000000"/>
        </w:rPr>
        <w:t>Message Queue:</w:t>
      </w:r>
      <w:r>
        <w:rPr>
          <w:rFonts w:ascii="Cambria" w:hAnsi="Cambria"/>
          <w:color w:val="000000"/>
        </w:rPr>
        <w:t xml:space="preserve"> RabbitMQ, Kafka</w:t>
      </w:r>
    </w:p>
    <w:p>
      <w:pPr>
        <w:pStyle w:val="SRSNormal"/>
      </w:pPr>
      <w:r>
        <w:t xml:space="preserve">• </w:t>
      </w:r>
      <w:r>
        <w:rPr>
          <w:rFonts w:ascii="Cambria" w:hAnsi="Cambria"/>
          <w:color w:val="000000"/>
        </w:rPr>
        <w:t xml:space="preserve">  </w:t>
      </w:r>
      <w:r>
        <w:rPr>
          <w:rFonts w:ascii="Cambria" w:hAnsi="Cambria"/>
          <w:b/>
          <w:color w:val="000000"/>
        </w:rPr>
        <w:t>Containerization:</w:t>
      </w:r>
      <w:r>
        <w:rPr>
          <w:rFonts w:ascii="Cambria" w:hAnsi="Cambria"/>
          <w:color w:val="000000"/>
        </w:rPr>
        <w:t xml:space="preserve"> Docker</w:t>
      </w:r>
    </w:p>
    <w:p>
      <w:pPr>
        <w:pStyle w:val="SRSNormal"/>
      </w:pPr>
      <w:r>
        <w:t xml:space="preserve">• </w:t>
      </w:r>
      <w:r>
        <w:rPr>
          <w:rFonts w:ascii="Cambria" w:hAnsi="Cambria"/>
          <w:color w:val="000000"/>
        </w:rPr>
        <w:t xml:space="preserve">  </w:t>
      </w:r>
      <w:r>
        <w:rPr>
          <w:rFonts w:ascii="Cambria" w:hAnsi="Cambria"/>
          <w:b/>
          <w:color w:val="000000"/>
        </w:rPr>
        <w:t>Orchestration:</w:t>
      </w:r>
      <w:r>
        <w:rPr>
          <w:rFonts w:ascii="Cambria" w:hAnsi="Cambria"/>
          <w:color w:val="000000"/>
        </w:rPr>
        <w:t xml:space="preserve"> Kubernetes</w:t>
      </w:r>
    </w:p>
    <w:p>
      <w:pPr>
        <w:pStyle w:val="SRSNormal"/>
        <w:jc w:val="left"/>
      </w:pPr>
      <w:r>
        <w:rPr>
          <w:rFonts w:ascii="Cambria" w:hAnsi="Cambria"/>
          <w:b/>
          <w:color w:val="000000"/>
        </w:rPr>
        <w:t>*   **API Gateway:** Kong, API Management Platform</w:t>
      </w:r>
    </w:p>
    <w:p>
      <w:pPr>
        <w:pStyle w:val="SRSNormal"/>
      </w:pPr>
      <w:r>
        <w:t xml:space="preserve">• </w:t>
      </w:r>
      <w:r>
        <w:rPr>
          <w:rFonts w:ascii="Cambria" w:hAnsi="Cambria"/>
          <w:color w:val="000000"/>
        </w:rPr>
        <w:t xml:space="preserve">  </w:t>
      </w:r>
      <w:r>
        <w:rPr>
          <w:rFonts w:ascii="Cambria" w:hAnsi="Cambria"/>
          <w:b/>
          <w:color w:val="000000"/>
        </w:rPr>
        <w:t>Monitoring:</w:t>
      </w:r>
      <w:r>
        <w:rPr>
          <w:rFonts w:ascii="Cambria" w:hAnsi="Cambria"/>
          <w:color w:val="000000"/>
        </w:rPr>
        <w:t xml:space="preserve"> Prometheus, Grafana</w:t>
      </w:r>
    </w:p>
    <w:p>
      <w:pPr>
        <w:pStyle w:val="SRSNormal"/>
      </w:pPr>
    </w:p>
    <w:p>
      <w:pPr>
        <w:pStyle w:val="SRSHeading3"/>
      </w:pPr>
      <w:r>
        <w:rPr>
          <w:rFonts w:ascii="Cambria" w:hAnsi="Cambria"/>
          <w:color w:val="4682B4"/>
        </w:rPr>
        <w:t>Security</w:t>
      </w:r>
    </w:p>
    <w:p>
      <w:pPr>
        <w:pStyle w:val="SRSNormal"/>
      </w:pPr>
    </w:p>
    <w:p>
      <w:pPr>
        <w:pStyle w:val="SRSNormal"/>
      </w:pPr>
      <w:r>
        <w:t xml:space="preserve">• </w:t>
      </w:r>
      <w:r>
        <w:rPr>
          <w:rFonts w:ascii="Cambria" w:hAnsi="Cambria"/>
          <w:color w:val="000000"/>
        </w:rPr>
        <w:t xml:space="preserve">  All microservices shall be protected by authentication and authorization mechanisms.</w:t>
      </w:r>
    </w:p>
    <w:p>
      <w:pPr>
        <w:pStyle w:val="SRSNormal"/>
      </w:pPr>
      <w:r>
        <w:t xml:space="preserve">• </w:t>
      </w:r>
      <w:r>
        <w:rPr>
          <w:rFonts w:ascii="Cambria" w:hAnsi="Cambria"/>
          <w:color w:val="000000"/>
        </w:rPr>
        <w:t xml:space="preserve">  API requests shall be authenticated using JWT tokens.</w:t>
      </w:r>
    </w:p>
    <w:p>
      <w:pPr>
        <w:pStyle w:val="SRSNormal"/>
      </w:pPr>
      <w:r>
        <w:t xml:space="preserve">• </w:t>
      </w:r>
      <w:r>
        <w:rPr>
          <w:rFonts w:ascii="Cambria" w:hAnsi="Cambria"/>
          <w:color w:val="000000"/>
        </w:rPr>
        <w:t xml:space="preserve">  Role-based access control shall be implemented to restrict access to sensitive data and functionality.</w:t>
      </w:r>
    </w:p>
    <w:p>
      <w:pPr>
        <w:pStyle w:val="SRSNormal"/>
      </w:pPr>
      <w:r>
        <w:t xml:space="preserve">• </w:t>
      </w:r>
      <w:r>
        <w:rPr>
          <w:rFonts w:ascii="Cambria" w:hAnsi="Cambria"/>
          <w:color w:val="000000"/>
        </w:rPr>
        <w:t xml:space="preserve">  The system shall be protected against common web vulnerabilities, such as SQL injection, cross-site scripting (XSS), and cross-site request forgery (CSRF).</w:t>
      </w:r>
    </w:p>
    <w:p>
      <w:pPr>
        <w:pStyle w:val="SRSNormal"/>
      </w:pPr>
      <w:r>
        <w:t xml:space="preserve">• </w:t>
      </w:r>
      <w:r>
        <w:rPr>
          <w:rFonts w:ascii="Cambria" w:hAnsi="Cambria"/>
          <w:color w:val="000000"/>
        </w:rPr>
        <w:t xml:space="preserve">  The system shall implement a data loss prevention (DLP) strategy to prevent sensitive data from being leaked.</w:t>
      </w:r>
    </w:p>
    <w:p>
      <w:pPr>
        <w:pStyle w:val="SRSNormal"/>
      </w:pPr>
      <w:r>
        <w:t xml:space="preserve">• </w:t>
      </w:r>
      <w:r>
        <w:rPr>
          <w:rFonts w:ascii="Cambria" w:hAnsi="Cambria"/>
          <w:color w:val="000000"/>
        </w:rPr>
        <w:t xml:space="preserve">  The system shall be regularly scanned for vulnerabilities.</w:t>
      </w:r>
    </w:p>
    <w:p>
      <w:pPr>
        <w:pStyle w:val="SRSNormal"/>
      </w:pPr>
      <w:r>
        <w:t xml:space="preserve">• </w:t>
      </w:r>
      <w:r>
        <w:rPr>
          <w:rFonts w:ascii="Cambria" w:hAnsi="Cambria"/>
          <w:color w:val="000000"/>
        </w:rPr>
        <w:t xml:space="preserve">  User data shall be encrypted in transit and at rest.</w:t>
      </w:r>
    </w:p>
    <w:p>
      <w:pPr>
        <w:pStyle w:val="SRSNormal"/>
      </w:pPr>
      <w:r>
        <w:t xml:space="preserve">• </w:t>
      </w:r>
      <w:r>
        <w:rPr>
          <w:rFonts w:ascii="Cambria" w:hAnsi="Cambria"/>
          <w:color w:val="000000"/>
        </w:rPr>
        <w:t xml:space="preserve">  The software should adhere to OWASP security and coding standards</w:t>
      </w:r>
    </w:p>
    <w:p>
      <w:pPr>
        <w:pStyle w:val="SRSNormal"/>
      </w:pPr>
      <w:r>
        <w:t xml:space="preserve">• </w:t>
      </w:r>
      <w:r>
        <w:rPr>
          <w:rFonts w:ascii="Cambria" w:hAnsi="Cambria"/>
          <w:color w:val="000000"/>
        </w:rPr>
        <w:t xml:space="preserve">  The offline device should employ full disk encryption, and secure boot to prevent tampering with the OS</w:t>
      </w:r>
    </w:p>
    <w:p>
      <w:pPr>
        <w:pStyle w:val="SRSNormal"/>
      </w:pPr>
      <w:r>
        <w:t xml:space="preserve">• </w:t>
      </w:r>
      <w:r>
        <w:rPr>
          <w:rFonts w:ascii="Cambria" w:hAnsi="Cambria"/>
          <w:color w:val="000000"/>
        </w:rPr>
        <w:t xml:space="preserve">  The product should employ principle of least privilege for any local users or services.</w:t>
      </w:r>
    </w:p>
    <w:p>
      <w:pPr>
        <w:pStyle w:val="SRSNormal"/>
      </w:pPr>
      <w:r>
        <w:t xml:space="preserve">• </w:t>
      </w:r>
      <w:r>
        <w:rPr>
          <w:rFonts w:ascii="Cambria" w:hAnsi="Cambria"/>
          <w:color w:val="000000"/>
        </w:rPr>
        <w:t xml:space="preserve">  Chat interactions should be fully audited, logged with user ID, message, timestamp, and system response stored securely.</w:t>
      </w:r>
    </w:p>
    <w:p>
      <w:pPr>
        <w:pStyle w:val="SRSNormal"/>
      </w:pPr>
    </w:p>
    <w:p>
      <w:pPr>
        <w:pStyle w:val="SRSHeading3"/>
      </w:pPr>
      <w:r>
        <w:rPr>
          <w:rFonts w:ascii="Cambria" w:hAnsi="Cambria"/>
          <w:color w:val="4682B4"/>
        </w:rPr>
        <w:t>Error Handling</w:t>
      </w:r>
    </w:p>
    <w:p>
      <w:pPr>
        <w:pStyle w:val="SRSNormal"/>
      </w:pPr>
    </w:p>
    <w:p>
      <w:pPr>
        <w:pStyle w:val="SRSNormal"/>
      </w:pPr>
      <w:r>
        <w:t xml:space="preserve">• </w:t>
      </w:r>
      <w:r>
        <w:rPr>
          <w:rFonts w:ascii="Cambria" w:hAnsi="Cambria"/>
          <w:color w:val="000000"/>
        </w:rPr>
        <w:t xml:space="preserve">  Each microservice shall implement robust error handling mechanisms to prevent crashes and data loss.</w:t>
      </w:r>
    </w:p>
    <w:p>
      <w:pPr>
        <w:pStyle w:val="SRSNormal"/>
      </w:pPr>
      <w:r>
        <w:t xml:space="preserve">• </w:t>
      </w:r>
      <w:r>
        <w:rPr>
          <w:rFonts w:ascii="Cambria" w:hAnsi="Cambria"/>
          <w:color w:val="000000"/>
        </w:rPr>
        <w:t xml:space="preserve">  Error messages shall be informative and helpful for troubleshooting.</w:t>
      </w:r>
    </w:p>
    <w:p>
      <w:pPr>
        <w:pStyle w:val="SRSNormal"/>
      </w:pPr>
      <w:r>
        <w:t xml:space="preserve">• </w:t>
      </w:r>
      <w:r>
        <w:rPr>
          <w:rFonts w:ascii="Cambria" w:hAnsi="Cambria"/>
          <w:color w:val="000000"/>
        </w:rPr>
        <w:t xml:space="preserve">  The system shall implement a centralized logging system to track errors and exceptions.</w:t>
      </w:r>
    </w:p>
    <w:p>
      <w:pPr>
        <w:pStyle w:val="SRSNormal"/>
      </w:pPr>
      <w:r>
        <w:t xml:space="preserve">• </w:t>
      </w:r>
      <w:r>
        <w:rPr>
          <w:rFonts w:ascii="Cambria" w:hAnsi="Cambria"/>
          <w:color w:val="000000"/>
        </w:rPr>
        <w:t xml:space="preserve">  The system shall implement a retry mechanism for transient errors.</w:t>
      </w:r>
    </w:p>
    <w:p>
      <w:pPr>
        <w:pStyle w:val="SRSNormal"/>
      </w:pPr>
      <w:r>
        <w:t xml:space="preserve">• </w:t>
      </w:r>
      <w:r>
        <w:rPr>
          <w:rFonts w:ascii="Cambria" w:hAnsi="Cambria"/>
          <w:color w:val="000000"/>
        </w:rPr>
        <w:t xml:space="preserve">  The system shall provide a fallback mechanism for handling critical failures.</w:t>
      </w:r>
    </w:p>
    <w:p>
      <w:pPr>
        <w:pStyle w:val="SRSNormal"/>
      </w:pPr>
    </w:p>
    <w:p>
      <w:pPr>
        <w:pStyle w:val="SRSHeading3"/>
      </w:pPr>
      <w:r>
        <w:rPr>
          <w:rFonts w:ascii="Cambria" w:hAnsi="Cambria"/>
          <w:color w:val="4682B4"/>
        </w:rPr>
        <w:t>Audit Trail Requirements</w:t>
      </w:r>
    </w:p>
    <w:p>
      <w:pPr>
        <w:pStyle w:val="SRSNormal"/>
      </w:pPr>
    </w:p>
    <w:p>
      <w:pPr>
        <w:pStyle w:val="SRSNormal"/>
      </w:pPr>
      <w:r>
        <w:t xml:space="preserve">• </w:t>
      </w:r>
      <w:r>
        <w:rPr>
          <w:rFonts w:ascii="Cambria" w:hAnsi="Cambria"/>
          <w:color w:val="000000"/>
        </w:rPr>
        <w:t xml:space="preserve">  The system shall maintain an audit trail of all user actions, including logins, data modifications, and system configuration changes.</w:t>
      </w:r>
    </w:p>
    <w:p>
      <w:pPr>
        <w:pStyle w:val="SRSNormal"/>
      </w:pPr>
      <w:r>
        <w:t xml:space="preserve">• </w:t>
      </w:r>
      <w:r>
        <w:rPr>
          <w:rFonts w:ascii="Cambria" w:hAnsi="Cambria"/>
          <w:color w:val="000000"/>
        </w:rPr>
        <w:t xml:space="preserve">  The audit trail shall include the timestamp of the action, the user who performed the action, and the details of the action.</w:t>
      </w:r>
    </w:p>
    <w:p>
      <w:pPr>
        <w:pStyle w:val="SRSNormal"/>
      </w:pPr>
      <w:r>
        <w:t xml:space="preserve">• </w:t>
      </w:r>
      <w:r>
        <w:rPr>
          <w:rFonts w:ascii="Cambria" w:hAnsi="Cambria"/>
          <w:color w:val="000000"/>
        </w:rPr>
        <w:t xml:space="preserve">  The audit trail shall be securely stored and protected from unauthorized access.</w:t>
      </w:r>
    </w:p>
    <w:p>
      <w:pPr>
        <w:pStyle w:val="SRSNormal"/>
      </w:pPr>
      <w:r>
        <w:t xml:space="preserve">• </w:t>
      </w:r>
      <w:r>
        <w:rPr>
          <w:rFonts w:ascii="Cambria" w:hAnsi="Cambria"/>
          <w:color w:val="000000"/>
        </w:rPr>
        <w:t xml:space="preserve">  Admin accounts for on-premise systems must enforce strong passwords, multi-factor authentication, and regular password rotation policies</w:t>
      </w:r>
    </w:p>
    <w:p>
      <w:pPr>
        <w:pStyle w:val="SRSNormal"/>
      </w:pPr>
      <w:r>
        <w:t xml:space="preserve">• </w:t>
      </w:r>
      <w:r>
        <w:rPr>
          <w:rFonts w:ascii="Cambria" w:hAnsi="Cambria"/>
          <w:color w:val="000000"/>
        </w:rPr>
        <w:t xml:space="preserve">  All Chat histories must be logged with appropriate anonymization, to facilitate troubleshooting, auditing, and compliance reporting.</w:t>
      </w:r>
    </w:p>
    <w:p>
      <w:pPr>
        <w:pStyle w:val="SRSNormal"/>
      </w:pPr>
      <w:r>
        <w:t xml:space="preserve">• </w:t>
      </w:r>
      <w:r>
        <w:rPr>
          <w:rFonts w:ascii="Cambria" w:hAnsi="Cambria"/>
          <w:color w:val="000000"/>
        </w:rPr>
        <w:t xml:space="preserve">  All API calls must be logged with authentication/authorization context, message size, latency, and status to support troubleshooting and incident response.</w:t>
      </w:r>
    </w:p>
    <w:p>
      <w:pPr>
        <w:pStyle w:val="SRSNormal"/>
      </w:pPr>
      <w:r>
        <w:t xml:space="preserve">• </w:t>
      </w:r>
      <w:r>
        <w:rPr>
          <w:rFonts w:ascii="Cambria" w:hAnsi="Cambria"/>
          <w:color w:val="000000"/>
        </w:rPr>
        <w:t xml:space="preserve">  Hardware architecture and key security configurations (e.g., firewall, encryption) should be immutable, well documented, and periodically audited.</w:t>
      </w:r>
    </w:p>
    <w:p>
      <w:pPr>
        <w:pStyle w:val="SRSNormal"/>
      </w:pPr>
    </w:p>
    <w:p>
      <w:pPr>
        <w:pStyle w:val="SRSHeading3"/>
      </w:pPr>
      <w:r>
        <w:rPr>
          <w:rFonts w:ascii="Cambria" w:hAnsi="Cambria"/>
          <w:color w:val="4682B4"/>
        </w:rPr>
        <w:t>Role-Based Access Control</w:t>
      </w:r>
    </w:p>
    <w:p>
      <w:pPr>
        <w:pStyle w:val="SRSNormal"/>
      </w:pPr>
    </w:p>
    <w:p>
      <w:pPr>
        <w:pStyle w:val="SRSNormal"/>
      </w:pPr>
      <w:r>
        <w:t xml:space="preserve">• </w:t>
      </w:r>
      <w:r>
        <w:rPr>
          <w:rFonts w:ascii="Cambria" w:hAnsi="Cambria"/>
          <w:color w:val="000000"/>
        </w:rPr>
        <w:t xml:space="preserve">  The system shall implement role-based access control (RBAC) to restrict access to sensitive data and functionality.</w:t>
      </w:r>
    </w:p>
    <w:p>
      <w:pPr>
        <w:pStyle w:val="SRSNormal"/>
        <w:jc w:val="left"/>
      </w:pPr>
      <w:r>
        <w:rPr>
          <w:rFonts w:ascii="Cambria" w:hAnsi="Cambria"/>
          <w:b/>
          <w:color w:val="000000"/>
        </w:rPr>
        <w:t>*   The following roles shall be defined:</w:t>
      </w:r>
    </w:p>
    <w:p>
      <w:pPr>
        <w:pStyle w:val="SRSNormal"/>
      </w:pPr>
      <w:r>
        <w:t xml:space="preserve">• </w:t>
      </w:r>
      <w:r>
        <w:rPr>
          <w:rFonts w:ascii="Cambria" w:hAnsi="Cambria"/>
          <w:color w:val="000000"/>
        </w:rPr>
        <w:t xml:space="preserve">  </w:t>
      </w:r>
      <w:r>
        <w:rPr>
          <w:rFonts w:ascii="Cambria" w:hAnsi="Cambria"/>
          <w:b/>
          <w:color w:val="000000"/>
        </w:rPr>
        <w:t>Administrator:</w:t>
      </w:r>
      <w:r>
        <w:rPr>
          <w:rFonts w:ascii="Cambria" w:hAnsi="Cambria"/>
          <w:color w:val="000000"/>
        </w:rPr>
        <w:t xml:space="preserve"> Has full access to all system functionality.</w:t>
      </w:r>
    </w:p>
    <w:p>
      <w:pPr>
        <w:pStyle w:val="SRSNormal"/>
      </w:pPr>
      <w:r>
        <w:t xml:space="preserve">• </w:t>
      </w:r>
      <w:r>
        <w:rPr>
          <w:rFonts w:ascii="Cambria" w:hAnsi="Cambria"/>
          <w:color w:val="000000"/>
        </w:rPr>
        <w:t xml:space="preserve">  </w:t>
      </w:r>
      <w:r>
        <w:rPr>
          <w:rFonts w:ascii="Cambria" w:hAnsi="Cambria"/>
          <w:b/>
          <w:color w:val="000000"/>
        </w:rPr>
        <w:t>Teacher:</w:t>
      </w:r>
      <w:r>
        <w:rPr>
          <w:rFonts w:ascii="Cambria" w:hAnsi="Cambria"/>
          <w:color w:val="000000"/>
        </w:rPr>
        <w:t xml:space="preserve"> Has access to curriculum enhancement, academic performance tracking, and student data within their assigned classes.</w:t>
      </w:r>
    </w:p>
    <w:p>
      <w:pPr>
        <w:pStyle w:val="SRSNormal"/>
      </w:pPr>
      <w:r>
        <w:t xml:space="preserve">• </w:t>
      </w:r>
      <w:r>
        <w:rPr>
          <w:rFonts w:ascii="Cambria" w:hAnsi="Cambria"/>
          <w:color w:val="000000"/>
        </w:rPr>
        <w:t xml:space="preserve">  </w:t>
      </w:r>
      <w:r>
        <w:rPr>
          <w:rFonts w:ascii="Cambria" w:hAnsi="Cambria"/>
          <w:b/>
          <w:color w:val="000000"/>
        </w:rPr>
        <w:t>School Leader:</w:t>
      </w:r>
      <w:r>
        <w:rPr>
          <w:rFonts w:ascii="Cambria" w:hAnsi="Cambria"/>
          <w:color w:val="000000"/>
        </w:rPr>
        <w:t xml:space="preserve"> Has access to inspection readiness and academic performance tracking data for the entire school.</w:t>
      </w:r>
    </w:p>
    <w:p>
      <w:pPr>
        <w:pStyle w:val="SRSNormal"/>
      </w:pPr>
      <w:r>
        <w:t xml:space="preserve">• </w:t>
      </w:r>
      <w:r>
        <w:rPr>
          <w:rFonts w:ascii="Cambria" w:hAnsi="Cambria"/>
          <w:color w:val="000000"/>
        </w:rPr>
        <w:t xml:space="preserve">  </w:t>
      </w:r>
      <w:r>
        <w:rPr>
          <w:rFonts w:ascii="Cambria" w:hAnsi="Cambria"/>
          <w:b/>
          <w:color w:val="000000"/>
        </w:rPr>
        <w:t>Marketing/Admission Team:</w:t>
      </w:r>
      <w:r>
        <w:rPr>
          <w:rFonts w:ascii="Cambria" w:hAnsi="Cambria"/>
          <w:color w:val="000000"/>
        </w:rPr>
        <w:t xml:space="preserve"> Has access to marketing and admissions service functionality.</w:t>
      </w:r>
    </w:p>
    <w:p>
      <w:pPr>
        <w:pStyle w:val="SRSNormal"/>
      </w:pPr>
      <w:r>
        <w:t xml:space="preserve">• </w:t>
      </w:r>
      <w:r>
        <w:rPr>
          <w:rFonts w:ascii="Cambria" w:hAnsi="Cambria"/>
          <w:color w:val="000000"/>
        </w:rPr>
        <w:t xml:space="preserve">  </w:t>
      </w:r>
      <w:r>
        <w:rPr>
          <w:rFonts w:ascii="Cambria" w:hAnsi="Cambria"/>
          <w:b/>
          <w:color w:val="000000"/>
        </w:rPr>
        <w:t>Student:</w:t>
      </w:r>
      <w:r>
        <w:rPr>
          <w:rFonts w:ascii="Cambria" w:hAnsi="Cambria"/>
          <w:color w:val="000000"/>
        </w:rPr>
        <w:t xml:space="preserve"> Has access to course related material under the supervision of teacher, access limited with scope.</w:t>
      </w:r>
    </w:p>
    <w:p>
      <w:pPr>
        <w:pStyle w:val="SRSNormal"/>
      </w:pPr>
    </w:p>
    <w:p>
      <w:pPr>
        <w:pStyle w:val="SRSHeading3"/>
      </w:pPr>
      <w:r>
        <w:rPr>
          <w:rFonts w:ascii="Cambria" w:hAnsi="Cambria"/>
          <w:color w:val="4682B4"/>
        </w:rPr>
        <w:t>Preconditions and Postconditions</w:t>
      </w:r>
    </w:p>
    <w:p>
      <w:pPr>
        <w:pStyle w:val="SRSNormal"/>
      </w:pPr>
    </w:p>
    <w:p>
      <w:pPr>
        <w:pStyle w:val="SRSNormal"/>
        <w:jc w:val="left"/>
      </w:pPr>
      <w:r>
        <w:rPr>
          <w:rFonts w:ascii="Cambria" w:hAnsi="Cambria"/>
          <w:b/>
          <w:color w:val="000000"/>
        </w:rPr>
        <w:t>For each service request, these shall be validated before processing:</w:t>
      </w:r>
    </w:p>
    <w:p>
      <w:pPr>
        <w:pStyle w:val="SRSNormal"/>
      </w:pPr>
      <w:r>
        <w:t xml:space="preserve">• </w:t>
      </w:r>
      <w:r>
        <w:rPr>
          <w:rFonts w:ascii="Cambria" w:hAnsi="Cambria"/>
          <w:color w:val="000000"/>
        </w:rPr>
        <w:t xml:space="preserve"> A valid JWT (JSON Web Token) should be provided to authenticate each request.</w:t>
      </w:r>
    </w:p>
    <w:p>
      <w:pPr>
        <w:pStyle w:val="SRSNormal"/>
      </w:pPr>
      <w:r>
        <w:t xml:space="preserve">• </w:t>
      </w:r>
      <w:r>
        <w:rPr>
          <w:rFonts w:ascii="Cambria" w:hAnsi="Cambria"/>
          <w:color w:val="000000"/>
        </w:rPr>
        <w:t xml:space="preserve"> Each JWT should contain claims for access roles and scope with every service</w:t>
      </w:r>
    </w:p>
    <w:p>
      <w:pPr>
        <w:pStyle w:val="SRSNormal"/>
        <w:jc w:val="both"/>
      </w:pPr>
      <w:r>
        <w:rPr>
          <w:rFonts w:ascii="Cambria" w:hAnsi="Cambria"/>
          <w:color w:val="000000"/>
        </w:rPr>
        <w:t>and their action type.</w:t>
      </w:r>
    </w:p>
    <w:p>
      <w:pPr>
        <w:pStyle w:val="SRSNormal"/>
      </w:pPr>
      <w:r>
        <w:t xml:space="preserve">• </w:t>
      </w:r>
      <w:r>
        <w:rPr>
          <w:rFonts w:ascii="Cambria" w:hAnsi="Cambria"/>
          <w:color w:val="000000"/>
        </w:rPr>
        <w:t>Each microservice must support access based on permissions configured for the authenticated user.</w:t>
      </w:r>
    </w:p>
    <w:p>
      <w:pPr>
        <w:pStyle w:val="SRSNormal"/>
      </w:pPr>
    </w:p>
    <w:p>
      <w:pPr>
        <w:pStyle w:val="SRSNormal"/>
        <w:jc w:val="left"/>
      </w:pPr>
      <w:r>
        <w:rPr>
          <w:rFonts w:ascii="Cambria" w:hAnsi="Cambria"/>
          <w:b/>
          <w:color w:val="000000"/>
        </w:rPr>
        <w:t>For each service request after processing, these post conditions should occur:</w:t>
      </w:r>
    </w:p>
    <w:p>
      <w:pPr>
        <w:pStyle w:val="SRSNormal"/>
      </w:pPr>
      <w:r>
        <w:t xml:space="preserve">• </w:t>
      </w:r>
      <w:r>
        <w:rPr>
          <w:rFonts w:ascii="Cambria" w:hAnsi="Cambria"/>
          <w:color w:val="000000"/>
        </w:rPr>
        <w:t xml:space="preserve"> The results data along with any audit information should be successfully stored.</w:t>
      </w:r>
    </w:p>
    <w:p>
      <w:pPr>
        <w:pStyle w:val="SRSNormal"/>
      </w:pPr>
      <w:r>
        <w:t xml:space="preserve">• </w:t>
      </w:r>
      <w:r>
        <w:rPr>
          <w:rFonts w:ascii="Cambria" w:hAnsi="Cambria"/>
          <w:color w:val="000000"/>
        </w:rPr>
        <w:t>Responses should support appropriate success and error codes, formatted to be human and machine consumable.</w:t>
      </w:r>
    </w:p>
    <w:p>
      <w:pPr>
        <w:pStyle w:val="SRSNormal"/>
      </w:pPr>
      <w:r>
        <w:t xml:space="preserve">• </w:t>
      </w:r>
      <w:r>
        <w:rPr>
          <w:rFonts w:ascii="Cambria" w:hAnsi="Cambria"/>
          <w:color w:val="000000"/>
        </w:rPr>
        <w:t xml:space="preserve"> Asynchronous messaging tasks should queue/dequeue successful.</w:t>
      </w:r>
    </w:p>
    <w:p>
      <w:pPr>
        <w:pStyle w:val="SRSNormal"/>
      </w:pPr>
    </w:p>
    <w:p>
      <w:pPr>
        <w:pStyle w:val="SRSHeading3"/>
      </w:pPr>
      <w:r>
        <w:rPr>
          <w:rFonts w:ascii="Cambria" w:hAnsi="Cambria"/>
          <w:color w:val="4682B4"/>
        </w:rPr>
        <w:t>Business Validation Rules</w:t>
      </w:r>
    </w:p>
    <w:p>
      <w:pPr>
        <w:pStyle w:val="SRSNormal"/>
      </w:pPr>
    </w:p>
    <w:p>
      <w:pPr>
        <w:pStyle w:val="SRSNormal"/>
      </w:pPr>
      <w:r>
        <w:t xml:space="preserve">• </w:t>
      </w:r>
      <w:r>
        <w:rPr>
          <w:rFonts w:ascii="Cambria" w:hAnsi="Cambria"/>
          <w:color w:val="000000"/>
        </w:rPr>
        <w:t xml:space="preserve">  Data integrity: Any data entered must adhere to format and type constraints. For example dates must be ISO 8601, email addresses must match RFC standards, and file sizes must fall within bounds.</w:t>
      </w:r>
    </w:p>
    <w:p>
      <w:pPr>
        <w:pStyle w:val="SRSNormal"/>
      </w:pPr>
      <w:r>
        <w:t xml:space="preserve">• </w:t>
      </w:r>
      <w:r>
        <w:rPr>
          <w:rFonts w:ascii="Cambria" w:hAnsi="Cambria"/>
          <w:color w:val="000000"/>
        </w:rPr>
        <w:t xml:space="preserve">  Regulatory requirements: Data handling must confirm to GDPR, local educational policies. For instance storage and processing of user data must take into account user consent and anonymization rules.</w:t>
      </w:r>
    </w:p>
    <w:p>
      <w:pPr>
        <w:pStyle w:val="SRSNormal"/>
      </w:pPr>
      <w:r>
        <w:t xml:space="preserve">• </w:t>
      </w:r>
      <w:r>
        <w:rPr>
          <w:rFonts w:ascii="Cambria" w:hAnsi="Cambria"/>
          <w:color w:val="000000"/>
        </w:rPr>
        <w:t xml:space="preserve">  Domain-specific constraints: Subject materials must map with the established framework requirements, grades/performance values must fall inside bounds.</w:t>
      </w:r>
    </w:p>
    <w:p>
      <w:pPr>
        <w:pStyle w:val="SRSNormal"/>
      </w:pPr>
    </w:p>
    <w:p>
      <w:pPr>
        <w:pStyle w:val="SRSHeading3"/>
      </w:pPr>
      <w:r>
        <w:rPr>
          <w:rFonts w:ascii="Cambria" w:hAnsi="Cambria"/>
          <w:color w:val="4682B4"/>
        </w:rPr>
        <w:t>Acceptance Criteria</w:t>
      </w:r>
    </w:p>
    <w:p>
      <w:pPr>
        <w:pStyle w:val="SRSNormal"/>
      </w:pPr>
    </w:p>
    <w:p>
      <w:pPr>
        <w:pStyle w:val="SRSNormal"/>
        <w:jc w:val="left"/>
      </w:pPr>
      <w:r>
        <w:rPr>
          <w:rFonts w:ascii="Cambria" w:hAnsi="Cambria"/>
          <w:b/>
          <w:color w:val="000000"/>
        </w:rPr>
        <w:t>The microservices architecture shall be considered acceptable if it meets the following criteria:</w:t>
      </w:r>
    </w:p>
    <w:p>
      <w:pPr>
        <w:pStyle w:val="SRSNormal"/>
      </w:pPr>
    </w:p>
    <w:p>
      <w:pPr>
        <w:pStyle w:val="SRSNormal"/>
      </w:pPr>
      <w:r>
        <w:t xml:space="preserve">• </w:t>
      </w:r>
      <w:r>
        <w:rPr>
          <w:rFonts w:ascii="Cambria" w:hAnsi="Cambria"/>
          <w:color w:val="000000"/>
        </w:rPr>
        <w:t xml:space="preserve">  All microservices are independently deployable and scalable.</w:t>
      </w:r>
    </w:p>
    <w:p>
      <w:pPr>
        <w:pStyle w:val="SRSNormal"/>
      </w:pPr>
      <w:r>
        <w:t xml:space="preserve">• </w:t>
      </w:r>
      <w:r>
        <w:rPr>
          <w:rFonts w:ascii="Cambria" w:hAnsi="Cambria"/>
          <w:color w:val="000000"/>
        </w:rPr>
        <w:t xml:space="preserve">  Inter-service communication is reliable and efficient.</w:t>
      </w:r>
    </w:p>
    <w:p>
      <w:pPr>
        <w:pStyle w:val="SRSNormal"/>
      </w:pPr>
      <w:r>
        <w:t xml:space="preserve">• </w:t>
      </w:r>
      <w:r>
        <w:rPr>
          <w:rFonts w:ascii="Cambria" w:hAnsi="Cambria"/>
          <w:color w:val="000000"/>
        </w:rPr>
        <w:t xml:space="preserve">  Data is securely stored and protected.</w:t>
      </w:r>
    </w:p>
    <w:p>
      <w:pPr>
        <w:pStyle w:val="SRSNormal"/>
      </w:pPr>
      <w:r>
        <w:t xml:space="preserve">• </w:t>
      </w:r>
      <w:r>
        <w:rPr>
          <w:rFonts w:ascii="Cambria" w:hAnsi="Cambria"/>
          <w:color w:val="000000"/>
        </w:rPr>
        <w:t xml:space="preserve">  The system meets all applicable non-functional requirements.</w:t>
      </w:r>
    </w:p>
    <w:p>
      <w:pPr>
        <w:pStyle w:val="SRSNormal"/>
      </w:pPr>
      <w:r>
        <w:t xml:space="preserve">• </w:t>
      </w:r>
      <w:r>
        <w:rPr>
          <w:rFonts w:ascii="Cambria" w:hAnsi="Cambria"/>
          <w:color w:val="000000"/>
        </w:rPr>
        <w:t xml:space="preserve">  The architecture is well-documented and easy to understand.</w:t>
      </w:r>
    </w:p>
    <w:p>
      <w:pPr>
        <w:pStyle w:val="SRSNormal"/>
      </w:pPr>
      <w:r>
        <w:t xml:space="preserve">• </w:t>
      </w:r>
      <w:r>
        <w:rPr>
          <w:rFonts w:ascii="Cambria" w:hAnsi="Cambria"/>
          <w:color w:val="000000"/>
        </w:rPr>
        <w:t xml:space="preserve">  All components of the system must have 99.9% uptime and availability</w:t>
      </w:r>
    </w:p>
    <w:p>
      <w:pPr>
        <w:pStyle w:val="SRSNormal"/>
      </w:pPr>
    </w:p>
    <w:p>
      <w:pPr>
        <w:pStyle w:val="SRSNormal"/>
        <w:jc w:val="both"/>
      </w:pPr>
      <w:r>
        <w:rPr>
          <w:rFonts w:ascii="Cambria" w:hAnsi="Cambria"/>
          <w:color w:val="000000"/>
        </w:rPr>
        <w:t>If there is a disaster it should not take more than 4 hours to fail over</w:t>
      </w:r>
    </w:p>
    <w:p>
      <w:pPr>
        <w:pStyle w:val="SRSNormal"/>
      </w:pPr>
    </w:p>
    <w:p>
      <w:pPr>
        <w:pStyle w:val="SRSNormal"/>
        <w:jc w:val="left"/>
      </w:pPr>
      <w:r>
        <w:rPr>
          <w:rFonts w:ascii="Cambria" w:hAnsi="Cambria"/>
          <w:b/>
          <w:color w:val="000000"/>
        </w:rPr>
        <w:t>The system performance:</w:t>
      </w:r>
    </w:p>
    <w:p>
      <w:pPr>
        <w:pStyle w:val="SRSNormal"/>
      </w:pPr>
    </w:p>
    <w:p>
      <w:pPr>
        <w:pStyle w:val="SRSNormal"/>
        <w:jc w:val="both"/>
      </w:pPr>
      <w:r>
        <w:rPr>
          <w:rFonts w:ascii="Cambria" w:hAnsi="Cambria"/>
          <w:color w:val="000000"/>
        </w:rPr>
        <w:t>• must accommodate up to 15 requests per second per service</w:t>
      </w:r>
    </w:p>
    <w:p>
      <w:pPr>
        <w:pStyle w:val="SRSNormal"/>
        <w:jc w:val="both"/>
      </w:pPr>
      <w:r>
        <w:rPr>
          <w:rFonts w:ascii="Cambria" w:hAnsi="Cambria"/>
          <w:color w:val="000000"/>
        </w:rPr>
        <w:t>• Must respond under 300ms to 90% user queries</w:t>
      </w:r>
    </w:p>
    <w:p>
      <w:pPr>
        <w:pStyle w:val="SRSNormal"/>
        <w:jc w:val="both"/>
      </w:pPr>
      <w:r>
        <w:rPr>
          <w:rFonts w:ascii="Cambria" w:hAnsi="Cambria"/>
          <w:color w:val="000000"/>
        </w:rPr>
        <w:t>• Vector database lookups must complete under 50ms</w:t>
      </w:r>
    </w:p>
    <w:p>
      <w:pPr>
        <w:pStyle w:val="SRSNormal"/>
      </w:pPr>
    </w:p>
    <w:p>
      <w:pPr>
        <w:pStyle w:val="SRSHeading3"/>
      </w:pPr>
      <w:r>
        <w:rPr>
          <w:rFonts w:ascii="Cambria" w:hAnsi="Cambria"/>
          <w:color w:val="4682B4"/>
        </w:rPr>
        <w:t>Implementation Guidance</w:t>
      </w:r>
    </w:p>
    <w:p>
      <w:pPr>
        <w:pStyle w:val="SRSNormal"/>
      </w:pPr>
    </w:p>
    <w:p>
      <w:pPr>
        <w:pStyle w:val="SRSNormal"/>
      </w:pPr>
      <w:r>
        <w:t xml:space="preserve">• </w:t>
      </w:r>
      <w:r>
        <w:rPr>
          <w:rFonts w:ascii="Cambria" w:hAnsi="Cambria"/>
          <w:color w:val="000000"/>
        </w:rPr>
        <w:t xml:space="preserve">  Implement a consistent logging strategy across all microservices.</w:t>
      </w:r>
    </w:p>
    <w:p>
      <w:pPr>
        <w:pStyle w:val="SRSNormal"/>
      </w:pPr>
      <w:r>
        <w:t xml:space="preserve">• </w:t>
      </w:r>
      <w:r>
        <w:rPr>
          <w:rFonts w:ascii="Cambria" w:hAnsi="Cambria"/>
          <w:color w:val="000000"/>
        </w:rPr>
        <w:t xml:space="preserve">  Use a standardized API gateway to manage incoming requests and route them to the appropriate microservice.</w:t>
      </w:r>
    </w:p>
    <w:p>
      <w:pPr>
        <w:pStyle w:val="SRSNormal"/>
      </w:pPr>
      <w:r>
        <w:t xml:space="preserve">• </w:t>
      </w:r>
      <w:r>
        <w:rPr>
          <w:rFonts w:ascii="Cambria" w:hAnsi="Cambria"/>
          <w:color w:val="000000"/>
        </w:rPr>
        <w:t xml:space="preserve">  Implement a comprehensive monitoring system to track the health and performance of each microservice.</w:t>
      </w:r>
    </w:p>
    <w:p>
      <w:pPr>
        <w:pStyle w:val="SRSNormal"/>
      </w:pPr>
      <w:r>
        <w:t xml:space="preserve">• </w:t>
      </w:r>
      <w:r>
        <w:rPr>
          <w:rFonts w:ascii="Cambria" w:hAnsi="Cambria"/>
          <w:color w:val="000000"/>
        </w:rPr>
        <w:t xml:space="preserve">  Automate the deployment and scaling of microservices using a CI/CD pipeline.</w:t>
      </w:r>
    </w:p>
    <w:p>
      <w:pPr>
        <w:pStyle w:val="SRSNormal"/>
      </w:pPr>
      <w:r>
        <w:t xml:space="preserve">• </w:t>
      </w:r>
      <w:r>
        <w:rPr>
          <w:rFonts w:ascii="Cambria" w:hAnsi="Cambria"/>
          <w:color w:val="000000"/>
        </w:rPr>
        <w:t xml:space="preserve">  Establish a clear process for managing and evolving the API contracts between microservices.</w:t>
      </w:r>
    </w:p>
    <w:p>
      <w:pPr>
        <w:pStyle w:val="SRSNormal"/>
      </w:pPr>
      <w:r>
        <w:t xml:space="preserve">• </w:t>
      </w:r>
      <w:r>
        <w:rPr>
          <w:rFonts w:ascii="Cambria" w:hAnsi="Cambria"/>
          <w:color w:val="000000"/>
        </w:rPr>
        <w:t xml:space="preserve">  Regularly review and update the microservices architecture to ensure it meets the evolving needs of the platform.</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8062886"/>
            <wp:docPr id="3" name="Picture 3"/>
            <wp:cNvGraphicFramePr>
              <a:graphicFrameLocks noChangeAspect="1"/>
            </wp:cNvGraphicFramePr>
            <a:graphic>
              <a:graphicData uri="http://schemas.openxmlformats.org/drawingml/2006/picture">
                <pic:pic>
                  <pic:nvPicPr>
                    <pic:cNvPr id="0" name="Microservices_Architecture_diagram.png"/>
                    <pic:cNvPicPr/>
                  </pic:nvPicPr>
                  <pic:blipFill>
                    <a:blip r:embed="rId15"/>
                    <a:stretch>
                      <a:fillRect/>
                    </a:stretch>
                  </pic:blipFill>
                  <pic:spPr>
                    <a:xfrm>
                      <a:off x="0" y="0"/>
                      <a:ext cx="5486400" cy="8062886"/>
                    </a:xfrm>
                    <a:prstGeom prst="rect"/>
                  </pic:spPr>
                </pic:pic>
              </a:graphicData>
            </a:graphic>
          </wp:inline>
        </w:drawing>
      </w:r>
    </w:p>
    <w:p>
      <w:pPr>
        <w:pStyle w:val="SRSHeading2"/>
        <w:spacing w:after="240"/>
      </w:pPr>
      <w:r>
        <w:rPr>
          <w:rFonts w:ascii="Cambria" w:hAnsi="Cambria"/>
          <w:color w:val="4682B4"/>
        </w:rPr>
        <w:t>Method of Development</w:t>
      </w:r>
    </w:p>
    <w:p>
      <w:pPr>
        <w:pStyle w:val="SRSNormal"/>
      </w:pPr>
    </w:p>
    <w:p>
      <w:pPr>
        <w:pStyle w:val="SRSNormal"/>
        <w:jc w:val="both"/>
      </w:pPr>
      <w:r>
        <w:rPr>
          <w:rFonts w:ascii="Cambria" w:hAnsi="Cambria"/>
          <w:color w:val="000000"/>
        </w:rPr>
        <w:t>The Kaya MIS Consulting education tools platform shall be developed using an iterative, incremental approach, prioritizing the delivery of functional modules within defined timelines. The development process shall adhere to agile principles, with sprints focused on specific use cases and features. Requirements shall be refined and validated through stakeholder workshops, design reviews, and beta testing.</w:t>
      </w:r>
    </w:p>
    <w:p>
      <w:pPr>
        <w:pStyle w:val="SRSNormal"/>
      </w:pPr>
    </w:p>
    <w:p>
      <w:pPr>
        <w:pStyle w:val="SRSNormal"/>
        <w:jc w:val="both"/>
      </w:pPr>
      <w:r>
        <w:rPr>
          <w:rFonts w:ascii="Cambria" w:hAnsi="Cambria"/>
          <w:color w:val="000000"/>
        </w:rPr>
        <w:t>• The MSBC Group shall provide expertise in AI integration, backend development, UI/UX design, and infrastructure management. Riza Kaya shall provide domain knowledge, business requirements, and access to beta testing schools.</w:t>
      </w:r>
    </w:p>
    <w:p>
      <w:pPr>
        <w:pStyle w:val="SRSNormal"/>
      </w:pPr>
    </w:p>
    <w:p>
      <w:pPr>
        <w:pStyle w:val="SRSNormal"/>
        <w:jc w:val="both"/>
      </w:pPr>
      <w:r>
        <w:rPr>
          <w:rFonts w:ascii="Cambria" w:hAnsi="Cambria"/>
          <w:color w:val="000000"/>
        </w:rPr>
        <w:t>• The development lifecycle shall consist of the following phases:</w:t>
      </w:r>
    </w:p>
    <w:p>
      <w:pPr>
        <w:pStyle w:val="SRSNormal"/>
      </w:pPr>
    </w:p>
    <w:p>
      <w:pPr>
        <w:pStyle w:val="SRSNormal"/>
      </w:pPr>
      <w:r>
        <w:t xml:space="preserve">• </w:t>
      </w:r>
      <w:r>
        <w:rPr>
          <w:rFonts w:ascii="Cambria" w:hAnsi="Cambria"/>
          <w:color w:val="000000"/>
        </w:rPr>
        <w:t>Requirements Elicitation: Stakeholder workshops shall be conducted to capture and refine functional and non-functional requirements.</w:t>
      </w:r>
    </w:p>
    <w:p>
      <w:pPr>
        <w:pStyle w:val="SRSNormal"/>
      </w:pPr>
    </w:p>
    <w:p>
      <w:pPr>
        <w:pStyle w:val="SRSNormal"/>
      </w:pPr>
      <w:r>
        <w:t xml:space="preserve">• </w:t>
      </w:r>
      <w:r>
        <w:rPr>
          <w:rFonts w:ascii="Cambria" w:hAnsi="Cambria"/>
          <w:color w:val="000000"/>
        </w:rPr>
        <w:t>Design: UI/UX designs shall be created based on user stories and workflow diagrams, focusing on simplicity and intuitiveness. Technical designs shall define the system architecture, data models, and integration strategies.</w:t>
      </w:r>
    </w:p>
    <w:p>
      <w:pPr>
        <w:pStyle w:val="SRSNormal"/>
      </w:pPr>
    </w:p>
    <w:p>
      <w:pPr>
        <w:pStyle w:val="SRSNormal"/>
      </w:pPr>
      <w:r>
        <w:t xml:space="preserve">• </w:t>
      </w:r>
      <w:r>
        <w:rPr>
          <w:rFonts w:ascii="Cambria" w:hAnsi="Cambria"/>
          <w:color w:val="000000"/>
        </w:rPr>
        <w:t>Development: Code shall be written using appropriate languages and frameworks, adhering to coding standards and best practices.</w:t>
      </w:r>
    </w:p>
    <w:p>
      <w:pPr>
        <w:pStyle w:val="SRSNormal"/>
      </w:pPr>
    </w:p>
    <w:p>
      <w:pPr>
        <w:pStyle w:val="SRSNormal"/>
      </w:pPr>
      <w:r>
        <w:t xml:space="preserve">• </w:t>
      </w:r>
      <w:r>
        <w:rPr>
          <w:rFonts w:ascii="Cambria" w:hAnsi="Cambria"/>
          <w:color w:val="000000"/>
        </w:rPr>
        <w:t>Testing: Unit tests, integration tests, and user acceptance tests shall be performed to ensure quality and functionality.</w:t>
      </w:r>
    </w:p>
    <w:p>
      <w:pPr>
        <w:pStyle w:val="SRSNormal"/>
      </w:pPr>
    </w:p>
    <w:p>
      <w:pPr>
        <w:pStyle w:val="SRSNormal"/>
      </w:pPr>
      <w:r>
        <w:t xml:space="preserve">• </w:t>
      </w:r>
      <w:r>
        <w:rPr>
          <w:rFonts w:ascii="Cambria" w:hAnsi="Cambria"/>
          <w:color w:val="000000"/>
        </w:rPr>
        <w:t>Deployment: The system shall be deployed to a Linux-based offline device, with consideration for future multi-tenancy cloud deployment.</w:t>
      </w:r>
    </w:p>
    <w:p>
      <w:pPr>
        <w:pStyle w:val="SRSNormal"/>
      </w:pPr>
    </w:p>
    <w:p>
      <w:pPr>
        <w:pStyle w:val="SRSNormal"/>
      </w:pPr>
      <w:r>
        <w:t xml:space="preserve">• </w:t>
      </w:r>
      <w:r>
        <w:rPr>
          <w:rFonts w:ascii="Cambria" w:hAnsi="Cambria"/>
          <w:color w:val="000000"/>
        </w:rPr>
        <w:t>Maintenance: Ongoing maintenance and support shall be provided, including bug fixes, security updates, and feature enhancements.</w:t>
      </w:r>
    </w:p>
    <w:p>
      <w:pPr>
        <w:pStyle w:val="SRSNormal"/>
      </w:pPr>
    </w:p>
    <w:p>
      <w:pPr>
        <w:pStyle w:val="SRSNormal"/>
        <w:jc w:val="both"/>
      </w:pPr>
      <w:r>
        <w:rPr>
          <w:rFonts w:ascii="Cambria" w:hAnsi="Cambria"/>
          <w:color w:val="000000"/>
        </w:rPr>
        <w:t>• Tools and technologies to be used shall include:</w:t>
      </w:r>
    </w:p>
    <w:p>
      <w:pPr>
        <w:pStyle w:val="SRSNormal"/>
      </w:pPr>
    </w:p>
    <w:p>
      <w:pPr>
        <w:pStyle w:val="SRSNormal"/>
      </w:pPr>
      <w:r>
        <w:t xml:space="preserve">• </w:t>
      </w:r>
      <w:r>
        <w:rPr>
          <w:rFonts w:ascii="Cambria" w:hAnsi="Cambria"/>
          <w:color w:val="000000"/>
        </w:rPr>
        <w:t>Programming Languages: Python (for AI and backend), JavaScript (for frontend).</w:t>
      </w:r>
    </w:p>
    <w:p>
      <w:pPr>
        <w:pStyle w:val="SRSNormal"/>
      </w:pPr>
    </w:p>
    <w:p>
      <w:pPr>
        <w:pStyle w:val="SRSNormal"/>
      </w:pPr>
      <w:r>
        <w:t xml:space="preserve">• </w:t>
      </w:r>
      <w:r>
        <w:rPr>
          <w:rFonts w:ascii="Cambria" w:hAnsi="Cambria"/>
          <w:color w:val="000000"/>
        </w:rPr>
        <w:t>AI Frameworks: RAG (Retrieval-Augmented Generation) models, transformer-based language models.</w:t>
      </w:r>
    </w:p>
    <w:p>
      <w:pPr>
        <w:pStyle w:val="SRSNormal"/>
      </w:pPr>
    </w:p>
    <w:p>
      <w:pPr>
        <w:pStyle w:val="SRSNormal"/>
      </w:pPr>
      <w:r>
        <w:t xml:space="preserve">• </w:t>
      </w:r>
      <w:r>
        <w:rPr>
          <w:rFonts w:ascii="Cambria" w:hAnsi="Cambria"/>
          <w:color w:val="000000"/>
        </w:rPr>
        <w:t>Databases: PostgreSQL, MySQL (for local data storage and caching).</w:t>
      </w:r>
    </w:p>
    <w:p>
      <w:pPr>
        <w:pStyle w:val="SRSNormal"/>
      </w:pPr>
    </w:p>
    <w:p>
      <w:pPr>
        <w:pStyle w:val="SRSNormal"/>
      </w:pPr>
      <w:r>
        <w:t xml:space="preserve">• </w:t>
      </w:r>
      <w:r>
        <w:rPr>
          <w:rFonts w:ascii="Cambria" w:hAnsi="Cambria"/>
          <w:color w:val="000000"/>
        </w:rPr>
        <w:t>UI/UX: Modern JavaScript frameworks, HTML5, CSS3.</w:t>
      </w:r>
    </w:p>
    <w:p>
      <w:pPr>
        <w:pStyle w:val="SRSNormal"/>
      </w:pPr>
    </w:p>
    <w:p>
      <w:pPr>
        <w:pStyle w:val="SRSNormal"/>
      </w:pPr>
      <w:r>
        <w:t xml:space="preserve">• </w:t>
      </w:r>
      <w:r>
        <w:rPr>
          <w:rFonts w:ascii="Cambria" w:hAnsi="Cambria"/>
          <w:color w:val="000000"/>
        </w:rPr>
        <w:t>Development Environment: Standard IDEs, version control systems (Git).</w:t>
      </w:r>
    </w:p>
    <w:p>
      <w:pPr>
        <w:pStyle w:val="SRSNormal"/>
      </w:pPr>
    </w:p>
    <w:p>
      <w:pPr>
        <w:pStyle w:val="SRSNormal"/>
        <w:jc w:val="both"/>
      </w:pPr>
      <w:r>
        <w:rPr>
          <w:rFonts w:ascii="Cambria" w:hAnsi="Cambria"/>
          <w:color w:val="000000"/>
        </w:rPr>
        <w:t>• The development methodology shall incorporate the following practices:</w:t>
      </w:r>
    </w:p>
    <w:p>
      <w:pPr>
        <w:pStyle w:val="SRSNormal"/>
      </w:pPr>
    </w:p>
    <w:p>
      <w:pPr>
        <w:pStyle w:val="SRSNormal"/>
      </w:pPr>
      <w:r>
        <w:t xml:space="preserve">• </w:t>
      </w:r>
      <w:r>
        <w:rPr>
          <w:rFonts w:ascii="Cambria" w:hAnsi="Cambria"/>
          <w:color w:val="000000"/>
        </w:rPr>
        <w:t>Agile Sprint Planning: Sprints shall be planned with clear goals, user stories, and acceptance criteria.</w:t>
      </w:r>
    </w:p>
    <w:p>
      <w:pPr>
        <w:pStyle w:val="SRSNormal"/>
      </w:pPr>
    </w:p>
    <w:p>
      <w:pPr>
        <w:pStyle w:val="SRSNormal"/>
      </w:pPr>
      <w:r>
        <w:t xml:space="preserve">• </w:t>
      </w:r>
      <w:r>
        <w:rPr>
          <w:rFonts w:ascii="Cambria" w:hAnsi="Cambria"/>
          <w:color w:val="000000"/>
        </w:rPr>
        <w:t>Continuous Integration: Code changes shall be integrated and tested automatically.</w:t>
      </w:r>
    </w:p>
    <w:p>
      <w:pPr>
        <w:pStyle w:val="SRSNormal"/>
      </w:pPr>
    </w:p>
    <w:p>
      <w:pPr>
        <w:pStyle w:val="SRSNormal"/>
      </w:pPr>
      <w:r>
        <w:t xml:space="preserve">• </w:t>
      </w:r>
      <w:r>
        <w:rPr>
          <w:rFonts w:ascii="Cambria" w:hAnsi="Cambria"/>
          <w:color w:val="000000"/>
        </w:rPr>
        <w:t>Test-Driven Development: Tests shall be written before code implementation.</w:t>
      </w:r>
    </w:p>
    <w:p>
      <w:pPr>
        <w:pStyle w:val="SRSNormal"/>
      </w:pPr>
    </w:p>
    <w:p>
      <w:pPr>
        <w:pStyle w:val="SRSNormal"/>
      </w:pPr>
      <w:r>
        <w:t xml:space="preserve">• </w:t>
      </w:r>
      <w:r>
        <w:rPr>
          <w:rFonts w:ascii="Cambria" w:hAnsi="Cambria"/>
          <w:color w:val="000000"/>
        </w:rPr>
        <w:t>Code Reviews: Peer reviews shall be conducted to ensure code quality and adherence to standards.</w:t>
      </w:r>
    </w:p>
    <w:p>
      <w:pPr>
        <w:pStyle w:val="SRSNormal"/>
      </w:pPr>
    </w:p>
    <w:p>
      <w:pPr>
        <w:pStyle w:val="SRSNormal"/>
        <w:jc w:val="both"/>
      </w:pPr>
      <w:r>
        <w:rPr>
          <w:rFonts w:ascii="Cambria" w:hAnsi="Cambria"/>
          <w:color w:val="000000"/>
        </w:rPr>
        <w:t>• The process for managing changes to requirements shall be as follows:</w:t>
      </w:r>
    </w:p>
    <w:p>
      <w:pPr>
        <w:pStyle w:val="SRSNormal"/>
      </w:pPr>
    </w:p>
    <w:p>
      <w:pPr>
        <w:pStyle w:val="SRSNormal"/>
      </w:pPr>
      <w:r>
        <w:t xml:space="preserve">• </w:t>
      </w:r>
      <w:r>
        <w:rPr>
          <w:rFonts w:ascii="Cambria" w:hAnsi="Cambria"/>
          <w:color w:val="000000"/>
        </w:rPr>
        <w:t>Change requests shall be submitted through a defined process, including impact assessment and prioritization.</w:t>
      </w:r>
    </w:p>
    <w:p>
      <w:pPr>
        <w:pStyle w:val="SRSNormal"/>
      </w:pPr>
    </w:p>
    <w:p>
      <w:pPr>
        <w:pStyle w:val="SRSNormal"/>
      </w:pPr>
      <w:r>
        <w:t xml:space="preserve">• </w:t>
      </w:r>
      <w:r>
        <w:rPr>
          <w:rFonts w:ascii="Cambria" w:hAnsi="Cambria"/>
          <w:color w:val="000000"/>
        </w:rPr>
        <w:t>Changes shall be reviewed and approved by stakeholders.</w:t>
      </w:r>
    </w:p>
    <w:p>
      <w:pPr>
        <w:pStyle w:val="SRSNormal"/>
      </w:pPr>
    </w:p>
    <w:p>
      <w:pPr>
        <w:pStyle w:val="SRSNormal"/>
      </w:pPr>
      <w:r>
        <w:t xml:space="preserve">• </w:t>
      </w:r>
      <w:r>
        <w:rPr>
          <w:rFonts w:ascii="Cambria" w:hAnsi="Cambria"/>
          <w:color w:val="000000"/>
        </w:rPr>
        <w:t>Approved changes shall be incorporated into the requirements specification and development plan.</w:t>
      </w:r>
    </w:p>
    <w:p>
      <w:pPr>
        <w:pStyle w:val="SRSNormal"/>
      </w:pPr>
    </w:p>
    <w:p>
      <w:pPr>
        <w:pStyle w:val="SRSNormal"/>
        <w:jc w:val="both"/>
      </w:pPr>
      <w:r>
        <w:rPr>
          <w:rFonts w:ascii="Cambria" w:hAnsi="Cambria"/>
          <w:color w:val="000000"/>
        </w:rPr>
        <w:t>• The approach to quality assurance shall include:</w:t>
      </w:r>
    </w:p>
    <w:p>
      <w:pPr>
        <w:pStyle w:val="SRSNormal"/>
      </w:pPr>
    </w:p>
    <w:p>
      <w:pPr>
        <w:pStyle w:val="SRSNormal"/>
      </w:pPr>
      <w:r>
        <w:t xml:space="preserve">• </w:t>
      </w:r>
      <w:r>
        <w:rPr>
          <w:rFonts w:ascii="Cambria" w:hAnsi="Cambria"/>
          <w:color w:val="000000"/>
        </w:rPr>
        <w:t>Code reviews to verify adherence to coding standards and best practices.</w:t>
      </w:r>
    </w:p>
    <w:p>
      <w:pPr>
        <w:pStyle w:val="SRSNormal"/>
      </w:pPr>
    </w:p>
    <w:p>
      <w:pPr>
        <w:pStyle w:val="SRSNormal"/>
      </w:pPr>
      <w:r>
        <w:t xml:space="preserve">• </w:t>
      </w:r>
      <w:r>
        <w:rPr>
          <w:rFonts w:ascii="Cambria" w:hAnsi="Cambria"/>
          <w:color w:val="000000"/>
        </w:rPr>
        <w:t>Unit testing to validate individual components and functions.</w:t>
      </w:r>
    </w:p>
    <w:p>
      <w:pPr>
        <w:pStyle w:val="SRSNormal"/>
      </w:pPr>
    </w:p>
    <w:p>
      <w:pPr>
        <w:pStyle w:val="SRSNormal"/>
      </w:pPr>
      <w:r>
        <w:t xml:space="preserve">• </w:t>
      </w:r>
      <w:r>
        <w:rPr>
          <w:rFonts w:ascii="Cambria" w:hAnsi="Cambria"/>
          <w:color w:val="000000"/>
        </w:rPr>
        <w:t>Integration testing to ensure proper interaction between modules.</w:t>
      </w:r>
    </w:p>
    <w:p>
      <w:pPr>
        <w:pStyle w:val="SRSNormal"/>
      </w:pPr>
    </w:p>
    <w:p>
      <w:pPr>
        <w:pStyle w:val="SRSNormal"/>
      </w:pPr>
      <w:r>
        <w:t xml:space="preserve">• </w:t>
      </w:r>
      <w:r>
        <w:rPr>
          <w:rFonts w:ascii="Cambria" w:hAnsi="Cambria"/>
          <w:color w:val="000000"/>
        </w:rPr>
        <w:t>User acceptance testing to confirm that the system meets stakeholder needs.</w:t>
      </w:r>
    </w:p>
    <w:p>
      <w:pPr>
        <w:pStyle w:val="SRSNormal"/>
      </w:pPr>
    </w:p>
    <w:p>
      <w:pPr>
        <w:pStyle w:val="SRSNormal"/>
      </w:pPr>
      <w:r>
        <w:t xml:space="preserve">• </w:t>
      </w:r>
      <w:r>
        <w:rPr>
          <w:rFonts w:ascii="Cambria" w:hAnsi="Cambria"/>
          <w:color w:val="000000"/>
        </w:rPr>
        <w:t>Security testing to identify and mitigate vulnerabilities.</w:t>
      </w:r>
    </w:p>
    <w:p>
      <w:pPr>
        <w:pStyle w:val="SRSHeading2"/>
        <w:spacing w:after="240"/>
      </w:pPr>
      <w:r>
        <w:rPr>
          <w:rFonts w:ascii="Cambria" w:hAnsi="Cambria"/>
          <w:color w:val="4682B4"/>
        </w:rPr>
        <w:t>High-Level Technical Design</w:t>
      </w:r>
    </w:p>
    <w:p>
      <w:pPr>
        <w:pStyle w:val="SRSHeading2"/>
      </w:pPr>
      <w:r>
        <w:rPr>
          <w:rFonts w:ascii="Cambria" w:hAnsi="Cambria"/>
          <w:color w:val="4682B4"/>
        </w:rPr>
        <w:t>High-Level Technical Design</w:t>
      </w:r>
    </w:p>
    <w:p>
      <w:pPr>
        <w:pStyle w:val="SRSNormal"/>
      </w:pPr>
    </w:p>
    <w:p>
      <w:pPr>
        <w:pStyle w:val="SRSNormal"/>
        <w:jc w:val="both"/>
      </w:pPr>
      <w:r>
        <w:rPr>
          <w:rFonts w:ascii="Cambria" w:hAnsi="Cambria"/>
          <w:color w:val="000000"/>
        </w:rPr>
        <w:t>The system shall be designed as a modular application suite, allowing for independent deployment and licensing of distinct functionalities. Each module shall operate as a self-contained unit with defined interfaces for data exchange and interaction with other modules. The initial deployment focus shall be on an offline, Linux-based architecture to address security and data privacy concerns. A multi-tenancy web-based model shall be considered for future expansion and broader market reach.</w:t>
      </w:r>
    </w:p>
    <w:p>
      <w:pPr>
        <w:pStyle w:val="SRSNormal"/>
      </w:pPr>
    </w:p>
    <w:p>
      <w:pPr>
        <w:pStyle w:val="SRSNormal"/>
        <w:jc w:val="both"/>
      </w:pPr>
      <w:r>
        <w:rPr>
          <w:rFonts w:ascii="Cambria" w:hAnsi="Cambria"/>
          <w:color w:val="000000"/>
        </w:rPr>
        <w:t>• The system shall consist of the following primary modules: AI-Driven Inspection Readiness, Curriculum Enhancement and Personalized Lesson Planning, Academic Performance Tracking and Visual Reporting, and AI-Enabled Marketing and Admissions Support.</w:t>
      </w:r>
    </w:p>
    <w:p>
      <w:pPr>
        <w:pStyle w:val="SRSNormal"/>
      </w:pPr>
    </w:p>
    <w:p>
      <w:pPr>
        <w:pStyle w:val="SRSNormal"/>
        <w:jc w:val="both"/>
      </w:pPr>
      <w:r>
        <w:rPr>
          <w:rFonts w:ascii="Cambria" w:hAnsi="Cambria"/>
          <w:color w:val="000000"/>
        </w:rPr>
        <w:t>• Each module shall provide role-based access control, ensuring that users only have access to the functionality and data relevant to their assigned roles. Access roles shall include School Leadership, Administration Staff, Teachers, and Students.</w:t>
      </w:r>
    </w:p>
    <w:p>
      <w:pPr>
        <w:pStyle w:val="SRSNormal"/>
      </w:pPr>
    </w:p>
    <w:p>
      <w:pPr>
        <w:pStyle w:val="SRSNormal"/>
        <w:jc w:val="both"/>
      </w:pPr>
      <w:r>
        <w:rPr>
          <w:rFonts w:ascii="Cambria" w:hAnsi="Cambria"/>
          <w:color w:val="000000"/>
        </w:rPr>
        <w:t>• Data persistence shall be achieved through a local relational database (PostgreSQL or MySQL) on the offline device. Synchronization mechanisms for data updates between the offline device and external data sources shall be defined.</w:t>
      </w:r>
    </w:p>
    <w:p>
      <w:pPr>
        <w:pStyle w:val="SRSNormal"/>
      </w:pPr>
    </w:p>
    <w:p>
      <w:pPr>
        <w:pStyle w:val="SRSNormal"/>
        <w:jc w:val="both"/>
      </w:pPr>
      <w:r>
        <w:rPr>
          <w:rFonts w:ascii="Cambria" w:hAnsi="Cambria"/>
          <w:color w:val="000000"/>
        </w:rPr>
        <w:t>• The system shall support both textual and visual data inputs, including PDF documents, Word documents, Excel spreadsheets, and image files. The system shall support CSV upload for bulk student data. Video data shall not be supported in the initial release.</w:t>
      </w:r>
    </w:p>
    <w:p>
      <w:pPr>
        <w:pStyle w:val="SRSNormal"/>
      </w:pPr>
    </w:p>
    <w:p>
      <w:pPr>
        <w:pStyle w:val="SRSNormal"/>
        <w:jc w:val="both"/>
      </w:pPr>
      <w:r>
        <w:rPr>
          <w:rFonts w:ascii="Cambria" w:hAnsi="Cambria"/>
          <w:color w:val="000000"/>
        </w:rPr>
        <w:t>• The system shall employ a Retrieval-Augmented Generation (RAG) system for AI-driven analysis and response generation. The RAG system shall retrieve relevant information from a pre-indexed knowledge base and use a large language model (LLM) to generate contextually appropriate responses.</w:t>
      </w:r>
    </w:p>
    <w:p>
      <w:pPr>
        <w:pStyle w:val="SRSNormal"/>
      </w:pPr>
    </w:p>
    <w:p>
      <w:pPr>
        <w:pStyle w:val="SRSNormal"/>
        <w:jc w:val="both"/>
      </w:pPr>
      <w:r>
        <w:rPr>
          <w:rFonts w:ascii="Cambria" w:hAnsi="Cambria"/>
          <w:color w:val="000000"/>
        </w:rPr>
        <w:t>• The system shall generate downloadable PDF reports aligned with KHDA/ADEC formatting guidelines. Users shall also have access to an interactive chatbot interface for querying the system and generating customized reports.</w:t>
      </w:r>
    </w:p>
    <w:p>
      <w:pPr>
        <w:pStyle w:val="SRSNormal"/>
      </w:pPr>
    </w:p>
    <w:p>
      <w:pPr>
        <w:pStyle w:val="SRSHeading3"/>
      </w:pPr>
      <w:r>
        <w:rPr>
          <w:rFonts w:ascii="Cambria" w:hAnsi="Cambria"/>
          <w:color w:val="4682B4"/>
        </w:rPr>
        <w:t>3.1 Component Architecture</w:t>
      </w:r>
    </w:p>
    <w:p>
      <w:pPr>
        <w:pStyle w:val="SRSNormal"/>
      </w:pPr>
    </w:p>
    <w:p>
      <w:pPr>
        <w:pStyle w:val="SRSNormal"/>
        <w:jc w:val="left"/>
      </w:pPr>
      <w:r>
        <w:rPr>
          <w:rFonts w:ascii="Cambria" w:hAnsi="Cambria"/>
          <w:b/>
          <w:color w:val="000000"/>
        </w:rPr>
        <w:t>The system shall be structured around the following key components:</w:t>
      </w:r>
    </w:p>
    <w:p>
      <w:pPr>
        <w:pStyle w:val="SRSNormal"/>
      </w:pPr>
    </w:p>
    <w:p>
      <w:pPr>
        <w:pStyle w:val="SRSNormal"/>
        <w:jc w:val="both"/>
      </w:pPr>
      <w:r>
        <w:rPr>
          <w:rFonts w:ascii="Cambria" w:hAnsi="Cambria"/>
          <w:color w:val="000000"/>
        </w:rPr>
        <w:t xml:space="preserve">• </w:t>
      </w:r>
      <w:r>
        <w:rPr>
          <w:rFonts w:ascii="Cambria" w:hAnsi="Cambria"/>
          <w:b/>
          <w:color w:val="000000"/>
        </w:rPr>
        <w:t>User Interface (UI) Module:</w:t>
      </w:r>
      <w:r>
        <w:rPr>
          <w:rFonts w:ascii="Cambria" w:hAnsi="Cambria"/>
          <w:color w:val="000000"/>
        </w:rPr>
        <w:t xml:space="preserve"> Provides a user-friendly interface for interacting with the system. The UI shall be designed to be intuitive and easy to use, with a consistent look and feel across all modules. The UI shall be adaptable based on the user's assigned role and active subscriptions.</w:t>
      </w:r>
    </w:p>
    <w:p>
      <w:pPr>
        <w:pStyle w:val="SRSNormal"/>
      </w:pPr>
    </w:p>
    <w:p>
      <w:pPr>
        <w:pStyle w:val="SRSNormal"/>
        <w:jc w:val="both"/>
      </w:pPr>
      <w:r>
        <w:rPr>
          <w:rFonts w:ascii="Cambria" w:hAnsi="Cambria"/>
          <w:color w:val="000000"/>
        </w:rPr>
        <w:t xml:space="preserve">• </w:t>
      </w:r>
      <w:r>
        <w:rPr>
          <w:rFonts w:ascii="Cambria" w:hAnsi="Cambria"/>
          <w:b/>
          <w:color w:val="000000"/>
        </w:rPr>
        <w:t>Authentication and Authorization Module:</w:t>
      </w:r>
      <w:r>
        <w:rPr>
          <w:rFonts w:ascii="Cambria" w:hAnsi="Cambria"/>
          <w:color w:val="000000"/>
        </w:rPr>
        <w:t xml:space="preserve"> Manages user authentication and authorization. The module shall support role-based access control, ensuring that users only have access to the functionality and data relevant to their assigned roles. This is for a manual process by admin. The system shall have audit log functionality for chat interactions.</w:t>
      </w:r>
    </w:p>
    <w:p>
      <w:pPr>
        <w:pStyle w:val="SRSNormal"/>
      </w:pPr>
    </w:p>
    <w:p>
      <w:pPr>
        <w:pStyle w:val="SRSNormal"/>
        <w:jc w:val="both"/>
      </w:pPr>
      <w:r>
        <w:rPr>
          <w:rFonts w:ascii="Cambria" w:hAnsi="Cambria"/>
          <w:color w:val="000000"/>
        </w:rPr>
        <w:t xml:space="preserve">• </w:t>
      </w:r>
      <w:r>
        <w:rPr>
          <w:rFonts w:ascii="Cambria" w:hAnsi="Cambria"/>
          <w:b/>
          <w:color w:val="000000"/>
        </w:rPr>
        <w:t>Data Ingestion and Processing Module:</w:t>
      </w:r>
      <w:r>
        <w:rPr>
          <w:rFonts w:ascii="Cambria" w:hAnsi="Cambria"/>
          <w:color w:val="000000"/>
        </w:rPr>
        <w:t xml:space="preserve"> Responsible for ingesting data from various sources, including PDF documents, Word documents, Excel spreadsheets, and external APIs. The module shall process the data, extract relevant information, and index it for use by the RAG system. The upload system shall implement CSV upload for bulk student data. The document should not be stored there until ready.</w:t>
      </w:r>
    </w:p>
    <w:p>
      <w:pPr>
        <w:pStyle w:val="SRSNormal"/>
      </w:pPr>
    </w:p>
    <w:p>
      <w:pPr>
        <w:pStyle w:val="SRSNormal"/>
        <w:jc w:val="both"/>
      </w:pPr>
      <w:r>
        <w:rPr>
          <w:rFonts w:ascii="Cambria" w:hAnsi="Cambria"/>
          <w:color w:val="000000"/>
        </w:rPr>
        <w:t xml:space="preserve">• </w:t>
      </w:r>
      <w:r>
        <w:rPr>
          <w:rFonts w:ascii="Cambria" w:hAnsi="Cambria"/>
          <w:b/>
          <w:color w:val="000000"/>
        </w:rPr>
        <w:t>Knowledge Base Module:</w:t>
      </w:r>
      <w:r>
        <w:rPr>
          <w:rFonts w:ascii="Cambria" w:hAnsi="Cambria"/>
          <w:color w:val="000000"/>
        </w:rPr>
        <w:t xml:space="preserve"> Stores the pre-indexed knowledge base used by the RAG system. The knowledge base shall be structured to allow for efficient retrieval of relevant information based on user queries.</w:t>
      </w:r>
    </w:p>
    <w:p>
      <w:pPr>
        <w:pStyle w:val="SRSNormal"/>
      </w:pPr>
    </w:p>
    <w:p>
      <w:pPr>
        <w:pStyle w:val="SRSNormal"/>
        <w:jc w:val="both"/>
      </w:pPr>
      <w:r>
        <w:rPr>
          <w:rFonts w:ascii="Cambria" w:hAnsi="Cambria"/>
          <w:color w:val="000000"/>
        </w:rPr>
        <w:t xml:space="preserve">• </w:t>
      </w:r>
      <w:r>
        <w:rPr>
          <w:rFonts w:ascii="Cambria" w:hAnsi="Cambria"/>
          <w:b/>
          <w:color w:val="000000"/>
        </w:rPr>
        <w:t>Retrieval-Augmented Generation (RAG) Module:</w:t>
      </w:r>
      <w:r>
        <w:rPr>
          <w:rFonts w:ascii="Cambria" w:hAnsi="Cambria"/>
          <w:color w:val="000000"/>
        </w:rPr>
        <w:t xml:space="preserve"> Implements the core AI-driven analysis and response generation functionality. The module shall retrieve relevant information from the knowledge base and use a large language model (LLM) to generate contextually appropriate responses. The RAG system shall provide pre defined templates.</w:t>
      </w:r>
    </w:p>
    <w:p>
      <w:pPr>
        <w:pStyle w:val="SRSNormal"/>
      </w:pPr>
    </w:p>
    <w:p>
      <w:pPr>
        <w:pStyle w:val="SRSNormal"/>
        <w:jc w:val="both"/>
      </w:pPr>
      <w:r>
        <w:rPr>
          <w:rFonts w:ascii="Cambria" w:hAnsi="Cambria"/>
          <w:color w:val="000000"/>
        </w:rPr>
        <w:t xml:space="preserve">• </w:t>
      </w:r>
      <w:r>
        <w:rPr>
          <w:rFonts w:ascii="Cambria" w:hAnsi="Cambria"/>
          <w:b/>
          <w:color w:val="000000"/>
        </w:rPr>
        <w:t>Report Generation Module:</w:t>
      </w:r>
      <w:r>
        <w:rPr>
          <w:rFonts w:ascii="Cambria" w:hAnsi="Cambria"/>
          <w:color w:val="000000"/>
        </w:rPr>
        <w:t xml:space="preserve"> Generates downloadable PDF reports aligned with KHDA/ADEC formatting guidelines. The module shall support customizable templates, allowing users to tailor the reports to their specific needs.Change "Generate" button label to "Generate PDF Report."</w:t>
      </w:r>
    </w:p>
    <w:p>
      <w:pPr>
        <w:pStyle w:val="SRSNormal"/>
      </w:pPr>
    </w:p>
    <w:p>
      <w:pPr>
        <w:pStyle w:val="SRSNormal"/>
        <w:jc w:val="both"/>
      </w:pPr>
      <w:r>
        <w:rPr>
          <w:rFonts w:ascii="Cambria" w:hAnsi="Cambria"/>
          <w:color w:val="000000"/>
        </w:rPr>
        <w:t xml:space="preserve">• </w:t>
      </w:r>
      <w:r>
        <w:rPr>
          <w:rFonts w:ascii="Cambria" w:hAnsi="Cambria"/>
          <w:b/>
          <w:color w:val="000000"/>
        </w:rPr>
        <w:t>Chatbot Interface Module:</w:t>
      </w:r>
      <w:r>
        <w:rPr>
          <w:rFonts w:ascii="Cambria" w:hAnsi="Cambria"/>
          <w:color w:val="000000"/>
        </w:rPr>
        <w:t xml:space="preserve"> Provides an interactive chatbot interface for querying the system and generating customized reports. The module shall support natural language processing (NLP), allowing users to interact with the system using natural language.</w:t>
      </w:r>
    </w:p>
    <w:p>
      <w:pPr>
        <w:pStyle w:val="SRSNormal"/>
      </w:pPr>
    </w:p>
    <w:p>
      <w:pPr>
        <w:pStyle w:val="SRSHeading3"/>
      </w:pPr>
      <w:r>
        <w:rPr>
          <w:rFonts w:ascii="Cambria" w:hAnsi="Cambria"/>
          <w:color w:val="4682B4"/>
        </w:rPr>
        <w:t>3.2 Data Flow</w:t>
      </w:r>
    </w:p>
    <w:p>
      <w:pPr>
        <w:pStyle w:val="SRSNormal"/>
      </w:pPr>
    </w:p>
    <w:p>
      <w:pPr>
        <w:pStyle w:val="SRSNormal"/>
        <w:jc w:val="left"/>
      </w:pPr>
      <w:r>
        <w:rPr>
          <w:rFonts w:ascii="Cambria" w:hAnsi="Cambria"/>
          <w:b/>
          <w:color w:val="000000"/>
        </w:rPr>
        <w:t>The system shall follow the following data flow:</w:t>
      </w:r>
    </w:p>
    <w:p>
      <w:pPr>
        <w:pStyle w:val="SRSNormal"/>
      </w:pPr>
    </w:p>
    <w:p>
      <w:pPr>
        <w:pStyle w:val="SRSNormal"/>
        <w:jc w:val="both"/>
      </w:pPr>
      <w:r>
        <w:rPr>
          <w:rFonts w:ascii="Cambria" w:hAnsi="Cambria"/>
          <w:color w:val="000000"/>
        </w:rPr>
        <w:t>1. User authenticates and logs into the system.</w:t>
      </w:r>
    </w:p>
    <w:p>
      <w:pPr>
        <w:pStyle w:val="SRSNormal"/>
      </w:pPr>
    </w:p>
    <w:p>
      <w:pPr>
        <w:pStyle w:val="SRSNormal"/>
        <w:jc w:val="both"/>
      </w:pPr>
      <w:r>
        <w:rPr>
          <w:rFonts w:ascii="Cambria" w:hAnsi="Cambria"/>
          <w:color w:val="000000"/>
        </w:rPr>
        <w:t>2. User selects a module (e.g., AI-Driven Inspection Readiness, Curriculum Enhancement and Personalized Lesson Planning).</w:t>
      </w:r>
    </w:p>
    <w:p>
      <w:pPr>
        <w:pStyle w:val="SRSNormal"/>
      </w:pPr>
    </w:p>
    <w:p>
      <w:pPr>
        <w:pStyle w:val="SRSNormal"/>
        <w:jc w:val="both"/>
      </w:pPr>
      <w:r>
        <w:rPr>
          <w:rFonts w:ascii="Cambria" w:hAnsi="Cambria"/>
          <w:color w:val="000000"/>
        </w:rPr>
        <w:t>3. User enters a query or uploads a document.</w:t>
      </w:r>
    </w:p>
    <w:p>
      <w:pPr>
        <w:pStyle w:val="SRSNormal"/>
      </w:pPr>
    </w:p>
    <w:p>
      <w:pPr>
        <w:pStyle w:val="SRSNormal"/>
        <w:jc w:val="both"/>
      </w:pPr>
      <w:r>
        <w:rPr>
          <w:rFonts w:ascii="Cambria" w:hAnsi="Cambria"/>
          <w:color w:val="000000"/>
        </w:rPr>
        <w:t>4. The system's checks are in place, limited to uploading a set amount, and having no access to other data.</w:t>
      </w:r>
    </w:p>
    <w:p>
      <w:pPr>
        <w:pStyle w:val="SRSNormal"/>
      </w:pPr>
    </w:p>
    <w:p>
      <w:pPr>
        <w:pStyle w:val="SRSNormal"/>
        <w:jc w:val="both"/>
      </w:pPr>
      <w:r>
        <w:rPr>
          <w:rFonts w:ascii="Cambria" w:hAnsi="Cambria"/>
          <w:color w:val="000000"/>
        </w:rPr>
        <w:t>5. The system retrieves relevant information from the knowledge base.</w:t>
      </w:r>
    </w:p>
    <w:p>
      <w:pPr>
        <w:pStyle w:val="SRSNormal"/>
      </w:pPr>
    </w:p>
    <w:p>
      <w:pPr>
        <w:pStyle w:val="SRSNormal"/>
        <w:jc w:val="both"/>
      </w:pPr>
      <w:r>
        <w:rPr>
          <w:rFonts w:ascii="Cambria" w:hAnsi="Cambria"/>
          <w:color w:val="000000"/>
        </w:rPr>
        <w:t>6. The system generates a response or report using the LLM.</w:t>
      </w:r>
    </w:p>
    <w:p>
      <w:pPr>
        <w:pStyle w:val="SRSNormal"/>
      </w:pPr>
    </w:p>
    <w:p>
      <w:pPr>
        <w:pStyle w:val="SRSNormal"/>
        <w:jc w:val="both"/>
      </w:pPr>
      <w:r>
        <w:rPr>
          <w:rFonts w:ascii="Cambria" w:hAnsi="Cambria"/>
          <w:color w:val="000000"/>
        </w:rPr>
        <w:t>7. The system displays the response or report to the user.</w:t>
      </w:r>
    </w:p>
    <w:p>
      <w:pPr>
        <w:pStyle w:val="SRSNormal"/>
      </w:pPr>
    </w:p>
    <w:p>
      <w:pPr>
        <w:pStyle w:val="SRSNormal"/>
        <w:jc w:val="both"/>
      </w:pPr>
      <w:r>
        <w:rPr>
          <w:rFonts w:ascii="Cambria" w:hAnsi="Cambria"/>
          <w:color w:val="000000"/>
        </w:rPr>
        <w:t>8. The user can interact with the chatbot interface to refine the results. The student must verify if the feedback is good or bad.</w:t>
      </w:r>
    </w:p>
    <w:p>
      <w:pPr>
        <w:pStyle w:val="SRSNormal"/>
      </w:pPr>
    </w:p>
    <w:p>
      <w:pPr>
        <w:pStyle w:val="SRSNormal"/>
        <w:jc w:val="both"/>
      </w:pPr>
      <w:r>
        <w:rPr>
          <w:rFonts w:ascii="Cambria" w:hAnsi="Cambria"/>
          <w:color w:val="000000"/>
        </w:rPr>
        <w:t>9. The system generates a PDF report based on the user's selections.</w:t>
      </w:r>
    </w:p>
    <w:p>
      <w:pPr>
        <w:pStyle w:val="SRSNormal"/>
      </w:pPr>
    </w:p>
    <w:p>
      <w:pPr>
        <w:pStyle w:val="SRSNormal"/>
        <w:jc w:val="both"/>
      </w:pPr>
      <w:r>
        <w:rPr>
          <w:rFonts w:ascii="Cambria" w:hAnsi="Cambria"/>
          <w:color w:val="000000"/>
        </w:rPr>
        <w:t>10. User downloads the PDF report.</w:t>
      </w:r>
    </w:p>
    <w:p>
      <w:pPr>
        <w:pStyle w:val="SRSNormal"/>
      </w:pPr>
    </w:p>
    <w:p>
      <w:pPr>
        <w:pStyle w:val="SRSHeading3"/>
      </w:pPr>
      <w:r>
        <w:rPr>
          <w:rFonts w:ascii="Cambria" w:hAnsi="Cambria"/>
          <w:color w:val="4682B4"/>
        </w:rPr>
        <w:t>3.3 Infrastructure</w:t>
      </w:r>
    </w:p>
    <w:p>
      <w:pPr>
        <w:pStyle w:val="SRSNormal"/>
      </w:pPr>
    </w:p>
    <w:p>
      <w:pPr>
        <w:pStyle w:val="SRSNormal"/>
        <w:jc w:val="both"/>
      </w:pPr>
      <w:r>
        <w:rPr>
          <w:rFonts w:ascii="Cambria" w:hAnsi="Cambria"/>
          <w:color w:val="000000"/>
        </w:rPr>
        <w:t>The system shall be deployed on a Linux-based operating system to minimize licensing costs. The system shall be designed to run on a single server or a small cluster of servers. The system shall be designed to be scalable to accommodate increasing data volumes and user concurrency.</w:t>
      </w:r>
    </w:p>
    <w:p>
      <w:pPr>
        <w:pStyle w:val="SRSNormal"/>
      </w:pPr>
    </w:p>
    <w:p>
      <w:pPr>
        <w:pStyle w:val="SRSNormal"/>
        <w:jc w:val="left"/>
      </w:pPr>
      <w:r>
        <w:rPr>
          <w:rFonts w:ascii="Cambria" w:hAnsi="Cambria"/>
          <w:b/>
          <w:color w:val="000000"/>
        </w:rPr>
        <w:t>The hardware infrastructure shall be tiered based on user concurrency and data volume:</w:t>
      </w:r>
    </w:p>
    <w:p>
      <w:pPr>
        <w:pStyle w:val="SRSNormal"/>
      </w:pPr>
    </w:p>
    <w:p>
      <w:pPr>
        <w:pStyle w:val="SRSNormal"/>
        <w:jc w:val="both"/>
      </w:pPr>
      <w:r>
        <w:rPr>
          <w:rFonts w:ascii="Cambria" w:hAnsi="Cambria"/>
          <w:color w:val="000000"/>
        </w:rPr>
        <w:t xml:space="preserve">• </w:t>
      </w:r>
      <w:r>
        <w:rPr>
          <w:rFonts w:ascii="Cambria" w:hAnsi="Cambria"/>
          <w:b/>
          <w:color w:val="000000"/>
        </w:rPr>
        <w:t>Tier 1 (1-5 Concurrent Users):</w:t>
      </w:r>
      <w:r>
        <w:rPr>
          <w:rFonts w:ascii="Cambria" w:hAnsi="Cambria"/>
          <w:color w:val="000000"/>
        </w:rPr>
        <w:t xml:space="preserve"> A small form factor PC with a dedicated GPU.</w:t>
      </w:r>
    </w:p>
    <w:p>
      <w:pPr>
        <w:pStyle w:val="SRSNormal"/>
      </w:pPr>
    </w:p>
    <w:p>
      <w:pPr>
        <w:pStyle w:val="SRSNormal"/>
        <w:jc w:val="both"/>
      </w:pPr>
      <w:r>
        <w:rPr>
          <w:rFonts w:ascii="Cambria" w:hAnsi="Cambria"/>
          <w:color w:val="000000"/>
        </w:rPr>
        <w:t xml:space="preserve">• </w:t>
      </w:r>
      <w:r>
        <w:rPr>
          <w:rFonts w:ascii="Cambria" w:hAnsi="Cambria"/>
          <w:b/>
          <w:color w:val="000000"/>
        </w:rPr>
        <w:t>Tier 2 (5-20 Concurrent Users):</w:t>
      </w:r>
      <w:r>
        <w:rPr>
          <w:rFonts w:ascii="Cambria" w:hAnsi="Cambria"/>
          <w:color w:val="000000"/>
        </w:rPr>
        <w:t xml:space="preserve"> A mid-sized server with a higher-performance GPU.</w:t>
      </w:r>
    </w:p>
    <w:p>
      <w:pPr>
        <w:pStyle w:val="SRSNormal"/>
      </w:pPr>
    </w:p>
    <w:p>
      <w:pPr>
        <w:pStyle w:val="SRSNormal"/>
        <w:jc w:val="both"/>
      </w:pPr>
      <w:r>
        <w:rPr>
          <w:rFonts w:ascii="Cambria" w:hAnsi="Cambria"/>
          <w:color w:val="000000"/>
        </w:rPr>
        <w:t xml:space="preserve">• </w:t>
      </w:r>
      <w:r>
        <w:rPr>
          <w:rFonts w:ascii="Cambria" w:hAnsi="Cambria"/>
          <w:b/>
          <w:color w:val="000000"/>
        </w:rPr>
        <w:t>Tier 3 (20-50 Concurrent Users):</w:t>
      </w:r>
      <w:r>
        <w:rPr>
          <w:rFonts w:ascii="Cambria" w:hAnsi="Cambria"/>
          <w:color w:val="000000"/>
        </w:rPr>
        <w:t xml:space="preserve"> A rack-mounted server with multiple GPUs.</w:t>
      </w:r>
    </w:p>
    <w:p>
      <w:pPr>
        <w:pStyle w:val="SRSNormal"/>
      </w:pPr>
    </w:p>
    <w:p>
      <w:pPr>
        <w:pStyle w:val="SRSNormal"/>
        <w:jc w:val="both"/>
      </w:pPr>
      <w:r>
        <w:rPr>
          <w:rFonts w:ascii="Cambria" w:hAnsi="Cambria"/>
          <w:color w:val="000000"/>
        </w:rPr>
        <w:t xml:space="preserve">• </w:t>
      </w:r>
      <w:r>
        <w:rPr>
          <w:rFonts w:ascii="Cambria" w:hAnsi="Cambria"/>
          <w:b/>
          <w:color w:val="000000"/>
        </w:rPr>
        <w:t>Tier 4 (50+ Concurrent Users):</w:t>
      </w:r>
      <w:r>
        <w:rPr>
          <w:rFonts w:ascii="Cambria" w:hAnsi="Cambria"/>
          <w:color w:val="000000"/>
        </w:rPr>
        <w:t xml:space="preserve"> A cluster of servers with load balancing and distributed storage.</w:t>
      </w:r>
    </w:p>
    <w:p>
      <w:pPr>
        <w:pStyle w:val="SRSNormal"/>
      </w:pPr>
    </w:p>
    <w:p>
      <w:pPr>
        <w:pStyle w:val="SRSNormal"/>
        <w:jc w:val="both"/>
      </w:pPr>
      <w:r>
        <w:rPr>
          <w:rFonts w:ascii="Cambria" w:hAnsi="Cambria"/>
          <w:color w:val="000000"/>
        </w:rPr>
        <w:t>The specific hardware specifications for each tier shall be determined based on performance testing and cost analysis.</w:t>
      </w:r>
    </w:p>
    <w:p>
      <w:pPr>
        <w:pStyle w:val="SRSNormal"/>
      </w:pPr>
    </w:p>
    <w:p>
      <w:pPr>
        <w:pStyle w:val="SRSHeading3"/>
      </w:pPr>
      <w:r>
        <w:rPr>
          <w:rFonts w:ascii="Cambria" w:hAnsi="Cambria"/>
          <w:color w:val="4682B4"/>
        </w:rPr>
        <w:t>3.4 Integration</w:t>
      </w:r>
    </w:p>
    <w:p>
      <w:pPr>
        <w:pStyle w:val="SRSNormal"/>
      </w:pPr>
    </w:p>
    <w:p>
      <w:pPr>
        <w:pStyle w:val="SRSNormal"/>
        <w:jc w:val="both"/>
      </w:pPr>
      <w:r>
        <w:rPr>
          <w:rFonts w:ascii="Cambria" w:hAnsi="Cambria"/>
          <w:color w:val="000000"/>
        </w:rPr>
        <w:t>The system shall be designed to integrate with external data sources, including MIS systems (e.g., iSAMS, Veracross), LMS systems (e.g., Moodle, Canvas), and cloud storage services (e.g., SharePoint, OneDrive).</w:t>
      </w:r>
    </w:p>
    <w:p>
      <w:pPr>
        <w:pStyle w:val="SRSNormal"/>
      </w:pPr>
    </w:p>
    <w:p>
      <w:pPr>
        <w:pStyle w:val="SRSNormal"/>
        <w:jc w:val="both"/>
      </w:pPr>
      <w:r>
        <w:rPr>
          <w:rFonts w:ascii="Cambria" w:hAnsi="Cambria"/>
          <w:color w:val="000000"/>
        </w:rPr>
        <w:t>The system shall support API integrations for real-time data synchronization. The system shall also support file-based integrations (e.g., CSV uploads) for batch data loading.</w:t>
      </w:r>
    </w:p>
    <w:p>
      <w:pPr>
        <w:pStyle w:val="SRSNormal"/>
      </w:pPr>
    </w:p>
    <w:p>
      <w:pPr>
        <w:pStyle w:val="SRSNormal"/>
        <w:jc w:val="both"/>
      </w:pPr>
      <w:r>
        <w:rPr>
          <w:rFonts w:ascii="Cambria" w:hAnsi="Cambria"/>
          <w:color w:val="000000"/>
        </w:rPr>
        <w:t>The system shall be designed to be extensible, allowing for the addition of new data sources and integration patterns in the future.</w:t>
      </w:r>
    </w:p>
    <w:p>
      <w:pPr>
        <w:pStyle w:val="SRSNormal"/>
      </w:pPr>
    </w:p>
    <w:p>
      <w:pPr>
        <w:pStyle w:val="SRSHeading3"/>
      </w:pPr>
      <w:r>
        <w:rPr>
          <w:rFonts w:ascii="Cambria" w:hAnsi="Cambria"/>
          <w:color w:val="4682B4"/>
        </w:rPr>
        <w:t>3.5 Security</w:t>
      </w:r>
    </w:p>
    <w:p>
      <w:pPr>
        <w:pStyle w:val="SRSNormal"/>
      </w:pPr>
    </w:p>
    <w:p>
      <w:pPr>
        <w:pStyle w:val="SRSNormal"/>
        <w:jc w:val="both"/>
      </w:pPr>
      <w:r>
        <w:rPr>
          <w:rFonts w:ascii="Cambria" w:hAnsi="Cambria"/>
          <w:color w:val="000000"/>
        </w:rPr>
        <w:t>The system shall be designed with security as a top priority. The system shall implement the following security measures:</w:t>
      </w:r>
    </w:p>
    <w:p>
      <w:pPr>
        <w:pStyle w:val="SRSNormal"/>
      </w:pPr>
    </w:p>
    <w:p>
      <w:pPr>
        <w:pStyle w:val="SRSNormal"/>
        <w:jc w:val="both"/>
      </w:pPr>
      <w:r>
        <w:rPr>
          <w:rFonts w:ascii="Cambria" w:hAnsi="Cambria"/>
          <w:color w:val="000000"/>
        </w:rPr>
        <w:t xml:space="preserve">• </w:t>
      </w:r>
      <w:r>
        <w:rPr>
          <w:rFonts w:ascii="Cambria" w:hAnsi="Cambria"/>
          <w:b/>
          <w:color w:val="000000"/>
        </w:rPr>
        <w:t>Authentication:</w:t>
      </w:r>
      <w:r>
        <w:rPr>
          <w:rFonts w:ascii="Cambria" w:hAnsi="Cambria"/>
          <w:color w:val="000000"/>
        </w:rPr>
        <w:t xml:space="preserve"> User authentication shall be based on strong passwords and multi-factor authentication.</w:t>
      </w:r>
    </w:p>
    <w:p>
      <w:pPr>
        <w:pStyle w:val="SRSNormal"/>
      </w:pPr>
    </w:p>
    <w:p>
      <w:pPr>
        <w:pStyle w:val="SRSNormal"/>
        <w:jc w:val="both"/>
      </w:pPr>
      <w:r>
        <w:rPr>
          <w:rFonts w:ascii="Cambria" w:hAnsi="Cambria"/>
          <w:color w:val="000000"/>
        </w:rPr>
        <w:t xml:space="preserve">• </w:t>
      </w:r>
      <w:r>
        <w:rPr>
          <w:rFonts w:ascii="Cambria" w:hAnsi="Cambria"/>
          <w:b/>
          <w:color w:val="000000"/>
        </w:rPr>
        <w:t>Authorization:</w:t>
      </w:r>
      <w:r>
        <w:rPr>
          <w:rFonts w:ascii="Cambria" w:hAnsi="Cambria"/>
          <w:color w:val="000000"/>
        </w:rPr>
        <w:t xml:space="preserve"> Role-based access control shall be enforced, ensuring that users only have access to the functionality and data relevant to their assigned roles.</w:t>
      </w:r>
    </w:p>
    <w:p>
      <w:pPr>
        <w:pStyle w:val="SRSNormal"/>
      </w:pPr>
    </w:p>
    <w:p>
      <w:pPr>
        <w:pStyle w:val="SRSNormal"/>
        <w:jc w:val="both"/>
      </w:pPr>
      <w:r>
        <w:rPr>
          <w:rFonts w:ascii="Cambria" w:hAnsi="Cambria"/>
          <w:color w:val="000000"/>
        </w:rPr>
        <w:t xml:space="preserve">• </w:t>
      </w:r>
      <w:r>
        <w:rPr>
          <w:rFonts w:ascii="Cambria" w:hAnsi="Cambria"/>
          <w:b/>
          <w:color w:val="000000"/>
        </w:rPr>
        <w:t>Data Encryption:</w:t>
      </w:r>
      <w:r>
        <w:rPr>
          <w:rFonts w:ascii="Cambria" w:hAnsi="Cambria"/>
          <w:color w:val="000000"/>
        </w:rPr>
        <w:t xml:space="preserve"> Data at rest and in transit shall be encrypted using industry-standard encryption algorithms.</w:t>
      </w:r>
    </w:p>
    <w:p>
      <w:pPr>
        <w:pStyle w:val="SRSNormal"/>
      </w:pPr>
    </w:p>
    <w:p>
      <w:pPr>
        <w:pStyle w:val="SRSNormal"/>
        <w:jc w:val="both"/>
      </w:pPr>
      <w:r>
        <w:rPr>
          <w:rFonts w:ascii="Cambria" w:hAnsi="Cambria"/>
          <w:color w:val="000000"/>
        </w:rPr>
        <w:t xml:space="preserve">• </w:t>
      </w:r>
      <w:r>
        <w:rPr>
          <w:rFonts w:ascii="Cambria" w:hAnsi="Cambria"/>
          <w:b/>
          <w:color w:val="000000"/>
        </w:rPr>
        <w:t>Audit Logging:</w:t>
      </w:r>
      <w:r>
        <w:rPr>
          <w:rFonts w:ascii="Cambria" w:hAnsi="Cambria"/>
          <w:color w:val="000000"/>
        </w:rPr>
        <w:t xml:space="preserve"> All system activity shall be logged to provide an audit trail for security and compliance purposes.</w:t>
      </w:r>
    </w:p>
    <w:p>
      <w:pPr>
        <w:pStyle w:val="SRSNormal"/>
      </w:pPr>
    </w:p>
    <w:p>
      <w:pPr>
        <w:pStyle w:val="SRSNormal"/>
        <w:jc w:val="both"/>
      </w:pPr>
      <w:r>
        <w:rPr>
          <w:rFonts w:ascii="Cambria" w:hAnsi="Cambria"/>
          <w:color w:val="000000"/>
        </w:rPr>
        <w:t xml:space="preserve">• </w:t>
      </w:r>
      <w:r>
        <w:rPr>
          <w:rFonts w:ascii="Cambria" w:hAnsi="Cambria"/>
          <w:b/>
          <w:color w:val="000000"/>
        </w:rPr>
        <w:t>Vulnerability Scanning:</w:t>
      </w:r>
      <w:r>
        <w:rPr>
          <w:rFonts w:ascii="Cambria" w:hAnsi="Cambria"/>
          <w:color w:val="000000"/>
        </w:rPr>
        <w:t xml:space="preserve"> Regular vulnerability scans shall be performed to identify and address potential security weaknesses.</w:t>
      </w:r>
    </w:p>
    <w:p>
      <w:pPr>
        <w:pStyle w:val="SRSNormal"/>
      </w:pPr>
    </w:p>
    <w:p>
      <w:pPr>
        <w:pStyle w:val="SRSNormal"/>
        <w:jc w:val="both"/>
      </w:pPr>
      <w:r>
        <w:rPr>
          <w:rFonts w:ascii="Cambria" w:hAnsi="Cambria"/>
          <w:color w:val="000000"/>
        </w:rPr>
        <w:t xml:space="preserve">• </w:t>
      </w:r>
      <w:r>
        <w:rPr>
          <w:rFonts w:ascii="Cambria" w:hAnsi="Cambria"/>
          <w:b/>
          <w:color w:val="000000"/>
        </w:rPr>
        <w:t>Data Loss Prevention (DLP):</w:t>
      </w:r>
      <w:r>
        <w:rPr>
          <w:rFonts w:ascii="Cambria" w:hAnsi="Cambria"/>
          <w:color w:val="000000"/>
        </w:rPr>
        <w:t xml:space="preserve"> DLP controls shall be implemented to prevent sensitive data from leaving the system.</w:t>
      </w:r>
    </w:p>
    <w:p>
      <w:pPr>
        <w:pStyle w:val="SRSNormal"/>
      </w:pPr>
    </w:p>
    <w:p>
      <w:pPr>
        <w:pStyle w:val="SRSNormal"/>
        <w:jc w:val="both"/>
      </w:pPr>
      <w:r>
        <w:rPr>
          <w:rFonts w:ascii="Cambria" w:hAnsi="Cambria"/>
          <w:color w:val="000000"/>
        </w:rPr>
        <w:t xml:space="preserve">• </w:t>
      </w:r>
      <w:r>
        <w:rPr>
          <w:rFonts w:ascii="Cambria" w:hAnsi="Cambria"/>
          <w:b/>
          <w:color w:val="000000"/>
        </w:rPr>
        <w:t>Compliance:</w:t>
      </w:r>
      <w:r>
        <w:rPr>
          <w:rFonts w:ascii="Cambria" w:hAnsi="Cambria"/>
          <w:color w:val="000000"/>
        </w:rPr>
        <w:t xml:space="preserve"> The system shall be designed to comply with relevant data privacy regulations, including GDPR and UAE data privacy laws. The school must share their laws to make sure the system follows rules and protocols.</w:t>
      </w:r>
    </w:p>
    <w:p>
      <w:pPr>
        <w:pStyle w:val="SRSNormal"/>
      </w:pPr>
    </w:p>
    <w:p>
      <w:pPr>
        <w:pStyle w:val="SRSHeading3"/>
      </w:pPr>
      <w:r>
        <w:rPr>
          <w:rFonts w:ascii="Cambria" w:hAnsi="Cambria"/>
          <w:color w:val="4682B4"/>
        </w:rPr>
        <w:t>3.6 Licensing and Subscription Management</w:t>
      </w:r>
    </w:p>
    <w:p>
      <w:pPr>
        <w:pStyle w:val="SRSNormal"/>
      </w:pPr>
    </w:p>
    <w:p>
      <w:pPr>
        <w:pStyle w:val="SRSNormal"/>
        <w:jc w:val="both"/>
      </w:pPr>
      <w:r>
        <w:rPr>
          <w:rFonts w:ascii="Cambria" w:hAnsi="Cambria"/>
          <w:color w:val="000000"/>
        </w:rPr>
        <w:t>The system shall be licensed on a subscription basis. The subscription fee shall be tiered based on the number of concurrent users, data volume, and functionality enabled. The hardware can either be rented or bought, and then they pay a monthly cost.</w:t>
      </w:r>
    </w:p>
    <w:p>
      <w:pPr>
        <w:pStyle w:val="SRSNormal"/>
      </w:pPr>
    </w:p>
    <w:p>
      <w:pPr>
        <w:pStyle w:val="SRSNormal"/>
        <w:jc w:val="both"/>
      </w:pPr>
      <w:r>
        <w:rPr>
          <w:rFonts w:ascii="Cambria" w:hAnsi="Cambria"/>
          <w:color w:val="000000"/>
        </w:rPr>
        <w:t>The system shall implement a manual or semi-automated licensing mechanism to control access to the software. The licensing mechanism shall enforce subscription terms and automatically disable access upon expiration.</w:t>
      </w:r>
    </w:p>
    <w:p>
      <w:pPr>
        <w:pStyle w:val="SRSNormal"/>
        <w:jc w:val="both"/>
      </w:pPr>
      <w:r>
        <w:rPr>
          <w:rFonts w:ascii="Cambria" w:hAnsi="Cambria"/>
          <w:color w:val="000000"/>
        </w:rPr>
        <w:t>The system needs to be implemented as well as have to have a yearly licence.</w:t>
      </w:r>
    </w:p>
    <w:p>
      <w:pPr>
        <w:pStyle w:val="SRSNormal"/>
        <w:jc w:val="left"/>
      </w:pPr>
      <w:r>
        <w:rPr>
          <w:rFonts w:ascii="Cambria" w:hAnsi="Cambria"/>
          <w:b/>
          <w:color w:val="000000"/>
        </w:rPr>
        <w:t>The system shall implement the following subscription models:</w:t>
      </w:r>
    </w:p>
    <w:p>
      <w:pPr>
        <w:pStyle w:val="SRSNormal"/>
        <w:jc w:val="both"/>
      </w:pPr>
      <w:r>
        <w:rPr>
          <w:rFonts w:ascii="Cambria" w:hAnsi="Cambria"/>
          <w:color w:val="000000"/>
        </w:rPr>
        <w:t>• Basic: Limited functionality and data volume.</w:t>
      </w:r>
    </w:p>
    <w:p>
      <w:pPr>
        <w:pStyle w:val="SRSNormal"/>
        <w:jc w:val="both"/>
      </w:pPr>
      <w:r>
        <w:rPr>
          <w:rFonts w:ascii="Cambria" w:hAnsi="Cambria"/>
          <w:color w:val="000000"/>
        </w:rPr>
        <w:t>• Standard: Full functionality and moderate data volume.</w:t>
      </w:r>
    </w:p>
    <w:p>
      <w:pPr>
        <w:pStyle w:val="SRSNormal"/>
        <w:jc w:val="both"/>
      </w:pPr>
      <w:r>
        <w:rPr>
          <w:rFonts w:ascii="Cambria" w:hAnsi="Cambria"/>
          <w:color w:val="000000"/>
        </w:rPr>
        <w:t>• Premium: Full functionality and unlimited data volume.</w:t>
      </w:r>
    </w:p>
    <w:p>
      <w:pPr>
        <w:pStyle w:val="SRSNormal"/>
        <w:jc w:val="both"/>
      </w:pPr>
      <w:r>
        <w:rPr>
          <w:rFonts w:ascii="Cambria" w:hAnsi="Cambria"/>
          <w:color w:val="000000"/>
        </w:rPr>
        <w:t>• Enterprise: Full functionality, unlimited data volume, and priority support.</w:t>
      </w:r>
    </w:p>
    <w:p>
      <w:pPr>
        <w:pStyle w:val="SRSNormal"/>
      </w:pPr>
    </w:p>
    <w:p>
      <w:pPr>
        <w:pStyle w:val="SRSHeading3"/>
      </w:pPr>
      <w:r>
        <w:rPr>
          <w:rFonts w:ascii="Cambria" w:hAnsi="Cambria"/>
          <w:color w:val="4682B4"/>
        </w:rPr>
        <w:t>3.7 Admin Dashboard Requirements</w:t>
      </w:r>
    </w:p>
    <w:p>
      <w:pPr>
        <w:pStyle w:val="SRSNormal"/>
        <w:jc w:val="both"/>
      </w:pPr>
      <w:r>
        <w:rPr>
          <w:rFonts w:ascii="Cambria" w:hAnsi="Cambria"/>
          <w:color w:val="000000"/>
        </w:rPr>
        <w:t>The system shall provide an admin dashboard with role-based access, file control, and user tracking</w:t>
      </w:r>
    </w:p>
    <w:p>
      <w:pPr>
        <w:pStyle w:val="SRSNormal"/>
        <w:jc w:val="both"/>
      </w:pPr>
      <w:r>
        <w:rPr>
          <w:rFonts w:ascii="Cambria" w:hAnsi="Cambria"/>
          <w:color w:val="000000"/>
        </w:rPr>
        <w:t>• Super User to control all Users as well.</w:t>
      </w:r>
    </w:p>
    <w:p>
      <w:pPr>
        <w:pStyle w:val="SRSNormal"/>
        <w:jc w:val="both"/>
      </w:pPr>
      <w:r>
        <w:rPr>
          <w:rFonts w:ascii="Cambria" w:hAnsi="Cambria"/>
          <w:color w:val="000000"/>
        </w:rPr>
        <w:t>• Control the system to who comes in.</w:t>
      </w:r>
    </w:p>
    <w:p>
      <w:pPr>
        <w:pStyle w:val="SRSNormal"/>
        <w:jc w:val="both"/>
      </w:pPr>
      <w:r>
        <w:rPr>
          <w:rFonts w:ascii="Cambria" w:hAnsi="Cambria"/>
          <w:color w:val="000000"/>
        </w:rPr>
        <w:t>• To have a History of what put in the system.</w:t>
      </w:r>
    </w:p>
    <w:p>
      <w:pPr>
        <w:pStyle w:val="SRSNormal"/>
        <w:jc w:val="both"/>
      </w:pPr>
      <w:r>
        <w:rPr>
          <w:rFonts w:ascii="Cambria" w:hAnsi="Cambria"/>
          <w:color w:val="000000"/>
        </w:rPr>
        <w:t>• Easy easy to upload in the system</w:t>
      </w:r>
    </w:p>
    <w:p>
      <w:pPr>
        <w:pStyle w:val="SRSNormal"/>
      </w:pPr>
    </w:p>
    <w:p>
      <w:pPr>
        <w:pStyle w:val="SRSNormal"/>
        <w:jc w:val="both"/>
      </w:pPr>
      <w:r>
        <w:rPr>
          <w:rFonts w:ascii="Cambria" w:hAnsi="Cambria"/>
          <w:color w:val="000000"/>
        </w:rPr>
        <w:t>All user's personal data have to be encrypted so the Admin is not able to get and share info out from the system.</w:t>
      </w:r>
    </w:p>
    <w:p>
      <w:pPr>
        <w:pStyle w:val="SRSNormal"/>
        <w:jc w:val="both"/>
      </w:pPr>
      <w:r>
        <w:rPr>
          <w:rFonts w:ascii="Cambria" w:hAnsi="Cambria"/>
          <w:color w:val="000000"/>
        </w:rPr>
        <w:t>The subscription should follow a flow, as basic, and the different amount of data the system will hold.</w:t>
      </w:r>
    </w:p>
    <w:p>
      <w:pPr>
        <w:pStyle w:val="SRSNormal"/>
      </w:pPr>
    </w:p>
    <w:p>
      <w:pPr>
        <w:pStyle w:val="SRSNormal"/>
        <w:jc w:val="both"/>
      </w:pPr>
      <w:r>
        <w:rPr>
          <w:rFonts w:ascii="Cambria" w:hAnsi="Cambria"/>
          <w:color w:val="000000"/>
        </w:rPr>
        <w:t>This dashboard section for the admin, the user interface side will be included when ready, share the link and be reviewed.</w:t>
      </w:r>
    </w:p>
    <w:p/>
    <w:p>
      <w:pPr>
        <w:pStyle w:val="SRSHeading1"/>
      </w:pPr>
      <w:r>
        <w:t>9 Hardware Requirements</w:t>
      </w:r>
    </w:p>
    <w:p>
      <w:pPr>
        <w:pStyle w:val="SRSHeading2"/>
        <w:spacing w:after="240"/>
      </w:pPr>
      <w:r>
        <w:rPr>
          <w:rFonts w:ascii="Cambria" w:hAnsi="Cambria"/>
          <w:color w:val="4682B4"/>
        </w:rPr>
        <w:t>Hardware Requirements</w:t>
      </w:r>
    </w:p>
    <w:p>
      <w:pPr>
        <w:pStyle w:val="SRSNormal"/>
      </w:pPr>
    </w:p>
    <w:p>
      <w:pPr>
        <w:pStyle w:val="SRSNormal"/>
        <w:jc w:val="both"/>
      </w:pPr>
      <w:r>
        <w:rPr>
          <w:rFonts w:ascii="Cambria" w:hAnsi="Cambria"/>
          <w:color w:val="000000"/>
        </w:rPr>
        <w:t>The system shall be deployed as an offline, on-premise solution. The hardware configuration shall be modular to support varying school sizes and concurrent user demands.</w:t>
      </w:r>
    </w:p>
    <w:p>
      <w:pPr>
        <w:pStyle w:val="SRSNormal"/>
      </w:pPr>
    </w:p>
    <w:p>
      <w:pPr>
        <w:pStyle w:val="SRSNormal"/>
        <w:jc w:val="both"/>
      </w:pPr>
      <w:r>
        <w:rPr>
          <w:rFonts w:ascii="Cambria" w:hAnsi="Cambria"/>
          <w:color w:val="000000"/>
        </w:rPr>
        <w:t>• Base Configuration: A single server appliance shall support single-school usage with concurrency up to five (5) users.</w:t>
      </w:r>
    </w:p>
    <w:p>
      <w:pPr>
        <w:pStyle w:val="SRSNormal"/>
      </w:pPr>
    </w:p>
    <w:p>
      <w:pPr>
        <w:pStyle w:val="SRSNormal"/>
        <w:jc w:val="both"/>
      </w:pPr>
      <w:r>
        <w:rPr>
          <w:rFonts w:ascii="Cambria" w:hAnsi="Cambria"/>
          <w:color w:val="000000"/>
        </w:rPr>
        <w:t>• Mid-Tier Configuration: A single server appliance shall support single-school usage with concurrency up to twenty (20) users.</w:t>
      </w:r>
    </w:p>
    <w:p>
      <w:pPr>
        <w:pStyle w:val="SRSNormal"/>
      </w:pPr>
    </w:p>
    <w:p>
      <w:pPr>
        <w:pStyle w:val="SRSNormal"/>
        <w:jc w:val="both"/>
      </w:pPr>
      <w:r>
        <w:rPr>
          <w:rFonts w:ascii="Cambria" w:hAnsi="Cambria"/>
          <w:color w:val="000000"/>
        </w:rPr>
        <w:t>• Enterprise Configuration: A server rack deployment shall support larger schools with concurrency exceeding twenty (20) users.</w:t>
      </w:r>
    </w:p>
    <w:p>
      <w:pPr>
        <w:pStyle w:val="SRSNormal"/>
      </w:pPr>
    </w:p>
    <w:p>
      <w:pPr>
        <w:pStyle w:val="SRSNormal"/>
        <w:jc w:val="left"/>
      </w:pPr>
      <w:r>
        <w:rPr>
          <w:rFonts w:ascii="Cambria" w:hAnsi="Cambria"/>
          <w:b/>
          <w:color w:val="000000"/>
        </w:rPr>
        <w:t>Server Specifications (Base Configuration):</w:t>
      </w:r>
    </w:p>
    <w:p>
      <w:pPr>
        <w:pStyle w:val="SRSNormal"/>
      </w:pPr>
    </w:p>
    <w:p>
      <w:pPr>
        <w:pStyle w:val="SRSNormal"/>
        <w:jc w:val="both"/>
      </w:pPr>
      <w:r>
        <w:rPr>
          <w:rFonts w:ascii="Cambria" w:hAnsi="Cambria"/>
          <w:color w:val="000000"/>
        </w:rPr>
        <w:t>• Processor: Intel Xeon E3-1220 v5 or equivalent.</w:t>
      </w:r>
    </w:p>
    <w:p>
      <w:pPr>
        <w:pStyle w:val="SRSNormal"/>
        <w:jc w:val="both"/>
      </w:pPr>
      <w:r>
        <w:rPr>
          <w:rFonts w:ascii="Cambria" w:hAnsi="Cambria"/>
          <w:color w:val="000000"/>
        </w:rPr>
        <w:t>• RAM: 32 GB DDR4 ECC.</w:t>
      </w:r>
    </w:p>
    <w:p>
      <w:pPr>
        <w:pStyle w:val="SRSNormal"/>
        <w:jc w:val="both"/>
      </w:pPr>
      <w:r>
        <w:rPr>
          <w:rFonts w:ascii="Cambria" w:hAnsi="Cambria"/>
          <w:color w:val="000000"/>
        </w:rPr>
        <w:t>• Storage: 1 TB NVMe SSD for the operating system, application, and vector stores.</w:t>
      </w:r>
    </w:p>
    <w:p>
      <w:pPr>
        <w:pStyle w:val="SRSNormal"/>
        <w:jc w:val="both"/>
      </w:pPr>
      <w:r>
        <w:rPr>
          <w:rFonts w:ascii="Cambria" w:hAnsi="Cambria"/>
          <w:color w:val="000000"/>
        </w:rPr>
        <w:t>• GPU: NVIDIA Tesla T4 or equivalent, with 16 GB VRAM.</w:t>
      </w:r>
    </w:p>
    <w:p>
      <w:pPr>
        <w:pStyle w:val="SRSNormal"/>
        <w:jc w:val="both"/>
      </w:pPr>
      <w:r>
        <w:rPr>
          <w:rFonts w:ascii="Cambria" w:hAnsi="Cambria"/>
          <w:color w:val="000000"/>
        </w:rPr>
        <w:t>• Network Interface: Gigabit Ethernet.</w:t>
      </w:r>
    </w:p>
    <w:p>
      <w:pPr>
        <w:pStyle w:val="SRSNormal"/>
        <w:jc w:val="both"/>
      </w:pPr>
      <w:r>
        <w:rPr>
          <w:rFonts w:ascii="Cambria" w:hAnsi="Cambria"/>
          <w:color w:val="000000"/>
        </w:rPr>
        <w:t>• Operating System: Linux-based distribution (e.g., Ubuntu Server 20.04 LTS).</w:t>
      </w:r>
    </w:p>
    <w:p>
      <w:pPr>
        <w:pStyle w:val="SRSNormal"/>
        <w:jc w:val="both"/>
      </w:pPr>
      <w:r>
        <w:rPr>
          <w:rFonts w:ascii="Cambria" w:hAnsi="Cambria"/>
          <w:color w:val="000000"/>
        </w:rPr>
        <w:t>• Environmental: Standard server room environment; temperature range of 18-24°C, humidity range of 40-60%.</w:t>
      </w:r>
    </w:p>
    <w:p>
      <w:pPr>
        <w:pStyle w:val="SRSNormal"/>
      </w:pPr>
    </w:p>
    <w:p>
      <w:pPr>
        <w:pStyle w:val="SRSNormal"/>
        <w:jc w:val="left"/>
      </w:pPr>
      <w:r>
        <w:rPr>
          <w:rFonts w:ascii="Cambria" w:hAnsi="Cambria"/>
          <w:b/>
          <w:color w:val="000000"/>
        </w:rPr>
        <w:t>Server Specifications (Mid-Tier Configuration):</w:t>
      </w:r>
    </w:p>
    <w:p>
      <w:pPr>
        <w:pStyle w:val="SRSNormal"/>
      </w:pPr>
    </w:p>
    <w:p>
      <w:pPr>
        <w:pStyle w:val="SRSNormal"/>
        <w:jc w:val="both"/>
      </w:pPr>
      <w:r>
        <w:rPr>
          <w:rFonts w:ascii="Cambria" w:hAnsi="Cambria"/>
          <w:color w:val="000000"/>
        </w:rPr>
        <w:t>• Processor: Intel Xeon E5-2620 v4 or equivalent.</w:t>
      </w:r>
    </w:p>
    <w:p>
      <w:pPr>
        <w:pStyle w:val="SRSNormal"/>
        <w:jc w:val="both"/>
      </w:pPr>
      <w:r>
        <w:rPr>
          <w:rFonts w:ascii="Cambria" w:hAnsi="Cambria"/>
          <w:color w:val="000000"/>
        </w:rPr>
        <w:t>• RAM: 64 GB DDR4 ECC.</w:t>
      </w:r>
    </w:p>
    <w:p>
      <w:pPr>
        <w:pStyle w:val="SRSNormal"/>
        <w:jc w:val="both"/>
      </w:pPr>
      <w:r>
        <w:rPr>
          <w:rFonts w:ascii="Cambria" w:hAnsi="Cambria"/>
          <w:color w:val="000000"/>
        </w:rPr>
        <w:t>• Storage: 2 TB NVMe SSD for the operating system, application, and vector stores.</w:t>
      </w:r>
    </w:p>
    <w:p>
      <w:pPr>
        <w:pStyle w:val="SRSNormal"/>
        <w:jc w:val="both"/>
      </w:pPr>
      <w:r>
        <w:rPr>
          <w:rFonts w:ascii="Cambria" w:hAnsi="Cambria"/>
          <w:color w:val="000000"/>
        </w:rPr>
        <w:t>• GPU: NVIDIA Tesla P100 or equivalent, with 16 GB VRAM.</w:t>
      </w:r>
    </w:p>
    <w:p>
      <w:pPr>
        <w:pStyle w:val="SRSNormal"/>
        <w:jc w:val="both"/>
      </w:pPr>
      <w:r>
        <w:rPr>
          <w:rFonts w:ascii="Cambria" w:hAnsi="Cambria"/>
          <w:color w:val="000000"/>
        </w:rPr>
        <w:t>• Network Interface: Gigabit Ethernet.</w:t>
      </w:r>
    </w:p>
    <w:p>
      <w:pPr>
        <w:pStyle w:val="SRSNormal"/>
        <w:jc w:val="both"/>
      </w:pPr>
      <w:r>
        <w:rPr>
          <w:rFonts w:ascii="Cambria" w:hAnsi="Cambria"/>
          <w:color w:val="000000"/>
        </w:rPr>
        <w:t>• Operating System: Linux-based distribution (e.g., Ubuntu Server 20.04 LTS).</w:t>
      </w:r>
    </w:p>
    <w:p>
      <w:pPr>
        <w:pStyle w:val="SRSNormal"/>
        <w:jc w:val="both"/>
      </w:pPr>
      <w:r>
        <w:rPr>
          <w:rFonts w:ascii="Cambria" w:hAnsi="Cambria"/>
          <w:color w:val="000000"/>
        </w:rPr>
        <w:t>• Environmental: Standard server room environment; temperature range of 18-24°C, humidity range of 40-60%.</w:t>
      </w:r>
    </w:p>
    <w:p>
      <w:pPr>
        <w:pStyle w:val="SRSNormal"/>
      </w:pPr>
    </w:p>
    <w:p>
      <w:pPr>
        <w:pStyle w:val="SRSNormal"/>
        <w:jc w:val="left"/>
      </w:pPr>
      <w:r>
        <w:rPr>
          <w:rFonts w:ascii="Cambria" w:hAnsi="Cambria"/>
          <w:b/>
          <w:color w:val="000000"/>
        </w:rPr>
        <w:t>Server Specifications (Enterprise Configuration):</w:t>
      </w:r>
    </w:p>
    <w:p>
      <w:pPr>
        <w:pStyle w:val="SRSNormal"/>
      </w:pPr>
    </w:p>
    <w:p>
      <w:pPr>
        <w:pStyle w:val="SRSNormal"/>
        <w:jc w:val="both"/>
      </w:pPr>
      <w:r>
        <w:rPr>
          <w:rFonts w:ascii="Cambria" w:hAnsi="Cambria"/>
          <w:color w:val="000000"/>
        </w:rPr>
        <w:t>• Processor: Dual Intel Xeon Gold 6248R or equivalent.</w:t>
      </w:r>
    </w:p>
    <w:p>
      <w:pPr>
        <w:pStyle w:val="SRSNormal"/>
        <w:jc w:val="both"/>
      </w:pPr>
      <w:r>
        <w:rPr>
          <w:rFonts w:ascii="Cambria" w:hAnsi="Cambria"/>
          <w:color w:val="000000"/>
        </w:rPr>
        <w:t>• RAM: 128 GB DDR4 ECC.</w:t>
      </w:r>
    </w:p>
    <w:p>
      <w:pPr>
        <w:pStyle w:val="SRSNormal"/>
        <w:jc w:val="both"/>
      </w:pPr>
      <w:r>
        <w:rPr>
          <w:rFonts w:ascii="Cambria" w:hAnsi="Cambria"/>
          <w:color w:val="000000"/>
        </w:rPr>
        <w:t>• Storage: 4 TB NVMe SSD for the operating system, application, and vector stores. Storage shall be configured in RAID 1 for redundancy.</w:t>
      </w:r>
    </w:p>
    <w:p>
      <w:pPr>
        <w:pStyle w:val="SRSNormal"/>
        <w:jc w:val="both"/>
      </w:pPr>
      <w:r>
        <w:rPr>
          <w:rFonts w:ascii="Cambria" w:hAnsi="Cambria"/>
          <w:color w:val="000000"/>
        </w:rPr>
        <w:t>• GPU: Dual NVIDIA Tesla V100 or equivalent, with 32 GB VRAM per GPU.</w:t>
      </w:r>
    </w:p>
    <w:p>
      <w:pPr>
        <w:pStyle w:val="SRSNormal"/>
        <w:jc w:val="both"/>
      </w:pPr>
      <w:r>
        <w:rPr>
          <w:rFonts w:ascii="Cambria" w:hAnsi="Cambria"/>
          <w:color w:val="000000"/>
        </w:rPr>
        <w:t>• Network Interface: Dual 10 Gigabit Ethernet, configured for link aggregation.</w:t>
      </w:r>
    </w:p>
    <w:p>
      <w:pPr>
        <w:pStyle w:val="SRSNormal"/>
        <w:jc w:val="both"/>
      </w:pPr>
      <w:r>
        <w:rPr>
          <w:rFonts w:ascii="Cambria" w:hAnsi="Cambria"/>
          <w:color w:val="000000"/>
        </w:rPr>
        <w:t>• Operating System: Linux-based distribution (e.g., Ubuntu Server 20.04 LTS).</w:t>
      </w:r>
    </w:p>
    <w:p>
      <w:pPr>
        <w:pStyle w:val="SRSNormal"/>
        <w:jc w:val="both"/>
      </w:pPr>
      <w:r>
        <w:rPr>
          <w:rFonts w:ascii="Cambria" w:hAnsi="Cambria"/>
          <w:color w:val="000000"/>
        </w:rPr>
        <w:t>• Environmental: Standard server room environment; temperature range of 18-24°C, humidity range of 40-60%.</w:t>
      </w:r>
    </w:p>
    <w:p>
      <w:pPr>
        <w:pStyle w:val="SRSNormal"/>
      </w:pPr>
    </w:p>
    <w:p>
      <w:pPr>
        <w:pStyle w:val="SRSNormal"/>
        <w:jc w:val="left"/>
      </w:pPr>
      <w:r>
        <w:rPr>
          <w:rFonts w:ascii="Cambria" w:hAnsi="Cambria"/>
          <w:b/>
          <w:color w:val="000000"/>
        </w:rPr>
        <w:t>Network Infrastructure:</w:t>
      </w:r>
    </w:p>
    <w:p>
      <w:pPr>
        <w:pStyle w:val="SRSNormal"/>
      </w:pPr>
    </w:p>
    <w:p>
      <w:pPr>
        <w:pStyle w:val="SRSNormal"/>
        <w:jc w:val="both"/>
      </w:pPr>
      <w:r>
        <w:rPr>
          <w:rFonts w:ascii="Cambria" w:hAnsi="Cambria"/>
          <w:color w:val="000000"/>
        </w:rPr>
        <w:t>• The system shall operate within the school's local area network (LAN) and shall not require external internet connectivity for core functionality.</w:t>
      </w:r>
    </w:p>
    <w:p>
      <w:pPr>
        <w:pStyle w:val="SRSNormal"/>
        <w:jc w:val="both"/>
      </w:pPr>
      <w:r>
        <w:rPr>
          <w:rFonts w:ascii="Cambria" w:hAnsi="Cambria"/>
          <w:color w:val="000000"/>
        </w:rPr>
        <w:t>• The system shall support standard network protocols (TCP/IP, UDP).</w:t>
      </w:r>
    </w:p>
    <w:p>
      <w:pPr>
        <w:pStyle w:val="SRSNormal"/>
        <w:jc w:val="both"/>
      </w:pPr>
      <w:r>
        <w:rPr>
          <w:rFonts w:ascii="Cambria" w:hAnsi="Cambria"/>
          <w:color w:val="000000"/>
        </w:rPr>
        <w:t>• The school shall be responsible for providing adequate network bandwidth and security for internal access to the system.</w:t>
      </w:r>
    </w:p>
    <w:p>
      <w:pPr>
        <w:pStyle w:val="SRSNormal"/>
      </w:pPr>
    </w:p>
    <w:p>
      <w:pPr>
        <w:pStyle w:val="SRSNormal"/>
        <w:jc w:val="left"/>
      </w:pPr>
      <w:r>
        <w:rPr>
          <w:rFonts w:ascii="Cambria" w:hAnsi="Cambria"/>
          <w:b/>
          <w:color w:val="000000"/>
        </w:rPr>
        <w:t>Storage Requirements:</w:t>
      </w:r>
    </w:p>
    <w:p>
      <w:pPr>
        <w:pStyle w:val="SRSNormal"/>
      </w:pPr>
    </w:p>
    <w:p>
      <w:pPr>
        <w:pStyle w:val="SRSNormal"/>
        <w:jc w:val="both"/>
      </w:pPr>
      <w:r>
        <w:rPr>
          <w:rFonts w:ascii="Cambria" w:hAnsi="Cambria"/>
          <w:color w:val="000000"/>
        </w:rPr>
        <w:t>• The system shall provide 10 GB of storage per subject, accessible as a shared resource for teachers.</w:t>
      </w:r>
    </w:p>
    <w:p>
      <w:pPr>
        <w:pStyle w:val="SRSNormal"/>
        <w:jc w:val="both"/>
      </w:pPr>
      <w:r>
        <w:rPr>
          <w:rFonts w:ascii="Cambria" w:hAnsi="Cambria"/>
          <w:color w:val="000000"/>
        </w:rPr>
        <w:t>• The system shall provide 2 GB of storage per teacher for individual learning materials.</w:t>
      </w:r>
    </w:p>
    <w:p>
      <w:pPr>
        <w:pStyle w:val="SRSNormal"/>
        <w:jc w:val="both"/>
      </w:pPr>
      <w:r>
        <w:rPr>
          <w:rFonts w:ascii="Cambria" w:hAnsi="Cambria"/>
          <w:color w:val="000000"/>
        </w:rPr>
        <w:t>• The system shall support customizable storage capacity based on subscription tiers.</w:t>
      </w:r>
    </w:p>
    <w:p>
      <w:pPr>
        <w:pStyle w:val="SRSNormal"/>
        <w:jc w:val="both"/>
      </w:pPr>
      <w:r>
        <w:rPr>
          <w:rFonts w:ascii="Cambria" w:hAnsi="Cambria"/>
          <w:color w:val="000000"/>
        </w:rPr>
        <w:t>• PDF files shall be compressed during ingestion to minimize storage footprint. Compression shall not compromise the readability of the document.</w:t>
      </w:r>
    </w:p>
    <w:p>
      <w:pPr>
        <w:pStyle w:val="SRSNormal"/>
        <w:jc w:val="both"/>
      </w:pPr>
      <w:r>
        <w:rPr>
          <w:rFonts w:ascii="Cambria" w:hAnsi="Cambria"/>
          <w:color w:val="000000"/>
        </w:rPr>
        <w:t>• A file size limit of 150 MB shall be enforced for individual file uploads.</w:t>
      </w:r>
    </w:p>
    <w:p>
      <w:pPr>
        <w:pStyle w:val="SRSNormal"/>
      </w:pPr>
    </w:p>
    <w:p>
      <w:pPr>
        <w:pStyle w:val="SRSNormal"/>
        <w:jc w:val="left"/>
      </w:pPr>
      <w:r>
        <w:rPr>
          <w:rFonts w:ascii="Cambria" w:hAnsi="Cambria"/>
          <w:b/>
          <w:color w:val="000000"/>
        </w:rPr>
        <w:t>Client Device Specifications:</w:t>
      </w:r>
    </w:p>
    <w:p>
      <w:pPr>
        <w:pStyle w:val="SRSNormal"/>
      </w:pPr>
    </w:p>
    <w:p>
      <w:pPr>
        <w:pStyle w:val="SRSNormal"/>
        <w:jc w:val="both"/>
      </w:pPr>
      <w:r>
        <w:rPr>
          <w:rFonts w:ascii="Cambria" w:hAnsi="Cambria"/>
          <w:color w:val="000000"/>
        </w:rPr>
        <w:t>• The system shall be accessible via a standard web browser (e.g., Chrome, Firefox, Safari).</w:t>
      </w:r>
    </w:p>
    <w:p>
      <w:pPr>
        <w:pStyle w:val="SRSNormal"/>
        <w:jc w:val="both"/>
      </w:pPr>
      <w:r>
        <w:rPr>
          <w:rFonts w:ascii="Cambria" w:hAnsi="Cambria"/>
          <w:color w:val="000000"/>
        </w:rPr>
        <w:t>• The client device shall meet the following minimum specifications:</w:t>
      </w:r>
    </w:p>
    <w:p>
      <w:pPr>
        <w:pStyle w:val="SRSNormal"/>
        <w:jc w:val="both"/>
      </w:pPr>
      <w:r>
        <w:rPr>
          <w:rFonts w:ascii="Cambria" w:hAnsi="Cambria"/>
          <w:color w:val="000000"/>
        </w:rPr>
        <w:t>• Processor: Intel Core i5 or equivalent.</w:t>
      </w:r>
    </w:p>
    <w:p>
      <w:pPr>
        <w:pStyle w:val="SRSNormal"/>
        <w:jc w:val="both"/>
      </w:pPr>
      <w:r>
        <w:rPr>
          <w:rFonts w:ascii="Cambria" w:hAnsi="Cambria"/>
          <w:color w:val="000000"/>
        </w:rPr>
        <w:t>• RAM: 8 GB.</w:t>
      </w:r>
    </w:p>
    <w:p>
      <w:pPr>
        <w:pStyle w:val="SRSNormal"/>
        <w:jc w:val="both"/>
      </w:pPr>
      <w:r>
        <w:rPr>
          <w:rFonts w:ascii="Cambria" w:hAnsi="Cambria"/>
          <w:color w:val="000000"/>
        </w:rPr>
        <w:t>• Display: 1920x1080 resolution.</w:t>
      </w:r>
    </w:p>
    <w:p>
      <w:pPr>
        <w:pStyle w:val="SRSNormal"/>
        <w:jc w:val="both"/>
      </w:pPr>
      <w:r>
        <w:rPr>
          <w:rFonts w:ascii="Cambria" w:hAnsi="Cambria"/>
          <w:color w:val="000000"/>
        </w:rPr>
        <w:t>• Operating System: Windows 10 or later, macOS 10.15 or later.</w:t>
      </w:r>
    </w:p>
    <w:p>
      <w:pPr>
        <w:pStyle w:val="SRSNormal"/>
      </w:pPr>
    </w:p>
    <w:p>
      <w:pPr>
        <w:pStyle w:val="SRSNormal"/>
        <w:jc w:val="left"/>
      </w:pPr>
      <w:r>
        <w:rPr>
          <w:rFonts w:ascii="Cambria" w:hAnsi="Cambria"/>
          <w:b/>
          <w:color w:val="000000"/>
        </w:rPr>
        <w:t>Capacity Planning:</w:t>
      </w:r>
    </w:p>
    <w:p>
      <w:pPr>
        <w:pStyle w:val="SRSNormal"/>
      </w:pPr>
    </w:p>
    <w:p>
      <w:pPr>
        <w:pStyle w:val="SRSNormal"/>
        <w:jc w:val="both"/>
      </w:pPr>
      <w:r>
        <w:rPr>
          <w:rFonts w:ascii="Cambria" w:hAnsi="Cambria"/>
          <w:color w:val="000000"/>
        </w:rPr>
        <w:t>• The system shall be designed to accommodate future growth in data volume and user base.</w:t>
      </w:r>
    </w:p>
    <w:p>
      <w:pPr>
        <w:pStyle w:val="SRSNormal"/>
        <w:jc w:val="both"/>
      </w:pPr>
      <w:r>
        <w:rPr>
          <w:rFonts w:ascii="Cambria" w:hAnsi="Cambria"/>
          <w:color w:val="000000"/>
        </w:rPr>
        <w:t>• Storage capacity shall be scalable through the addition of storage modules.</w:t>
      </w:r>
    </w:p>
    <w:p>
      <w:pPr>
        <w:pStyle w:val="SRSNormal"/>
        <w:jc w:val="both"/>
      </w:pPr>
      <w:r>
        <w:rPr>
          <w:rFonts w:ascii="Cambria" w:hAnsi="Cambria"/>
          <w:color w:val="000000"/>
        </w:rPr>
        <w:t>• Concurrent user limits shall be enforced through licensing restrictions.</w:t>
      </w:r>
    </w:p>
    <w:p>
      <w:pPr>
        <w:pStyle w:val="SRSNormal"/>
        <w:jc w:val="both"/>
      </w:pPr>
      <w:r>
        <w:rPr>
          <w:rFonts w:ascii="Cambria" w:hAnsi="Cambria"/>
          <w:color w:val="000000"/>
        </w:rPr>
        <w:t>• The system shall support tiered subscription models based on data volume and user count.</w:t>
      </w:r>
    </w:p>
    <w:p>
      <w:pPr>
        <w:pStyle w:val="SRSNormal"/>
      </w:pPr>
    </w:p>
    <w:p>
      <w:pPr>
        <w:pStyle w:val="SRSNormal"/>
        <w:jc w:val="left"/>
      </w:pPr>
      <w:r>
        <w:rPr>
          <w:rFonts w:ascii="Cambria" w:hAnsi="Cambria"/>
          <w:b/>
          <w:color w:val="000000"/>
        </w:rPr>
        <w:t>Redundancy Requirements:</w:t>
      </w:r>
    </w:p>
    <w:p>
      <w:pPr>
        <w:pStyle w:val="SRSNormal"/>
      </w:pPr>
    </w:p>
    <w:p>
      <w:pPr>
        <w:pStyle w:val="SRSNormal"/>
        <w:jc w:val="both"/>
      </w:pPr>
      <w:r>
        <w:rPr>
          <w:rFonts w:ascii="Cambria" w:hAnsi="Cambria"/>
          <w:color w:val="000000"/>
        </w:rPr>
        <w:t>• The system shall support RAID 1 or equivalent for data redundancy.</w:t>
      </w:r>
    </w:p>
    <w:p>
      <w:pPr>
        <w:pStyle w:val="SRSNormal"/>
        <w:jc w:val="both"/>
      </w:pPr>
      <w:r>
        <w:rPr>
          <w:rFonts w:ascii="Cambria" w:hAnsi="Cambria"/>
          <w:color w:val="000000"/>
        </w:rPr>
        <w:t>• The system shall provide a mechanism for local data backup and restoration.</w:t>
      </w:r>
    </w:p>
    <w:p>
      <w:pPr>
        <w:pStyle w:val="SRSNormal"/>
        <w:jc w:val="both"/>
      </w:pPr>
      <w:r>
        <w:rPr>
          <w:rFonts w:ascii="Cambria" w:hAnsi="Cambria"/>
          <w:color w:val="000000"/>
        </w:rPr>
        <w:t>• Data loss events shall trigger notification alerts.</w:t>
      </w:r>
    </w:p>
    <w:p>
      <w:pPr>
        <w:pStyle w:val="SRSNormal"/>
        <w:jc w:val="both"/>
      </w:pPr>
      <w:r>
        <w:rPr>
          <w:rFonts w:ascii="Cambria" w:hAnsi="Cambria"/>
          <w:color w:val="000000"/>
        </w:rPr>
        <w:t>• The frequency of backups shall be customizable.</w:t>
      </w:r>
    </w:p>
    <w:p>
      <w:pPr>
        <w:pStyle w:val="SRSNormal"/>
      </w:pPr>
    </w:p>
    <w:p>
      <w:pPr>
        <w:pStyle w:val="SRSNormal"/>
        <w:jc w:val="left"/>
      </w:pPr>
      <w:r>
        <w:rPr>
          <w:rFonts w:ascii="Cambria" w:hAnsi="Cambria"/>
          <w:b/>
          <w:color w:val="000000"/>
        </w:rPr>
        <w:t>Hardware Lifecycle Considerations:</w:t>
      </w:r>
    </w:p>
    <w:p>
      <w:pPr>
        <w:pStyle w:val="SRSNormal"/>
      </w:pPr>
    </w:p>
    <w:p>
      <w:pPr>
        <w:pStyle w:val="SRSNormal"/>
        <w:jc w:val="both"/>
      </w:pPr>
      <w:r>
        <w:rPr>
          <w:rFonts w:ascii="Cambria" w:hAnsi="Cambria"/>
          <w:color w:val="000000"/>
        </w:rPr>
        <w:t>• The system's hardware components shall have a minimum expected lifespan of three (3) years.</w:t>
      </w:r>
    </w:p>
    <w:p>
      <w:pPr>
        <w:pStyle w:val="SRSNormal"/>
        <w:jc w:val="both"/>
      </w:pPr>
      <w:r>
        <w:rPr>
          <w:rFonts w:ascii="Cambria" w:hAnsi="Cambria"/>
          <w:color w:val="000000"/>
        </w:rPr>
        <w:t>• Hardware upgrades and replacements shall be supported through a defined service program.</w:t>
      </w:r>
    </w:p>
    <w:p>
      <w:pPr>
        <w:pStyle w:val="SRSNormal"/>
        <w:jc w:val="both"/>
      </w:pPr>
      <w:r>
        <w:rPr>
          <w:rFonts w:ascii="Cambria" w:hAnsi="Cambria"/>
          <w:color w:val="000000"/>
        </w:rPr>
        <w:t>• The system shall provide a mechanism for migrating data to new hardware.</w:t>
      </w:r>
    </w:p>
    <w:p>
      <w:pPr>
        <w:pStyle w:val="SRSNormal"/>
        <w:jc w:val="both"/>
      </w:pPr>
      <w:r>
        <w:rPr>
          <w:rFonts w:ascii="Cambria" w:hAnsi="Cambria"/>
          <w:color w:val="000000"/>
        </w:rPr>
        <w:t>• End-of-life hardware shall be disposed of securely, adhering to data privacy regulations.</w:t>
      </w:r>
    </w:p>
    <w:p>
      <w:pPr>
        <w:pStyle w:val="SRSNormal"/>
        <w:jc w:val="both"/>
      </w:pPr>
      <w:r>
        <w:rPr>
          <w:rFonts w:ascii="Cambria" w:hAnsi="Cambria"/>
          <w:color w:val="000000"/>
        </w:rPr>
        <w:t>• A grace period will be enforced, followed by automated deletion. The period will be configured by Kaya MIS.</w:t>
      </w:r>
    </w:p>
    <w:p>
      <w:pPr>
        <w:pStyle w:val="SRSNormal"/>
      </w:pPr>
    </w:p>
    <w:p>
      <w:pPr>
        <w:pStyle w:val="SRSNormal"/>
        <w:jc w:val="left"/>
      </w:pPr>
      <w:r>
        <w:rPr>
          <w:rFonts w:ascii="Cambria" w:hAnsi="Cambria"/>
          <w:b/>
          <w:color w:val="000000"/>
        </w:rPr>
        <w:t>Environmental Requirements:</w:t>
      </w:r>
    </w:p>
    <w:p>
      <w:pPr>
        <w:pStyle w:val="SRSNormal"/>
      </w:pPr>
    </w:p>
    <w:p>
      <w:pPr>
        <w:pStyle w:val="SRSNormal"/>
        <w:jc w:val="both"/>
      </w:pPr>
      <w:r>
        <w:rPr>
          <w:rFonts w:ascii="Cambria" w:hAnsi="Cambria"/>
          <w:color w:val="000000"/>
        </w:rPr>
        <w:t>• The server hardware shall operate within a standard server room environment.</w:t>
      </w:r>
    </w:p>
    <w:p>
      <w:pPr>
        <w:pStyle w:val="SRSNormal"/>
        <w:jc w:val="both"/>
      </w:pPr>
      <w:r>
        <w:rPr>
          <w:rFonts w:ascii="Cambria" w:hAnsi="Cambria"/>
          <w:color w:val="000000"/>
        </w:rPr>
        <w:t>• Temperature shall be maintained between 18-24°C.</w:t>
      </w:r>
    </w:p>
    <w:p>
      <w:pPr>
        <w:pStyle w:val="SRSNormal"/>
        <w:jc w:val="both"/>
      </w:pPr>
      <w:r>
        <w:rPr>
          <w:rFonts w:ascii="Cambria" w:hAnsi="Cambria"/>
          <w:color w:val="000000"/>
        </w:rPr>
        <w:t>• Humidity shall be maintained between 40-60%.</w:t>
      </w:r>
    </w:p>
    <w:p>
      <w:pPr>
        <w:pStyle w:val="SRSNormal"/>
        <w:jc w:val="both"/>
      </w:pPr>
      <w:r>
        <w:rPr>
          <w:rFonts w:ascii="Cambria" w:hAnsi="Cambria"/>
          <w:color w:val="000000"/>
        </w:rPr>
        <w:t>• The system shall be protected from power surges and outages through the use of a UPS.</w:t>
      </w:r>
    </w:p>
    <w:p>
      <w:pPr>
        <w:pStyle w:val="SRSNormal"/>
      </w:pPr>
    </w:p>
    <w:p>
      <w:pPr>
        <w:pStyle w:val="SRSNormal"/>
        <w:jc w:val="left"/>
      </w:pPr>
      <w:r>
        <w:rPr>
          <w:rFonts w:ascii="Cambria" w:hAnsi="Cambria"/>
          <w:b/>
          <w:color w:val="000000"/>
        </w:rPr>
        <w:t>Implementation Considerations:</w:t>
      </w:r>
    </w:p>
    <w:p>
      <w:pPr>
        <w:pStyle w:val="SRSNormal"/>
      </w:pPr>
    </w:p>
    <w:p>
      <w:pPr>
        <w:pStyle w:val="SRSNormal"/>
        <w:jc w:val="both"/>
      </w:pPr>
      <w:r>
        <w:rPr>
          <w:rFonts w:ascii="Cambria" w:hAnsi="Cambria"/>
          <w:color w:val="000000"/>
        </w:rPr>
        <w:t>• These specifications are base requirements and may be adjusted based on specific school needs and budget.</w:t>
      </w:r>
    </w:p>
    <w:p>
      <w:pPr>
        <w:pStyle w:val="SRSNormal"/>
        <w:jc w:val="both"/>
      </w:pPr>
      <w:r>
        <w:rPr>
          <w:rFonts w:ascii="Cambria" w:hAnsi="Cambria"/>
          <w:color w:val="000000"/>
        </w:rPr>
        <w:t>• All hardware components shall be compatible with the specified operating system and software.</w:t>
      </w:r>
    </w:p>
    <w:p>
      <w:pPr>
        <w:pStyle w:val="SRSNormal"/>
        <w:jc w:val="both"/>
      </w:pPr>
      <w:r>
        <w:rPr>
          <w:rFonts w:ascii="Cambria" w:hAnsi="Cambria"/>
          <w:color w:val="000000"/>
        </w:rPr>
        <w:t>• Hardware configuration and deployment shall be performed by qualified personnel.</w:t>
      </w:r>
    </w:p>
    <w:p>
      <w:pPr>
        <w:pStyle w:val="SRSNormal"/>
        <w:jc w:val="both"/>
      </w:pPr>
      <w:r>
        <w:rPr>
          <w:rFonts w:ascii="Cambria" w:hAnsi="Cambria"/>
          <w:color w:val="000000"/>
        </w:rPr>
        <w:t>• Hardware configurations shall be presented to the client in tiers, each outlining number of concurrent users, RAM, GPU VRAM, and storage.</w:t>
      </w:r>
    </w:p>
    <w:p>
      <w:pPr>
        <w:pStyle w:val="SRSNormal"/>
        <w:jc w:val="both"/>
      </w:pPr>
      <w:r>
        <w:rPr>
          <w:rFonts w:ascii="Cambria" w:hAnsi="Cambria"/>
          <w:color w:val="000000"/>
        </w:rPr>
        <w:t>• Every additional 8 GB of GPU VRAM shall incur X amount of dollars.</w:t>
      </w:r>
    </w:p>
    <w:p>
      <w:pPr>
        <w:pStyle w:val="SRSNormal"/>
        <w:jc w:val="both"/>
      </w:pPr>
      <w:r>
        <w:rPr>
          <w:rFonts w:ascii="Cambria" w:hAnsi="Cambria"/>
          <w:color w:val="000000"/>
        </w:rPr>
        <w:t>• Every gigabyte of storage shall incur X amount of dollars.</w:t>
      </w:r>
    </w:p>
    <w:p/>
    <w:p>
      <w:pPr>
        <w:pStyle w:val="SRSHeading1"/>
      </w:pPr>
      <w:r>
        <w:t>10 Acceptance Criteria</w:t>
      </w:r>
    </w:p>
    <w:p>
      <w:pPr>
        <w:pStyle w:val="SRSHeading2"/>
        <w:spacing w:after="240"/>
      </w:pPr>
      <w:r>
        <w:rPr>
          <w:rFonts w:ascii="Cambria" w:hAnsi="Cambria"/>
          <w:color w:val="4682B4"/>
        </w:rPr>
        <w:t>Acceptance Criteria</w:t>
      </w:r>
    </w:p>
    <w:p>
      <w:pPr>
        <w:pStyle w:val="SRSNormal"/>
      </w:pPr>
    </w:p>
    <w:p>
      <w:pPr>
        <w:pStyle w:val="SRSNormal"/>
        <w:jc w:val="left"/>
      </w:pPr>
      <w:r>
        <w:rPr>
          <w:rFonts w:ascii="Cambria" w:hAnsi="Cambria"/>
          <w:b/>
          <w:color w:val="000000"/>
        </w:rPr>
        <w:t>The AI-Driven School Inspection Readiness system shall meet the following acceptance criteria:</w:t>
      </w:r>
    </w:p>
    <w:p>
      <w:pPr>
        <w:pStyle w:val="SRSNormal"/>
      </w:pPr>
    </w:p>
    <w:p>
      <w:pPr>
        <w:pStyle w:val="SRSNormal"/>
        <w:jc w:val="both"/>
      </w:pPr>
      <w:r>
        <w:rPr>
          <w:rFonts w:ascii="Cambria" w:hAnsi="Cambria"/>
          <w:color w:val="000000"/>
        </w:rPr>
        <w:t xml:space="preserve">• </w:t>
      </w:r>
      <w:r>
        <w:rPr>
          <w:rFonts w:ascii="Cambria" w:hAnsi="Cambria"/>
          <w:b/>
          <w:color w:val="000000"/>
        </w:rPr>
        <w:t>Functional Acceptance Criteria:</w:t>
      </w:r>
    </w:p>
    <w:p>
      <w:pPr>
        <w:pStyle w:val="SRSNormal"/>
      </w:pPr>
    </w:p>
    <w:p>
      <w:pPr>
        <w:pStyle w:val="SRSNormal"/>
        <w:jc w:val="both"/>
      </w:pPr>
      <w:r>
        <w:rPr>
          <w:rFonts w:ascii="Cambria" w:hAnsi="Cambria"/>
          <w:color w:val="000000"/>
        </w:rPr>
        <w:t xml:space="preserve">• </w:t>
      </w:r>
      <w:r>
        <w:rPr>
          <w:rFonts w:ascii="Cambria" w:hAnsi="Cambria"/>
          <w:b/>
          <w:color w:val="000000"/>
        </w:rPr>
        <w:t>Document Upload and Processing:</w:t>
      </w:r>
    </w:p>
    <w:p>
      <w:pPr>
        <w:pStyle w:val="SRSNormal"/>
        <w:jc w:val="both"/>
      </w:pPr>
      <w:r>
        <w:rPr>
          <w:rFonts w:ascii="Cambria" w:hAnsi="Cambria"/>
          <w:color w:val="000000"/>
        </w:rPr>
        <w:t>• The system shall accept documents of type PDF, DOC, DOCX, XLS, and XLSX.</w:t>
      </w:r>
    </w:p>
    <w:p>
      <w:pPr>
        <w:pStyle w:val="SRSNormal"/>
        <w:jc w:val="both"/>
      </w:pPr>
      <w:r>
        <w:rPr>
          <w:rFonts w:ascii="Cambria" w:hAnsi="Cambria"/>
          <w:color w:val="000000"/>
        </w:rPr>
        <w:t>• The system shall support individual file uploads up to 150 MB.</w:t>
      </w:r>
    </w:p>
    <w:p>
      <w:pPr>
        <w:pStyle w:val="SRSNormal"/>
        <w:jc w:val="both"/>
      </w:pPr>
      <w:r>
        <w:rPr>
          <w:rFonts w:ascii="Cambria" w:hAnsi="Cambria"/>
          <w:color w:val="000000"/>
        </w:rPr>
        <w:t>• Precondition: User is authenticated and possesses the ‘School Administrator’ or ‘School Leader’ role.</w:t>
      </w:r>
    </w:p>
    <w:p>
      <w:pPr>
        <w:pStyle w:val="SRSNormal"/>
        <w:jc w:val="both"/>
      </w:pPr>
      <w:r>
        <w:rPr>
          <w:rFonts w:ascii="Cambria" w:hAnsi="Cambria"/>
          <w:color w:val="000000"/>
        </w:rPr>
        <w:t>• Postcondition: The uploaded document is stored securely and indexed for AI processing, and user receives a confirmation message.</w:t>
      </w:r>
    </w:p>
    <w:p>
      <w:pPr>
        <w:pStyle w:val="SRSNormal"/>
        <w:jc w:val="both"/>
      </w:pPr>
      <w:r>
        <w:rPr>
          <w:rFonts w:ascii="Cambria" w:hAnsi="Cambria"/>
          <w:color w:val="000000"/>
        </w:rPr>
        <w:t>• Normal Flow:</w:t>
      </w:r>
    </w:p>
    <w:p>
      <w:pPr>
        <w:pStyle w:val="SRSNormal"/>
        <w:jc w:val="both"/>
      </w:pPr>
      <w:r>
        <w:rPr>
          <w:rFonts w:ascii="Cambria" w:hAnsi="Cambria"/>
          <w:color w:val="000000"/>
        </w:rPr>
        <w:t>• User uploads a document via the designated interface.</w:t>
      </w:r>
    </w:p>
    <w:p>
      <w:pPr>
        <w:pStyle w:val="SRSNormal"/>
        <w:jc w:val="both"/>
      </w:pPr>
      <w:r>
        <w:rPr>
          <w:rFonts w:ascii="Cambria" w:hAnsi="Cambria"/>
          <w:color w:val="000000"/>
        </w:rPr>
        <w:t>• System validates file type and size.</w:t>
      </w:r>
    </w:p>
    <w:p>
      <w:pPr>
        <w:pStyle w:val="SRSNormal"/>
        <w:jc w:val="both"/>
      </w:pPr>
      <w:r>
        <w:rPr>
          <w:rFonts w:ascii="Cambria" w:hAnsi="Cambria"/>
          <w:color w:val="000000"/>
        </w:rPr>
        <w:t>• System stores and indexes the document for subsequent AI processing.</w:t>
      </w:r>
    </w:p>
    <w:p>
      <w:pPr>
        <w:pStyle w:val="SRSNormal"/>
        <w:jc w:val="both"/>
      </w:pPr>
      <w:r>
        <w:rPr>
          <w:rFonts w:ascii="Cambria" w:hAnsi="Cambria"/>
          <w:color w:val="000000"/>
        </w:rPr>
        <w:t>• Alternate Flows:</w:t>
      </w:r>
    </w:p>
    <w:p>
      <w:pPr>
        <w:pStyle w:val="SRSNormal"/>
        <w:jc w:val="both"/>
      </w:pPr>
      <w:r>
        <w:rPr>
          <w:rFonts w:ascii="Cambria" w:hAnsi="Cambria"/>
          <w:color w:val="000000"/>
        </w:rPr>
        <w:t>• If file type is not supported, display an error message listing accepted types.</w:t>
      </w:r>
    </w:p>
    <w:p>
      <w:pPr>
        <w:pStyle w:val="SRSNormal"/>
        <w:jc w:val="both"/>
      </w:pPr>
      <w:r>
        <w:rPr>
          <w:rFonts w:ascii="Cambria" w:hAnsi="Cambria"/>
          <w:color w:val="000000"/>
        </w:rPr>
        <w:t>• If file size exceeds limit, display an error message with the size constraint.</w:t>
      </w:r>
    </w:p>
    <w:p>
      <w:pPr>
        <w:pStyle w:val="SRSNormal"/>
        <w:jc w:val="both"/>
      </w:pPr>
      <w:r>
        <w:rPr>
          <w:rFonts w:ascii="Cambria" w:hAnsi="Cambria"/>
          <w:color w:val="000000"/>
        </w:rPr>
        <w:t>• Exception Handling:</w:t>
      </w:r>
    </w:p>
    <w:p>
      <w:pPr>
        <w:pStyle w:val="SRSNormal"/>
        <w:jc w:val="both"/>
      </w:pPr>
      <w:r>
        <w:rPr>
          <w:rFonts w:ascii="Cambria" w:hAnsi="Cambria"/>
          <w:color w:val="000000"/>
        </w:rPr>
        <w:t>• If upload fails due to system error, log the error and display a user-friendly message indicating the issue and retry instructions.</w:t>
      </w:r>
    </w:p>
    <w:p>
      <w:pPr>
        <w:pStyle w:val="SRSNormal"/>
        <w:jc w:val="both"/>
      </w:pPr>
      <w:r>
        <w:rPr>
          <w:rFonts w:ascii="Cambria" w:hAnsi="Cambria"/>
          <w:color w:val="000000"/>
        </w:rPr>
        <w:t>• Test Scenario: Attempt to upload files of different types (TXT, JPG, etc.) and sizes (200MB) to verify file validation.</w:t>
      </w:r>
    </w:p>
    <w:p>
      <w:pPr>
        <w:pStyle w:val="SRSNormal"/>
        <w:jc w:val="both"/>
      </w:pPr>
      <w:r>
        <w:rPr>
          <w:rFonts w:ascii="Cambria" w:hAnsi="Cambria"/>
          <w:color w:val="000000"/>
        </w:rPr>
        <w:t>• Success Metric: 100% success rate for correct file types within size limits; appropriate error messages for invalid attempts.</w:t>
      </w:r>
    </w:p>
    <w:p>
      <w:pPr>
        <w:pStyle w:val="SRSNormal"/>
        <w:jc w:val="both"/>
      </w:pPr>
      <w:r>
        <w:rPr>
          <w:rFonts w:ascii="Cambria" w:hAnsi="Cambria"/>
          <w:color w:val="000000"/>
        </w:rPr>
        <w:t>• Validation Method: Manual and automated testing, examining system logs for errors.</w:t>
      </w:r>
    </w:p>
    <w:p>
      <w:pPr>
        <w:pStyle w:val="SRSNormal"/>
      </w:pPr>
    </w:p>
    <w:p>
      <w:pPr>
        <w:pStyle w:val="SRSNormal"/>
        <w:jc w:val="both"/>
      </w:pPr>
      <w:r>
        <w:rPr>
          <w:rFonts w:ascii="Cambria" w:hAnsi="Cambria"/>
          <w:color w:val="000000"/>
        </w:rPr>
        <w:t xml:space="preserve">• </w:t>
      </w:r>
      <w:r>
        <w:rPr>
          <w:rFonts w:ascii="Cambria" w:hAnsi="Cambria"/>
          <w:b/>
          <w:color w:val="000000"/>
        </w:rPr>
        <w:t>Chatbot Interaction and Output Generation:</w:t>
      </w:r>
    </w:p>
    <w:p>
      <w:pPr>
        <w:pStyle w:val="SRSNormal"/>
        <w:jc w:val="both"/>
      </w:pPr>
      <w:r>
        <w:rPr>
          <w:rFonts w:ascii="Cambria" w:hAnsi="Cambria"/>
          <w:color w:val="000000"/>
        </w:rPr>
        <w:t>• The system shall provide a chatbot interface for users to query uploaded documents and generate reports.</w:t>
      </w:r>
    </w:p>
    <w:p>
      <w:pPr>
        <w:pStyle w:val="SRSNormal"/>
        <w:jc w:val="both"/>
      </w:pPr>
      <w:r>
        <w:rPr>
          <w:rFonts w:ascii="Cambria" w:hAnsi="Cambria"/>
          <w:color w:val="000000"/>
        </w:rPr>
        <w:t>• The system shall generate PDF reports based on user queries and specified parameters.</w:t>
      </w:r>
    </w:p>
    <w:p>
      <w:pPr>
        <w:pStyle w:val="SRSNormal"/>
        <w:jc w:val="both"/>
      </w:pPr>
      <w:r>
        <w:rPr>
          <w:rFonts w:ascii="Cambria" w:hAnsi="Cambria"/>
          <w:color w:val="000000"/>
        </w:rPr>
        <w:t>• Precondition: User has uploaded documents and the system has indexed them successfully.</w:t>
      </w:r>
    </w:p>
    <w:p>
      <w:pPr>
        <w:pStyle w:val="SRSNormal"/>
        <w:jc w:val="both"/>
      </w:pPr>
      <w:r>
        <w:rPr>
          <w:rFonts w:ascii="Cambria" w:hAnsi="Cambria"/>
          <w:color w:val="000000"/>
        </w:rPr>
        <w:t>• Postcondition: The system returns a relevant response to the user query and, if requested, generates a formatted PDF report.</w:t>
      </w:r>
    </w:p>
    <w:p>
      <w:pPr>
        <w:pStyle w:val="SRSNormal"/>
        <w:jc w:val="both"/>
      </w:pPr>
      <w:r>
        <w:rPr>
          <w:rFonts w:ascii="Cambria" w:hAnsi="Cambria"/>
          <w:color w:val="000000"/>
        </w:rPr>
        <w:t>• Normal Flow:</w:t>
      </w:r>
    </w:p>
    <w:p>
      <w:pPr>
        <w:pStyle w:val="SRSNormal"/>
        <w:jc w:val="both"/>
      </w:pPr>
      <w:r>
        <w:rPr>
          <w:rFonts w:ascii="Cambria" w:hAnsi="Cambria"/>
          <w:color w:val="000000"/>
        </w:rPr>
        <w:t>• User enters a query in the chat interface.</w:t>
      </w:r>
    </w:p>
    <w:p>
      <w:pPr>
        <w:pStyle w:val="SRSNormal"/>
        <w:jc w:val="both"/>
      </w:pPr>
      <w:r>
        <w:rPr>
          <w:rFonts w:ascii="Cambria" w:hAnsi="Cambria"/>
          <w:color w:val="000000"/>
        </w:rPr>
        <w:t>• System processes the query against indexed documents.</w:t>
      </w:r>
    </w:p>
    <w:p>
      <w:pPr>
        <w:pStyle w:val="SRSNormal"/>
        <w:jc w:val="both"/>
      </w:pPr>
      <w:r>
        <w:rPr>
          <w:rFonts w:ascii="Cambria" w:hAnsi="Cambria"/>
          <w:color w:val="000000"/>
        </w:rPr>
        <w:t>• System returns an AI-driven response and offers an option to generate a PDF report.</w:t>
      </w:r>
    </w:p>
    <w:p>
      <w:pPr>
        <w:pStyle w:val="SRSNormal"/>
        <w:jc w:val="both"/>
      </w:pPr>
      <w:r>
        <w:rPr>
          <w:rFonts w:ascii="Cambria" w:hAnsi="Cambria"/>
          <w:color w:val="000000"/>
        </w:rPr>
        <w:t>• User requests PDF report generation.</w:t>
      </w:r>
    </w:p>
    <w:p>
      <w:pPr>
        <w:pStyle w:val="SRSNormal"/>
        <w:jc w:val="both"/>
      </w:pPr>
      <w:r>
        <w:rPr>
          <w:rFonts w:ascii="Cambria" w:hAnsi="Cambria"/>
          <w:color w:val="000000"/>
        </w:rPr>
        <w:t>• System creates a formatted PDF report aligned with the KHDA/ADEC framework and displays a download link.</w:t>
      </w:r>
    </w:p>
    <w:p>
      <w:pPr>
        <w:pStyle w:val="SRSNormal"/>
        <w:jc w:val="both"/>
      </w:pPr>
      <w:r>
        <w:rPr>
          <w:rFonts w:ascii="Cambria" w:hAnsi="Cambria"/>
          <w:color w:val="000000"/>
        </w:rPr>
        <w:t>• Alternate Flows:</w:t>
      </w:r>
    </w:p>
    <w:p>
      <w:pPr>
        <w:pStyle w:val="SRSNormal"/>
        <w:jc w:val="both"/>
      </w:pPr>
      <w:r>
        <w:rPr>
          <w:rFonts w:ascii="Cambria" w:hAnsi="Cambria"/>
          <w:color w:val="000000"/>
        </w:rPr>
        <w:t>• If no relevant information is found, the system displays a "No results found" message with suggestions to refine the query.</w:t>
      </w:r>
    </w:p>
    <w:p>
      <w:pPr>
        <w:pStyle w:val="SRSNormal"/>
        <w:jc w:val="both"/>
      </w:pPr>
      <w:r>
        <w:rPr>
          <w:rFonts w:ascii="Cambria" w:hAnsi="Cambria"/>
          <w:color w:val="000000"/>
        </w:rPr>
        <w:t>• Exception Handling:</w:t>
      </w:r>
    </w:p>
    <w:p>
      <w:pPr>
        <w:pStyle w:val="SRSNormal"/>
        <w:jc w:val="both"/>
      </w:pPr>
      <w:r>
        <w:rPr>
          <w:rFonts w:ascii="Cambria" w:hAnsi="Cambria"/>
          <w:color w:val="000000"/>
        </w:rPr>
        <w:t>• If PDF generation fails, display an error message and log the failure.</w:t>
      </w:r>
    </w:p>
    <w:p>
      <w:pPr>
        <w:pStyle w:val="SRSNormal"/>
        <w:jc w:val="both"/>
      </w:pPr>
      <w:r>
        <w:rPr>
          <w:rFonts w:ascii="Cambria" w:hAnsi="Cambria"/>
          <w:color w:val="000000"/>
        </w:rPr>
        <w:t>• Test Scenario: Execute a range of queries, including simple questions and complex analytical requests, and verify PDF report output.</w:t>
      </w:r>
    </w:p>
    <w:p>
      <w:pPr>
        <w:pStyle w:val="SRSNormal"/>
        <w:jc w:val="both"/>
      </w:pPr>
      <w:r>
        <w:rPr>
          <w:rFonts w:ascii="Cambria" w:hAnsi="Cambria"/>
          <w:color w:val="000000"/>
        </w:rPr>
        <w:t>• Success Metric: 95% accuracy in responding to queries and successful generation of PDF reports based on valid queries.</w:t>
      </w:r>
    </w:p>
    <w:p>
      <w:pPr>
        <w:pStyle w:val="SRSNormal"/>
        <w:jc w:val="both"/>
      </w:pPr>
      <w:r>
        <w:rPr>
          <w:rFonts w:ascii="Cambria" w:hAnsi="Cambria"/>
          <w:color w:val="000000"/>
        </w:rPr>
        <w:t>• Validation Method: Manual review of chatbot responses and generated reports for accuracy and relevance; automated testing for system stability.</w:t>
      </w:r>
    </w:p>
    <w:p>
      <w:pPr>
        <w:pStyle w:val="SRSNormal"/>
      </w:pPr>
    </w:p>
    <w:p>
      <w:pPr>
        <w:pStyle w:val="SRSNormal"/>
        <w:jc w:val="both"/>
      </w:pPr>
      <w:r>
        <w:rPr>
          <w:rFonts w:ascii="Cambria" w:hAnsi="Cambria"/>
          <w:color w:val="000000"/>
        </w:rPr>
        <w:t xml:space="preserve">• </w:t>
      </w:r>
      <w:r>
        <w:rPr>
          <w:rFonts w:ascii="Cambria" w:hAnsi="Cambria"/>
          <w:b/>
          <w:color w:val="000000"/>
        </w:rPr>
        <w:t>User Authentication and Access Control:</w:t>
      </w:r>
    </w:p>
    <w:p>
      <w:pPr>
        <w:pStyle w:val="SRSNormal"/>
        <w:jc w:val="both"/>
      </w:pPr>
      <w:r>
        <w:rPr>
          <w:rFonts w:ascii="Cambria" w:hAnsi="Cambria"/>
          <w:color w:val="000000"/>
        </w:rPr>
        <w:t>• The system shall authenticate users and enforce role-based access control.</w:t>
      </w:r>
    </w:p>
    <w:p>
      <w:pPr>
        <w:pStyle w:val="SRSNormal"/>
        <w:jc w:val="both"/>
      </w:pPr>
      <w:r>
        <w:rPr>
          <w:rFonts w:ascii="Cambria" w:hAnsi="Cambria"/>
          <w:color w:val="000000"/>
        </w:rPr>
        <w:t>• Only users with the ‘School Administrator’ or ‘School Leader’ role shall have access to admin functions (e.g., uploading documents, managing users).</w:t>
      </w:r>
    </w:p>
    <w:p>
      <w:pPr>
        <w:pStyle w:val="SRSNormal"/>
        <w:jc w:val="both"/>
      </w:pPr>
      <w:r>
        <w:rPr>
          <w:rFonts w:ascii="Cambria" w:hAnsi="Cambria"/>
          <w:color w:val="000000"/>
        </w:rPr>
        <w:t>• Precondition: User attempts to access the system.</w:t>
      </w:r>
    </w:p>
    <w:p>
      <w:pPr>
        <w:pStyle w:val="SRSNormal"/>
        <w:jc w:val="both"/>
      </w:pPr>
      <w:r>
        <w:rPr>
          <w:rFonts w:ascii="Cambria" w:hAnsi="Cambria"/>
          <w:color w:val="000000"/>
        </w:rPr>
        <w:t>• Postcondition: The user is granted or denied access based on valid credentials and role assignment.</w:t>
      </w:r>
    </w:p>
    <w:p>
      <w:pPr>
        <w:pStyle w:val="SRSNormal"/>
        <w:jc w:val="both"/>
      </w:pPr>
      <w:r>
        <w:rPr>
          <w:rFonts w:ascii="Cambria" w:hAnsi="Cambria"/>
          <w:color w:val="000000"/>
        </w:rPr>
        <w:t>• Normal Flow:</w:t>
      </w:r>
    </w:p>
    <w:p>
      <w:pPr>
        <w:pStyle w:val="SRSNormal"/>
        <w:jc w:val="both"/>
      </w:pPr>
      <w:r>
        <w:rPr>
          <w:rFonts w:ascii="Cambria" w:hAnsi="Cambria"/>
          <w:color w:val="000000"/>
        </w:rPr>
        <w:t>• User enters valid credentials.</w:t>
      </w:r>
    </w:p>
    <w:p>
      <w:pPr>
        <w:pStyle w:val="SRSNormal"/>
        <w:jc w:val="both"/>
      </w:pPr>
      <w:r>
        <w:rPr>
          <w:rFonts w:ascii="Cambria" w:hAnsi="Cambria"/>
          <w:color w:val="000000"/>
        </w:rPr>
        <w:t>• System verifies credentials against a secure user database.</w:t>
      </w:r>
    </w:p>
    <w:p>
      <w:pPr>
        <w:pStyle w:val="SRSNormal"/>
        <w:jc w:val="both"/>
      </w:pPr>
      <w:r>
        <w:rPr>
          <w:rFonts w:ascii="Cambria" w:hAnsi="Cambria"/>
          <w:color w:val="000000"/>
        </w:rPr>
        <w:t>• System grants access to the application based on the user's assigned role.</w:t>
      </w:r>
    </w:p>
    <w:p>
      <w:pPr>
        <w:pStyle w:val="SRSNormal"/>
        <w:jc w:val="both"/>
      </w:pPr>
      <w:r>
        <w:rPr>
          <w:rFonts w:ascii="Cambria" w:hAnsi="Cambria"/>
          <w:color w:val="000000"/>
        </w:rPr>
        <w:t>• Alternate Flows:</w:t>
      </w:r>
    </w:p>
    <w:p>
      <w:pPr>
        <w:pStyle w:val="SRSNormal"/>
        <w:jc w:val="both"/>
      </w:pPr>
      <w:r>
        <w:rPr>
          <w:rFonts w:ascii="Cambria" w:hAnsi="Cambria"/>
          <w:color w:val="000000"/>
        </w:rPr>
        <w:t>• If invalid credentials are provided, display an error message prompting the user to re-enter credentials or reset password.</w:t>
      </w:r>
    </w:p>
    <w:p>
      <w:pPr>
        <w:pStyle w:val="SRSNormal"/>
        <w:jc w:val="both"/>
      </w:pPr>
      <w:r>
        <w:rPr>
          <w:rFonts w:ascii="Cambria" w:hAnsi="Cambria"/>
          <w:color w:val="000000"/>
        </w:rPr>
        <w:t>• Exception Handling:</w:t>
      </w:r>
    </w:p>
    <w:p>
      <w:pPr>
        <w:pStyle w:val="SRSNormal"/>
        <w:jc w:val="both"/>
      </w:pPr>
      <w:r>
        <w:rPr>
          <w:rFonts w:ascii="Cambria" w:hAnsi="Cambria"/>
          <w:color w:val="000000"/>
        </w:rPr>
        <w:t>• If the user account is locked due to multiple failed login attempts, display a message indicating account lockout and instructions for unlocking.</w:t>
      </w:r>
    </w:p>
    <w:p>
      <w:pPr>
        <w:pStyle w:val="SRSNormal"/>
        <w:jc w:val="both"/>
      </w:pPr>
      <w:r>
        <w:rPr>
          <w:rFonts w:ascii="Cambria" w:hAnsi="Cambria"/>
          <w:color w:val="000000"/>
        </w:rPr>
        <w:t>• Test Scenario: Attempt login with various user accounts with different roles to verify access control.</w:t>
      </w:r>
    </w:p>
    <w:p>
      <w:pPr>
        <w:pStyle w:val="SRSNormal"/>
        <w:jc w:val="both"/>
      </w:pPr>
      <w:r>
        <w:rPr>
          <w:rFonts w:ascii="Cambria" w:hAnsi="Cambria"/>
          <w:color w:val="000000"/>
        </w:rPr>
        <w:t>• Success Metric: 100% correct access assignments based on user roles and successful account lockout and recovery process.</w:t>
      </w:r>
    </w:p>
    <w:p>
      <w:pPr>
        <w:pStyle w:val="SRSNormal"/>
        <w:jc w:val="both"/>
      </w:pPr>
      <w:r>
        <w:rPr>
          <w:rFonts w:ascii="Cambria" w:hAnsi="Cambria"/>
          <w:color w:val="000000"/>
        </w:rPr>
        <w:t>• Validation Method: Security testing, verifying database integrity, and manual role-based access testing.</w:t>
      </w:r>
    </w:p>
    <w:p>
      <w:pPr>
        <w:pStyle w:val="SRSNormal"/>
      </w:pPr>
    </w:p>
    <w:p>
      <w:pPr>
        <w:pStyle w:val="SRSNormal"/>
        <w:jc w:val="both"/>
      </w:pPr>
      <w:r>
        <w:rPr>
          <w:rFonts w:ascii="Cambria" w:hAnsi="Cambria"/>
          <w:color w:val="000000"/>
        </w:rPr>
        <w:t xml:space="preserve">• </w:t>
      </w:r>
      <w:r>
        <w:rPr>
          <w:rFonts w:ascii="Cambria" w:hAnsi="Cambria"/>
          <w:b/>
          <w:color w:val="000000"/>
        </w:rPr>
        <w:t>Offline Data Synchronization:</w:t>
      </w:r>
    </w:p>
    <w:p>
      <w:pPr>
        <w:pStyle w:val="SRSNormal"/>
        <w:jc w:val="both"/>
      </w:pPr>
      <w:r>
        <w:rPr>
          <w:rFonts w:ascii="Cambria" w:hAnsi="Cambria"/>
          <w:color w:val="000000"/>
        </w:rPr>
        <w:t>• The system shall synchronize data between the offline device and a secure cloud server (optional) according to a predefined schedule or user-initiated action.</w:t>
      </w:r>
    </w:p>
    <w:p>
      <w:pPr>
        <w:pStyle w:val="SRSNormal"/>
        <w:jc w:val="both"/>
      </w:pPr>
      <w:r>
        <w:rPr>
          <w:rFonts w:ascii="Cambria" w:hAnsi="Cambria"/>
          <w:color w:val="000000"/>
        </w:rPr>
        <w:t>• The synchronization process shall ensure data integrity and security.</w:t>
      </w:r>
    </w:p>
    <w:p>
      <w:pPr>
        <w:pStyle w:val="SRSNormal"/>
        <w:jc w:val="both"/>
      </w:pPr>
      <w:r>
        <w:rPr>
          <w:rFonts w:ascii="Cambria" w:hAnsi="Cambria"/>
          <w:color w:val="000000"/>
        </w:rPr>
        <w:t>• Precondition: User requests data synchronization and has network connectivity.</w:t>
      </w:r>
    </w:p>
    <w:p>
      <w:pPr>
        <w:pStyle w:val="SRSNormal"/>
        <w:jc w:val="both"/>
      </w:pPr>
      <w:r>
        <w:rPr>
          <w:rFonts w:ascii="Cambria" w:hAnsi="Cambria"/>
          <w:color w:val="000000"/>
        </w:rPr>
        <w:t>• Postcondition: Data is synchronized bi-directionally between the offline device and the cloud server.</w:t>
      </w:r>
    </w:p>
    <w:p>
      <w:pPr>
        <w:pStyle w:val="SRSNormal"/>
        <w:jc w:val="both"/>
      </w:pPr>
      <w:r>
        <w:rPr>
          <w:rFonts w:ascii="Cambria" w:hAnsi="Cambria"/>
          <w:color w:val="000000"/>
        </w:rPr>
        <w:t>• Normal Flow:</w:t>
      </w:r>
    </w:p>
    <w:p>
      <w:pPr>
        <w:pStyle w:val="SRSNormal"/>
        <w:jc w:val="both"/>
      </w:pPr>
      <w:r>
        <w:rPr>
          <w:rFonts w:ascii="Cambria" w:hAnsi="Cambria"/>
          <w:color w:val="000000"/>
        </w:rPr>
        <w:t>• User initiates data synchronization.</w:t>
      </w:r>
    </w:p>
    <w:p>
      <w:pPr>
        <w:pStyle w:val="SRSNormal"/>
        <w:jc w:val="both"/>
      </w:pPr>
      <w:r>
        <w:rPr>
          <w:rFonts w:ascii="Cambria" w:hAnsi="Cambria"/>
          <w:color w:val="000000"/>
        </w:rPr>
        <w:t>• System establishes a secure connection with the cloud server.</w:t>
      </w:r>
    </w:p>
    <w:p>
      <w:pPr>
        <w:pStyle w:val="SRSNormal"/>
        <w:jc w:val="both"/>
      </w:pPr>
      <w:r>
        <w:rPr>
          <w:rFonts w:ascii="Cambria" w:hAnsi="Cambria"/>
          <w:color w:val="000000"/>
        </w:rPr>
        <w:t>• System compares data between the offline device and the server and synchronizes changes (uploads new data, downloads updates).</w:t>
      </w:r>
    </w:p>
    <w:p>
      <w:pPr>
        <w:pStyle w:val="SRSNormal"/>
        <w:jc w:val="both"/>
      </w:pPr>
      <w:r>
        <w:rPr>
          <w:rFonts w:ascii="Cambria" w:hAnsi="Cambria"/>
          <w:color w:val="000000"/>
        </w:rPr>
        <w:t>• System confirms successful synchronization to the user.</w:t>
      </w:r>
    </w:p>
    <w:p>
      <w:pPr>
        <w:pStyle w:val="SRSNormal"/>
        <w:jc w:val="both"/>
      </w:pPr>
      <w:r>
        <w:rPr>
          <w:rFonts w:ascii="Cambria" w:hAnsi="Cambria"/>
          <w:color w:val="000000"/>
        </w:rPr>
        <w:t>• Alternate Flows:</w:t>
      </w:r>
    </w:p>
    <w:p>
      <w:pPr>
        <w:pStyle w:val="SRSNormal"/>
        <w:jc w:val="both"/>
      </w:pPr>
      <w:r>
        <w:rPr>
          <w:rFonts w:ascii="Cambria" w:hAnsi="Cambria"/>
          <w:color w:val="000000"/>
        </w:rPr>
        <w:t>• If network connectivity is unavailable, display an error message prompting the user to try again later.</w:t>
      </w:r>
    </w:p>
    <w:p>
      <w:pPr>
        <w:pStyle w:val="SRSNormal"/>
        <w:jc w:val="both"/>
      </w:pPr>
      <w:r>
        <w:rPr>
          <w:rFonts w:ascii="Cambria" w:hAnsi="Cambria"/>
          <w:color w:val="000000"/>
        </w:rPr>
        <w:t>• Exception Handling:</w:t>
      </w:r>
    </w:p>
    <w:p>
      <w:pPr>
        <w:pStyle w:val="SRSNormal"/>
        <w:jc w:val="both"/>
      </w:pPr>
      <w:r>
        <w:rPr>
          <w:rFonts w:ascii="Cambria" w:hAnsi="Cambria"/>
          <w:color w:val="000000"/>
        </w:rPr>
        <w:t>• If synchronization fails due to a data conflict or system error, log the error and prompt the user to resolve the conflict manually or retry the synchronization.</w:t>
      </w:r>
    </w:p>
    <w:p>
      <w:pPr>
        <w:pStyle w:val="SRSNormal"/>
        <w:jc w:val="both"/>
      </w:pPr>
      <w:r>
        <w:rPr>
          <w:rFonts w:ascii="Cambria" w:hAnsi="Cambria"/>
          <w:color w:val="000000"/>
        </w:rPr>
        <w:t>• Test Scenario: Verify data synchronization by creating and modifying data on both the offline device and the cloud server and confirming data consistency after sync.</w:t>
      </w:r>
    </w:p>
    <w:p>
      <w:pPr>
        <w:pStyle w:val="SRSNormal"/>
        <w:jc w:val="both"/>
      </w:pPr>
      <w:r>
        <w:rPr>
          <w:rFonts w:ascii="Cambria" w:hAnsi="Cambria"/>
          <w:color w:val="000000"/>
        </w:rPr>
        <w:t>• Success Metric: 100% data synchronization with no data loss or corruption; appropriate conflict resolution and error handling.</w:t>
      </w:r>
    </w:p>
    <w:p>
      <w:pPr>
        <w:pStyle w:val="SRSNormal"/>
        <w:jc w:val="both"/>
      </w:pPr>
      <w:r>
        <w:rPr>
          <w:rFonts w:ascii="Cambria" w:hAnsi="Cambria"/>
          <w:color w:val="000000"/>
        </w:rPr>
        <w:t>• Validation Method: Data integrity testing, comparing data sets before and after synchronization, and system log analysis.</w:t>
      </w:r>
    </w:p>
    <w:p>
      <w:pPr>
        <w:pStyle w:val="SRSNormal"/>
      </w:pPr>
    </w:p>
    <w:p>
      <w:pPr>
        <w:pStyle w:val="SRSNormal"/>
        <w:jc w:val="both"/>
      </w:pPr>
      <w:r>
        <w:rPr>
          <w:rFonts w:ascii="Cambria" w:hAnsi="Cambria"/>
          <w:color w:val="000000"/>
        </w:rPr>
        <w:t xml:space="preserve">• </w:t>
      </w:r>
      <w:r>
        <w:rPr>
          <w:rFonts w:ascii="Cambria" w:hAnsi="Cambria"/>
          <w:b/>
          <w:color w:val="000000"/>
        </w:rPr>
        <w:t>Performance Acceptance Criteria:</w:t>
      </w:r>
    </w:p>
    <w:p>
      <w:pPr>
        <w:pStyle w:val="SRSNormal"/>
      </w:pPr>
    </w:p>
    <w:p>
      <w:pPr>
        <w:pStyle w:val="SRSNormal"/>
        <w:jc w:val="both"/>
      </w:pPr>
      <w:r>
        <w:rPr>
          <w:rFonts w:ascii="Cambria" w:hAnsi="Cambria"/>
          <w:color w:val="000000"/>
        </w:rPr>
        <w:t xml:space="preserve">• </w:t>
      </w:r>
      <w:r>
        <w:rPr>
          <w:rFonts w:ascii="Cambria" w:hAnsi="Cambria"/>
          <w:b/>
          <w:color w:val="000000"/>
        </w:rPr>
        <w:t>Response Time:</w:t>
      </w:r>
    </w:p>
    <w:p>
      <w:pPr>
        <w:pStyle w:val="SRSNormal"/>
        <w:jc w:val="both"/>
      </w:pPr>
      <w:r>
        <w:rPr>
          <w:rFonts w:ascii="Cambria" w:hAnsi="Cambria"/>
          <w:color w:val="000000"/>
        </w:rPr>
        <w:t>• The system shall respond to user queries within 5 seconds for 90% of queries.</w:t>
      </w:r>
    </w:p>
    <w:p>
      <w:pPr>
        <w:pStyle w:val="SRSNormal"/>
        <w:jc w:val="both"/>
      </w:pPr>
      <w:r>
        <w:rPr>
          <w:rFonts w:ascii="Cambria" w:hAnsi="Cambria"/>
          <w:color w:val="000000"/>
        </w:rPr>
        <w:t>• The system shall generate PDF reports within 30 seconds for 90% of report generation requests.</w:t>
      </w:r>
    </w:p>
    <w:p>
      <w:pPr>
        <w:pStyle w:val="SRSNormal"/>
        <w:jc w:val="both"/>
      </w:pPr>
      <w:r>
        <w:rPr>
          <w:rFonts w:ascii="Cambria" w:hAnsi="Cambria"/>
          <w:color w:val="000000"/>
        </w:rPr>
        <w:t>• Test Scenario: Automated performance testing using a load simulator.</w:t>
      </w:r>
    </w:p>
    <w:p>
      <w:pPr>
        <w:pStyle w:val="SRSNormal"/>
        <w:jc w:val="both"/>
      </w:pPr>
      <w:r>
        <w:rPr>
          <w:rFonts w:ascii="Cambria" w:hAnsi="Cambria"/>
          <w:color w:val="000000"/>
        </w:rPr>
        <w:t>• Success Metric: Median response time less than 5 seconds and PDF generation under 30 seconds, with no more than 10% of requests exceeding these thresholds.</w:t>
      </w:r>
    </w:p>
    <w:p>
      <w:pPr>
        <w:pStyle w:val="SRSNormal"/>
        <w:jc w:val="both"/>
      </w:pPr>
      <w:r>
        <w:rPr>
          <w:rFonts w:ascii="Cambria" w:hAnsi="Cambria"/>
          <w:color w:val="000000"/>
        </w:rPr>
        <w:t>• Validation Method: Performance monitoring tools and load testing.</w:t>
      </w:r>
    </w:p>
    <w:p>
      <w:pPr>
        <w:pStyle w:val="SRSNormal"/>
      </w:pPr>
    </w:p>
    <w:p>
      <w:pPr>
        <w:pStyle w:val="SRSNormal"/>
        <w:jc w:val="both"/>
      </w:pPr>
      <w:r>
        <w:rPr>
          <w:rFonts w:ascii="Cambria" w:hAnsi="Cambria"/>
          <w:color w:val="000000"/>
        </w:rPr>
        <w:t xml:space="preserve">• </w:t>
      </w:r>
      <w:r>
        <w:rPr>
          <w:rFonts w:ascii="Cambria" w:hAnsi="Cambria"/>
          <w:b/>
          <w:color w:val="000000"/>
        </w:rPr>
        <w:t>Concurrency:</w:t>
      </w:r>
    </w:p>
    <w:p>
      <w:pPr>
        <w:pStyle w:val="SRSNormal"/>
        <w:jc w:val="both"/>
      </w:pPr>
      <w:r>
        <w:rPr>
          <w:rFonts w:ascii="Cambria" w:hAnsi="Cambria"/>
          <w:color w:val="000000"/>
        </w:rPr>
        <w:t>• The system shall support at least 5 concurrent users with acceptable performance (within response time thresholds) on a base hardware configuration.</w:t>
      </w:r>
    </w:p>
    <w:p>
      <w:pPr>
        <w:pStyle w:val="SRSNormal"/>
        <w:jc w:val="both"/>
      </w:pPr>
      <w:r>
        <w:rPr>
          <w:rFonts w:ascii="Cambria" w:hAnsi="Cambria"/>
          <w:color w:val="000000"/>
        </w:rPr>
        <w:t>• Test Scenario: Simulate concurrent user activity with multiple simultaneous requests.</w:t>
      </w:r>
    </w:p>
    <w:p>
      <w:pPr>
        <w:pStyle w:val="SRSNormal"/>
        <w:jc w:val="both"/>
      </w:pPr>
      <w:r>
        <w:rPr>
          <w:rFonts w:ascii="Cambria" w:hAnsi="Cambria"/>
          <w:color w:val="000000"/>
        </w:rPr>
        <w:t>• Success Metric: The system maintains acceptable response times with 5 concurrent users.</w:t>
      </w:r>
    </w:p>
    <w:p>
      <w:pPr>
        <w:pStyle w:val="SRSNormal"/>
        <w:jc w:val="both"/>
      </w:pPr>
      <w:r>
        <w:rPr>
          <w:rFonts w:ascii="Cambria" w:hAnsi="Cambria"/>
          <w:color w:val="000000"/>
        </w:rPr>
        <w:t>• Validation Method: Load testing with simulated users.</w:t>
      </w:r>
    </w:p>
    <w:p>
      <w:pPr>
        <w:pStyle w:val="SRSNormal"/>
      </w:pPr>
    </w:p>
    <w:p>
      <w:pPr>
        <w:pStyle w:val="SRSNormal"/>
        <w:jc w:val="both"/>
      </w:pPr>
      <w:r>
        <w:rPr>
          <w:rFonts w:ascii="Cambria" w:hAnsi="Cambria"/>
          <w:color w:val="000000"/>
        </w:rPr>
        <w:t xml:space="preserve">• </w:t>
      </w:r>
      <w:r>
        <w:rPr>
          <w:rFonts w:ascii="Cambria" w:hAnsi="Cambria"/>
          <w:b/>
          <w:color w:val="000000"/>
        </w:rPr>
        <w:t>Scalability:</w:t>
      </w:r>
    </w:p>
    <w:p>
      <w:pPr>
        <w:pStyle w:val="SRSNormal"/>
        <w:jc w:val="both"/>
      </w:pPr>
      <w:r>
        <w:rPr>
          <w:rFonts w:ascii="Cambria" w:hAnsi="Cambria"/>
          <w:color w:val="000000"/>
        </w:rPr>
        <w:t>• The system shall be scalable to support up to 20 concurrent users with appropriate hardware upgrades.</w:t>
      </w:r>
    </w:p>
    <w:p>
      <w:pPr>
        <w:pStyle w:val="SRSNormal"/>
        <w:jc w:val="both"/>
      </w:pPr>
      <w:r>
        <w:rPr>
          <w:rFonts w:ascii="Cambria" w:hAnsi="Cambria"/>
          <w:color w:val="000000"/>
        </w:rPr>
        <w:t>• Test Scenario: Performance testing with increasing numbers of concurrent users.</w:t>
      </w:r>
    </w:p>
    <w:p>
      <w:pPr>
        <w:pStyle w:val="SRSNormal"/>
        <w:jc w:val="both"/>
      </w:pPr>
      <w:r>
        <w:rPr>
          <w:rFonts w:ascii="Cambria" w:hAnsi="Cambria"/>
          <w:color w:val="000000"/>
        </w:rPr>
        <w:t>• Success Metric: Acceptable response times maintained by scaling the system (GPU/RAM) to 20 concurrent users.</w:t>
      </w:r>
    </w:p>
    <w:p>
      <w:pPr>
        <w:pStyle w:val="SRSNormal"/>
        <w:jc w:val="both"/>
      </w:pPr>
      <w:r>
        <w:rPr>
          <w:rFonts w:ascii="Cambria" w:hAnsi="Cambria"/>
          <w:color w:val="000000"/>
        </w:rPr>
        <w:t>• Validation Method: Load testing and resource monitoring.</w:t>
      </w:r>
    </w:p>
    <w:p>
      <w:pPr>
        <w:pStyle w:val="SRSNormal"/>
      </w:pPr>
    </w:p>
    <w:p>
      <w:pPr>
        <w:pStyle w:val="SRSNormal"/>
        <w:jc w:val="both"/>
      </w:pPr>
      <w:r>
        <w:rPr>
          <w:rFonts w:ascii="Cambria" w:hAnsi="Cambria"/>
          <w:color w:val="000000"/>
        </w:rPr>
        <w:t xml:space="preserve">• </w:t>
      </w:r>
      <w:r>
        <w:rPr>
          <w:rFonts w:ascii="Cambria" w:hAnsi="Cambria"/>
          <w:b/>
          <w:color w:val="000000"/>
        </w:rPr>
        <w:t>Security Acceptance Criteria:</w:t>
      </w:r>
    </w:p>
    <w:p>
      <w:pPr>
        <w:pStyle w:val="SRSNormal"/>
      </w:pPr>
    </w:p>
    <w:p>
      <w:pPr>
        <w:pStyle w:val="SRSNormal"/>
        <w:jc w:val="both"/>
      </w:pPr>
      <w:r>
        <w:rPr>
          <w:rFonts w:ascii="Cambria" w:hAnsi="Cambria"/>
          <w:color w:val="000000"/>
        </w:rPr>
        <w:t xml:space="preserve">• </w:t>
      </w:r>
      <w:r>
        <w:rPr>
          <w:rFonts w:ascii="Cambria" w:hAnsi="Cambria"/>
          <w:b/>
          <w:color w:val="000000"/>
        </w:rPr>
        <w:t>Data Encryption:</w:t>
      </w:r>
    </w:p>
    <w:p>
      <w:pPr>
        <w:pStyle w:val="SRSNormal"/>
        <w:jc w:val="both"/>
      </w:pPr>
      <w:r>
        <w:rPr>
          <w:rFonts w:ascii="Cambria" w:hAnsi="Cambria"/>
          <w:color w:val="000000"/>
        </w:rPr>
        <w:t>• All sensitive data (user credentials, student data, etc.) shall be encrypted at rest and in transit.</w:t>
      </w:r>
    </w:p>
    <w:p>
      <w:pPr>
        <w:pStyle w:val="SRSNormal"/>
        <w:jc w:val="both"/>
      </w:pPr>
      <w:r>
        <w:rPr>
          <w:rFonts w:ascii="Cambria" w:hAnsi="Cambria"/>
          <w:color w:val="000000"/>
        </w:rPr>
        <w:t>• Test Scenario: Examine data storage and transmission using network analysis tools.</w:t>
      </w:r>
    </w:p>
    <w:p>
      <w:pPr>
        <w:pStyle w:val="SRSNormal"/>
        <w:jc w:val="both"/>
      </w:pPr>
      <w:r>
        <w:rPr>
          <w:rFonts w:ascii="Cambria" w:hAnsi="Cambria"/>
          <w:color w:val="000000"/>
        </w:rPr>
        <w:t>• Success Metric: All sensitive data is encrypted using AES-256 or equivalent encryption standards.</w:t>
      </w:r>
    </w:p>
    <w:p>
      <w:pPr>
        <w:pStyle w:val="SRSNormal"/>
        <w:jc w:val="both"/>
      </w:pPr>
      <w:r>
        <w:rPr>
          <w:rFonts w:ascii="Cambria" w:hAnsi="Cambria"/>
          <w:color w:val="000000"/>
        </w:rPr>
        <w:t>• Validation Method: Code review, penetration testing, and security audits.</w:t>
      </w:r>
    </w:p>
    <w:p>
      <w:pPr>
        <w:pStyle w:val="SRSNormal"/>
      </w:pPr>
    </w:p>
    <w:p>
      <w:pPr>
        <w:pStyle w:val="SRSNormal"/>
        <w:jc w:val="both"/>
      </w:pPr>
      <w:r>
        <w:rPr>
          <w:rFonts w:ascii="Cambria" w:hAnsi="Cambria"/>
          <w:color w:val="000000"/>
        </w:rPr>
        <w:t xml:space="preserve">• </w:t>
      </w:r>
      <w:r>
        <w:rPr>
          <w:rFonts w:ascii="Cambria" w:hAnsi="Cambria"/>
          <w:b/>
          <w:color w:val="000000"/>
        </w:rPr>
        <w:t>Authentication and Authorization:</w:t>
      </w:r>
    </w:p>
    <w:p>
      <w:pPr>
        <w:pStyle w:val="SRSNormal"/>
        <w:jc w:val="both"/>
      </w:pPr>
      <w:r>
        <w:rPr>
          <w:rFonts w:ascii="Cambria" w:hAnsi="Cambria"/>
          <w:color w:val="000000"/>
        </w:rPr>
        <w:t>• The system shall use secure authentication mechanisms (e.g., password hashing with salt) to verify user identities.</w:t>
      </w:r>
    </w:p>
    <w:p>
      <w:pPr>
        <w:pStyle w:val="SRSNormal"/>
        <w:jc w:val="both"/>
      </w:pPr>
      <w:r>
        <w:rPr>
          <w:rFonts w:ascii="Cambria" w:hAnsi="Cambria"/>
          <w:color w:val="000000"/>
        </w:rPr>
        <w:t>• The system shall enforce strict access control based on user roles and permissions.</w:t>
      </w:r>
    </w:p>
    <w:p>
      <w:pPr>
        <w:pStyle w:val="SRSNormal"/>
        <w:jc w:val="both"/>
      </w:pPr>
      <w:r>
        <w:rPr>
          <w:rFonts w:ascii="Cambria" w:hAnsi="Cambria"/>
          <w:color w:val="000000"/>
        </w:rPr>
        <w:t>• Test Scenario: Attempt unauthorized access with various methods (e.g., SQL injection, session hijacking).</w:t>
      </w:r>
    </w:p>
    <w:p>
      <w:pPr>
        <w:pStyle w:val="SRSNormal"/>
        <w:jc w:val="both"/>
      </w:pPr>
      <w:r>
        <w:rPr>
          <w:rFonts w:ascii="Cambria" w:hAnsi="Cambria"/>
          <w:color w:val="000000"/>
        </w:rPr>
        <w:t>• Success Metric: All unauthorized access attempts are prevented; role-based access control is correctly enforced.</w:t>
      </w:r>
    </w:p>
    <w:p>
      <w:pPr>
        <w:pStyle w:val="SRSNormal"/>
        <w:jc w:val="both"/>
      </w:pPr>
      <w:r>
        <w:rPr>
          <w:rFonts w:ascii="Cambria" w:hAnsi="Cambria"/>
          <w:color w:val="000000"/>
        </w:rPr>
        <w:t>• Validation Method: Penetration testing, security code reviews.</w:t>
      </w:r>
    </w:p>
    <w:p>
      <w:pPr>
        <w:pStyle w:val="SRSNormal"/>
      </w:pPr>
    </w:p>
    <w:p>
      <w:pPr>
        <w:pStyle w:val="SRSNormal"/>
        <w:jc w:val="both"/>
      </w:pPr>
      <w:r>
        <w:rPr>
          <w:rFonts w:ascii="Cambria" w:hAnsi="Cambria"/>
          <w:color w:val="000000"/>
        </w:rPr>
        <w:t xml:space="preserve">• </w:t>
      </w:r>
      <w:r>
        <w:rPr>
          <w:rFonts w:ascii="Cambria" w:hAnsi="Cambria"/>
          <w:b/>
          <w:color w:val="000000"/>
        </w:rPr>
        <w:t>Audit Logging:</w:t>
      </w:r>
    </w:p>
    <w:p>
      <w:pPr>
        <w:pStyle w:val="SRSNormal"/>
        <w:jc w:val="both"/>
      </w:pPr>
      <w:r>
        <w:rPr>
          <w:rFonts w:ascii="Cambria" w:hAnsi="Cambria"/>
          <w:color w:val="000000"/>
        </w:rPr>
        <w:t>• The system shall maintain an audit log of all user actions, including data access, modifications, and system events.</w:t>
      </w:r>
    </w:p>
    <w:p>
      <w:pPr>
        <w:pStyle w:val="SRSNormal"/>
        <w:jc w:val="both"/>
      </w:pPr>
      <w:r>
        <w:rPr>
          <w:rFonts w:ascii="Cambria" w:hAnsi="Cambria"/>
          <w:color w:val="000000"/>
        </w:rPr>
        <w:t>• Test Scenario: Verify the creation and integrity of audit logs for various user actions.</w:t>
      </w:r>
    </w:p>
    <w:p>
      <w:pPr>
        <w:pStyle w:val="SRSNormal"/>
        <w:jc w:val="both"/>
      </w:pPr>
      <w:r>
        <w:rPr>
          <w:rFonts w:ascii="Cambria" w:hAnsi="Cambria"/>
          <w:color w:val="000000"/>
        </w:rPr>
        <w:t>• Success Metric: Every significant user action is logged with relevant details (timestamp, user, action type, data affected).</w:t>
      </w:r>
    </w:p>
    <w:p>
      <w:pPr>
        <w:pStyle w:val="SRSNormal"/>
        <w:jc w:val="both"/>
      </w:pPr>
      <w:r>
        <w:rPr>
          <w:rFonts w:ascii="Cambria" w:hAnsi="Cambria"/>
          <w:color w:val="000000"/>
        </w:rPr>
        <w:t>• Validation Method: Audit log review and integrity checks.</w:t>
      </w:r>
    </w:p>
    <w:p>
      <w:pPr>
        <w:pStyle w:val="SRSNormal"/>
      </w:pPr>
    </w:p>
    <w:p>
      <w:pPr>
        <w:pStyle w:val="SRSNormal"/>
        <w:jc w:val="both"/>
      </w:pPr>
      <w:r>
        <w:rPr>
          <w:rFonts w:ascii="Cambria" w:hAnsi="Cambria"/>
          <w:color w:val="000000"/>
        </w:rPr>
        <w:t xml:space="preserve">• </w:t>
      </w:r>
      <w:r>
        <w:rPr>
          <w:rFonts w:ascii="Cambria" w:hAnsi="Cambria"/>
          <w:b/>
          <w:color w:val="000000"/>
        </w:rPr>
        <w:t>Data Residency:</w:t>
      </w:r>
    </w:p>
    <w:p>
      <w:pPr>
        <w:pStyle w:val="SRSNormal"/>
        <w:jc w:val="both"/>
      </w:pPr>
      <w:r>
        <w:rPr>
          <w:rFonts w:ascii="Cambria" w:hAnsi="Cambria"/>
          <w:color w:val="000000"/>
        </w:rPr>
        <w:t>• All school data shall reside on the offline device within the school’s physical premises or on servers within the designated geographical region.</w:t>
      </w:r>
    </w:p>
    <w:p>
      <w:pPr>
        <w:pStyle w:val="SRSNormal"/>
        <w:jc w:val="both"/>
      </w:pPr>
      <w:r>
        <w:rPr>
          <w:rFonts w:ascii="Cambria" w:hAnsi="Cambria"/>
          <w:color w:val="000000"/>
        </w:rPr>
        <w:t>• Test Scenario: Conduct a data residency test.</w:t>
      </w:r>
    </w:p>
    <w:p>
      <w:pPr>
        <w:pStyle w:val="SRSNormal"/>
        <w:jc w:val="both"/>
      </w:pPr>
      <w:r>
        <w:rPr>
          <w:rFonts w:ascii="Cambria" w:hAnsi="Cambria"/>
          <w:color w:val="000000"/>
        </w:rPr>
        <w:t>• Success Metric: All data remains physically within the designated location.</w:t>
      </w:r>
    </w:p>
    <w:p>
      <w:pPr>
        <w:pStyle w:val="SRSNormal"/>
        <w:jc w:val="both"/>
      </w:pPr>
      <w:r>
        <w:rPr>
          <w:rFonts w:ascii="Cambria" w:hAnsi="Cambria"/>
          <w:color w:val="000000"/>
        </w:rPr>
        <w:t>• Validation Method: Server location verification, data audit.</w:t>
      </w:r>
    </w:p>
    <w:p>
      <w:pPr>
        <w:pStyle w:val="SRSNormal"/>
      </w:pPr>
    </w:p>
    <w:p>
      <w:pPr>
        <w:pStyle w:val="SRSNormal"/>
        <w:jc w:val="both"/>
      </w:pPr>
      <w:r>
        <w:rPr>
          <w:rFonts w:ascii="Cambria" w:hAnsi="Cambria"/>
          <w:color w:val="000000"/>
        </w:rPr>
        <w:t xml:space="preserve">• </w:t>
      </w:r>
      <w:r>
        <w:rPr>
          <w:rFonts w:ascii="Cambria" w:hAnsi="Cambria"/>
          <w:b/>
          <w:color w:val="000000"/>
        </w:rPr>
        <w:t>Operational Acceptance Criteria:</w:t>
      </w:r>
    </w:p>
    <w:p>
      <w:pPr>
        <w:pStyle w:val="SRSNormal"/>
      </w:pPr>
    </w:p>
    <w:p>
      <w:pPr>
        <w:pStyle w:val="SRSNormal"/>
        <w:jc w:val="both"/>
      </w:pPr>
      <w:r>
        <w:rPr>
          <w:rFonts w:ascii="Cambria" w:hAnsi="Cambria"/>
          <w:color w:val="000000"/>
        </w:rPr>
        <w:t xml:space="preserve">• </w:t>
      </w:r>
      <w:r>
        <w:rPr>
          <w:rFonts w:ascii="Cambria" w:hAnsi="Cambria"/>
          <w:b/>
          <w:color w:val="000000"/>
        </w:rPr>
        <w:t>Installation and Configuration:</w:t>
      </w:r>
    </w:p>
    <w:p>
      <w:pPr>
        <w:pStyle w:val="SRSNormal"/>
        <w:jc w:val="both"/>
      </w:pPr>
      <w:r>
        <w:rPr>
          <w:rFonts w:ascii="Cambria" w:hAnsi="Cambria"/>
          <w:color w:val="000000"/>
        </w:rPr>
        <w:t>• The system shall be easy to install and configure on a Linux-based offline device with minimal technical expertise.</w:t>
      </w:r>
    </w:p>
    <w:p>
      <w:pPr>
        <w:pStyle w:val="SRSNormal"/>
        <w:jc w:val="both"/>
      </w:pPr>
      <w:r>
        <w:rPr>
          <w:rFonts w:ascii="Cambria" w:hAnsi="Cambria"/>
          <w:color w:val="000000"/>
        </w:rPr>
        <w:t>• Test Scenario: Perform installation and configuration on different target environments.</w:t>
      </w:r>
    </w:p>
    <w:p>
      <w:pPr>
        <w:pStyle w:val="SRSNormal"/>
        <w:jc w:val="both"/>
      </w:pPr>
      <w:r>
        <w:rPr>
          <w:rFonts w:ascii="Cambria" w:hAnsi="Cambria"/>
          <w:color w:val="000000"/>
        </w:rPr>
        <w:t>• Success Metric: Successful installation and configuration within a defined timeframe (e.g., 2 hours), without requiring advanced technical skills.</w:t>
      </w:r>
    </w:p>
    <w:p>
      <w:pPr>
        <w:pStyle w:val="SRSNormal"/>
        <w:jc w:val="both"/>
      </w:pPr>
      <w:r>
        <w:rPr>
          <w:rFonts w:ascii="Cambria" w:hAnsi="Cambria"/>
          <w:color w:val="000000"/>
        </w:rPr>
        <w:t>• Validation Method: User acceptance testing with non-technical users.</w:t>
      </w:r>
    </w:p>
    <w:p>
      <w:pPr>
        <w:pStyle w:val="SRSNormal"/>
      </w:pPr>
    </w:p>
    <w:p>
      <w:pPr>
        <w:pStyle w:val="SRSNormal"/>
        <w:jc w:val="both"/>
      </w:pPr>
      <w:r>
        <w:rPr>
          <w:rFonts w:ascii="Cambria" w:hAnsi="Cambria"/>
          <w:color w:val="000000"/>
        </w:rPr>
        <w:t xml:space="preserve">• </w:t>
      </w:r>
      <w:r>
        <w:rPr>
          <w:rFonts w:ascii="Cambria" w:hAnsi="Cambria"/>
          <w:b/>
          <w:color w:val="000000"/>
        </w:rPr>
        <w:t>Maintainability:</w:t>
      </w:r>
    </w:p>
    <w:p>
      <w:pPr>
        <w:pStyle w:val="SRSNormal"/>
        <w:jc w:val="both"/>
      </w:pPr>
      <w:r>
        <w:rPr>
          <w:rFonts w:ascii="Cambria" w:hAnsi="Cambria"/>
          <w:color w:val="000000"/>
        </w:rPr>
        <w:t>• The system shall be designed for easy maintenance and updates, with clear documentation and automated update mechanisms (where possible).</w:t>
      </w:r>
    </w:p>
    <w:p>
      <w:pPr>
        <w:pStyle w:val="SRSNormal"/>
        <w:jc w:val="both"/>
      </w:pPr>
      <w:r>
        <w:rPr>
          <w:rFonts w:ascii="Cambria" w:hAnsi="Cambria"/>
          <w:color w:val="000000"/>
        </w:rPr>
        <w:t>• Test Scenario: Perform software updates and maintenance tasks.</w:t>
      </w:r>
    </w:p>
    <w:p>
      <w:pPr>
        <w:pStyle w:val="SRSNormal"/>
        <w:jc w:val="both"/>
      </w:pPr>
      <w:r>
        <w:rPr>
          <w:rFonts w:ascii="Cambria" w:hAnsi="Cambria"/>
          <w:color w:val="000000"/>
        </w:rPr>
        <w:t>• Success Metric: Software updates can be applied without system downtime or data loss. Maintenance procedures are well-documented and easy to follow.</w:t>
      </w:r>
    </w:p>
    <w:p>
      <w:pPr>
        <w:pStyle w:val="SRSNormal"/>
        <w:jc w:val="both"/>
      </w:pPr>
      <w:r>
        <w:rPr>
          <w:rFonts w:ascii="Cambria" w:hAnsi="Cambria"/>
          <w:color w:val="000000"/>
        </w:rPr>
        <w:t>• Validation Method: Review of update processes and maintenance procedures; user testing.</w:t>
      </w:r>
    </w:p>
    <w:p>
      <w:pPr>
        <w:pStyle w:val="SRSNormal"/>
      </w:pPr>
    </w:p>
    <w:p>
      <w:pPr>
        <w:pStyle w:val="SRSNormal"/>
        <w:jc w:val="both"/>
      </w:pPr>
      <w:r>
        <w:rPr>
          <w:rFonts w:ascii="Cambria" w:hAnsi="Cambria"/>
          <w:color w:val="000000"/>
        </w:rPr>
        <w:t xml:space="preserve">• </w:t>
      </w:r>
      <w:r>
        <w:rPr>
          <w:rFonts w:ascii="Cambria" w:hAnsi="Cambria"/>
          <w:b/>
          <w:color w:val="000000"/>
        </w:rPr>
        <w:t>Accessibility:</w:t>
      </w:r>
    </w:p>
    <w:p>
      <w:pPr>
        <w:pStyle w:val="SRSNormal"/>
        <w:jc w:val="both"/>
      </w:pPr>
      <w:r>
        <w:rPr>
          <w:rFonts w:ascii="Cambria" w:hAnsi="Cambria"/>
          <w:color w:val="000000"/>
        </w:rPr>
        <w:t>• The system user interface shall be designed to be accessible to users with visual impairments, adhering to WCAG 2.1 guidelines.</w:t>
      </w:r>
    </w:p>
    <w:p>
      <w:pPr>
        <w:pStyle w:val="SRSNormal"/>
        <w:jc w:val="both"/>
      </w:pPr>
      <w:r>
        <w:rPr>
          <w:rFonts w:ascii="Cambria" w:hAnsi="Cambria"/>
          <w:color w:val="000000"/>
        </w:rPr>
        <w:t>• Test Scenario: Perform accessibility testing with users with visual impairments.</w:t>
      </w:r>
    </w:p>
    <w:p>
      <w:pPr>
        <w:pStyle w:val="SRSNormal"/>
        <w:jc w:val="both"/>
      </w:pPr>
      <w:r>
        <w:rPr>
          <w:rFonts w:ascii="Cambria" w:hAnsi="Cambria"/>
          <w:color w:val="000000"/>
        </w:rPr>
        <w:t>• Success Metric: The system complies with WCAG 2.1 AA standards, as determined by accessibility testing.</w:t>
      </w:r>
    </w:p>
    <w:p>
      <w:pPr>
        <w:pStyle w:val="SRSNormal"/>
        <w:jc w:val="both"/>
      </w:pPr>
      <w:r>
        <w:rPr>
          <w:rFonts w:ascii="Cambria" w:hAnsi="Cambria"/>
          <w:color w:val="000000"/>
        </w:rPr>
        <w:t>• Validation Method: Automated and manual accessibility testing.</w:t>
      </w:r>
    </w:p>
    <w:p>
      <w:pPr>
        <w:pStyle w:val="SRSNormal"/>
      </w:pPr>
    </w:p>
    <w:p>
      <w:pPr>
        <w:pStyle w:val="SRSNormal"/>
        <w:jc w:val="both"/>
      </w:pPr>
      <w:r>
        <w:rPr>
          <w:rFonts w:ascii="Cambria" w:hAnsi="Cambria"/>
          <w:color w:val="000000"/>
        </w:rPr>
        <w:t xml:space="preserve">• </w:t>
      </w:r>
      <w:r>
        <w:rPr>
          <w:rFonts w:ascii="Cambria" w:hAnsi="Cambria"/>
          <w:b/>
          <w:color w:val="000000"/>
        </w:rPr>
        <w:t>Error Handling:</w:t>
      </w:r>
    </w:p>
    <w:p>
      <w:pPr>
        <w:pStyle w:val="SRSNormal"/>
        <w:jc w:val="both"/>
      </w:pPr>
      <w:r>
        <w:rPr>
          <w:rFonts w:ascii="Cambria" w:hAnsi="Cambria"/>
          <w:color w:val="000000"/>
        </w:rPr>
        <w:t>• The system shall provide user-friendly error messages and guidance for resolving common issues.</w:t>
      </w:r>
    </w:p>
    <w:p>
      <w:pPr>
        <w:pStyle w:val="SRSNormal"/>
        <w:jc w:val="both"/>
      </w:pPr>
      <w:r>
        <w:rPr>
          <w:rFonts w:ascii="Cambria" w:hAnsi="Cambria"/>
          <w:color w:val="000000"/>
        </w:rPr>
        <w:t>• Test Scenario: Simulate various error conditions and verify the clarity and accuracy of error messages.</w:t>
      </w:r>
    </w:p>
    <w:p>
      <w:pPr>
        <w:pStyle w:val="SRSNormal"/>
        <w:jc w:val="both"/>
      </w:pPr>
      <w:r>
        <w:rPr>
          <w:rFonts w:ascii="Cambria" w:hAnsi="Cambria"/>
          <w:color w:val="000000"/>
        </w:rPr>
        <w:t>• Success Metric: All system errors are handled gracefully, with user-friendly messages and instructions.</w:t>
      </w:r>
    </w:p>
    <w:p>
      <w:pPr>
        <w:pStyle w:val="SRSNormal"/>
        <w:jc w:val="both"/>
      </w:pPr>
      <w:r>
        <w:rPr>
          <w:rFonts w:ascii="Cambria" w:hAnsi="Cambria"/>
          <w:color w:val="000000"/>
        </w:rPr>
        <w:t>• Validation Method: User acceptance testing.</w:t>
      </w:r>
    </w:p>
    <w:p>
      <w:pPr>
        <w:pStyle w:val="SRSNormal"/>
      </w:pPr>
    </w:p>
    <w:p>
      <w:pPr>
        <w:pStyle w:val="SRSNormal"/>
        <w:jc w:val="both"/>
      </w:pPr>
      <w:r>
        <w:rPr>
          <w:rFonts w:ascii="Cambria" w:hAnsi="Cambria"/>
          <w:color w:val="000000"/>
        </w:rPr>
        <w:t xml:space="preserve">• </w:t>
      </w:r>
      <w:r>
        <w:rPr>
          <w:rFonts w:ascii="Cambria" w:hAnsi="Cambria"/>
          <w:b/>
          <w:color w:val="000000"/>
        </w:rPr>
        <w:t>Sign-Off Procedure:</w:t>
      </w:r>
    </w:p>
    <w:p>
      <w:pPr>
        <w:pStyle w:val="SRSNormal"/>
      </w:pPr>
    </w:p>
    <w:p>
      <w:pPr>
        <w:pStyle w:val="SRSNormal"/>
        <w:jc w:val="both"/>
      </w:pPr>
      <w:r>
        <w:rPr>
          <w:rFonts w:ascii="Cambria" w:hAnsi="Cambria"/>
          <w:color w:val="000000"/>
        </w:rPr>
        <w:t>• Upon completion of all testing activities, a formal sign-off shall be obtained from Riza Kaya (or designated representative) confirming that the system meets all specified acceptance criteria.</w:t>
      </w:r>
    </w:p>
    <w:p>
      <w:pPr>
        <w:pStyle w:val="SRSNormal"/>
        <w:jc w:val="both"/>
      </w:pPr>
      <w:r>
        <w:rPr>
          <w:rFonts w:ascii="Cambria" w:hAnsi="Cambria"/>
          <w:color w:val="000000"/>
        </w:rPr>
        <w:t>• The sign-off shall be documented with measurable outcomes and validation methods to provide an audit trail.</w:t>
      </w:r>
    </w:p>
    <w:p>
      <w:pPr>
        <w:pStyle w:val="SRSNormal"/>
        <w:jc w:val="both"/>
      </w:pPr>
      <w:r>
        <w:rPr>
          <w:rFonts w:ascii="Cambria" w:hAnsi="Cambria"/>
          <w:color w:val="000000"/>
        </w:rPr>
        <w:t>• The sign-off document shall include:</w:t>
      </w:r>
    </w:p>
    <w:p>
      <w:pPr>
        <w:pStyle w:val="SRSNormal"/>
        <w:jc w:val="both"/>
      </w:pPr>
      <w:r>
        <w:rPr>
          <w:rFonts w:ascii="Cambria" w:hAnsi="Cambria"/>
          <w:color w:val="000000"/>
        </w:rPr>
        <w:t>• A summary of all test activities performed.</w:t>
      </w:r>
    </w:p>
    <w:p>
      <w:pPr>
        <w:pStyle w:val="SRSNormal"/>
        <w:jc w:val="both"/>
      </w:pPr>
      <w:r>
        <w:rPr>
          <w:rFonts w:ascii="Cambria" w:hAnsi="Cambria"/>
          <w:color w:val="000000"/>
        </w:rPr>
        <w:t>• A list of all identified defects and their resolution status.</w:t>
      </w:r>
    </w:p>
    <w:p>
      <w:pPr>
        <w:pStyle w:val="SRSNormal"/>
        <w:jc w:val="both"/>
      </w:pPr>
      <w:r>
        <w:rPr>
          <w:rFonts w:ascii="Cambria" w:hAnsi="Cambria"/>
          <w:color w:val="000000"/>
        </w:rPr>
        <w:t>• Confirmation that all functional, performance, security, and operational acceptance criteria have been met.</w:t>
      </w:r>
    </w:p>
    <w:p>
      <w:pPr>
        <w:pStyle w:val="SRSNormal"/>
        <w:jc w:val="both"/>
      </w:pPr>
      <w:r>
        <w:rPr>
          <w:rFonts w:ascii="Cambria" w:hAnsi="Cambria"/>
          <w:color w:val="000000"/>
        </w:rPr>
        <w:t>• Signature and date of approval.</w:t>
      </w:r>
    </w:p>
    <w:p/>
    <w:p>
      <w:pPr>
        <w:pStyle w:val="SRSHeading1"/>
      </w:pPr>
      <w:r>
        <w:t>11 Product Future</w:t>
      </w:r>
    </w:p>
    <w:p>
      <w:pPr>
        <w:pStyle w:val="SRSHeading2"/>
        <w:spacing w:after="240"/>
      </w:pPr>
      <w:r>
        <w:rPr>
          <w:rFonts w:ascii="Cambria" w:hAnsi="Cambria"/>
          <w:color w:val="4682B4"/>
        </w:rPr>
        <w:t>Product Future</w:t>
      </w:r>
    </w:p>
    <w:p>
      <w:pPr>
        <w:pStyle w:val="SRSHeading3"/>
      </w:pPr>
      <w:r>
        <w:rPr>
          <w:rFonts w:ascii="Cambria" w:hAnsi="Cambria"/>
          <w:color w:val="4682B4"/>
        </w:rPr>
        <w:t>Product Future</w:t>
      </w:r>
    </w:p>
    <w:p>
      <w:pPr>
        <w:pStyle w:val="SRSNormal"/>
      </w:pPr>
    </w:p>
    <w:p>
      <w:pPr>
        <w:pStyle w:val="SRSNormal"/>
        <w:jc w:val="both"/>
      </w:pPr>
      <w:r>
        <w:rPr>
          <w:rFonts w:ascii="Cambria" w:hAnsi="Cambria"/>
          <w:color w:val="000000"/>
        </w:rPr>
        <w:t>The product roadmap focuses on enhancing the AI-driven education platform with upcoming features targeting offline capabilities and market expansion. Future iterations will integrate the financial vertical through auditing and fraud detection modules. Subsequent development will explore the use of small cameras in manufacturing to support AI-driven information detection. The platform will evolve to address a range of user needs across diverse sectors, maintaining a strategic focus on modularity and rapid deployment. Further updates include enhanced licensing and subscription models, and expansion for underserved markets.</w:t>
      </w:r>
    </w:p>
    <w:p/>
    <w:p>
      <w:pPr>
        <w:pStyle w:val="SRSHeading1"/>
      </w:pPr>
      <w:r>
        <w:t>12 Open Queries</w:t>
      </w:r>
    </w:p>
    <w:p>
      <w:pPr>
        <w:pStyle w:val="SRSHeading2"/>
        <w:spacing w:after="240"/>
      </w:pPr>
      <w:r>
        <w:rPr>
          <w:rFonts w:ascii="Cambria" w:hAnsi="Cambria"/>
          <w:color w:val="4682B4"/>
        </w:rPr>
        <w:t>Open Queries</w:t>
      </w:r>
    </w:p>
    <w:p>
      <w:pPr>
        <w:pStyle w:val="SRSNormal"/>
      </w:pPr>
    </w:p>
    <w:p>
      <w:pPr>
        <w:pStyle w:val="SRSNormal"/>
        <w:jc w:val="both"/>
      </w:pPr>
      <w:r>
        <w:rPr>
          <w:rFonts w:ascii="Cambria" w:hAnsi="Cambria"/>
          <w:color w:val="000000"/>
        </w:rPr>
        <w:t>1.  The team needs to determine the data retention policy for the system, specifically whether data is deleted after termination of service, and how that deletion is executed (vector stores vs. raw data).</w:t>
      </w:r>
    </w:p>
    <w:p>
      <w:pPr>
        <w:pStyle w:val="SRSNormal"/>
        <w:jc w:val="both"/>
      </w:pPr>
      <w:r>
        <w:rPr>
          <w:rFonts w:ascii="Cambria" w:hAnsi="Cambria"/>
          <w:color w:val="000000"/>
        </w:rPr>
        <w:t>2.  The optimal hardware configuration must be determined, balancing cost and performance, taking into account factors like the number of concurrent users and data volume.</w:t>
      </w:r>
    </w:p>
    <w:p>
      <w:pPr>
        <w:pStyle w:val="SRSNormal"/>
        <w:jc w:val="both"/>
      </w:pPr>
      <w:r>
        <w:rPr>
          <w:rFonts w:ascii="Cambria" w:hAnsi="Cambria"/>
          <w:color w:val="000000"/>
        </w:rPr>
        <w:t>3.  The team must define the data processing schedule for uploaded data, balancing the need for up-to-date information with the computational cost of real-time processing.</w:t>
      </w:r>
    </w:p>
    <w:p>
      <w:pPr>
        <w:pStyle w:val="SRSNormal"/>
        <w:jc w:val="both"/>
      </w:pPr>
      <w:r>
        <w:rPr>
          <w:rFonts w:ascii="Cambria" w:hAnsi="Cambria"/>
          <w:color w:val="000000"/>
        </w:rPr>
        <w:t>4.  The selection and integration of AI models require decisions on a unified model versus specialized models for each use case, and a trade-off between control and complexity.</w:t>
      </w:r>
    </w:p>
    <w:p>
      <w:pPr>
        <w:pStyle w:val="SRSNormal"/>
        <w:jc w:val="both"/>
      </w:pPr>
      <w:r>
        <w:rPr>
          <w:rFonts w:ascii="Cambria" w:hAnsi="Cambria"/>
          <w:color w:val="000000"/>
        </w:rPr>
        <w:t>5. What data governance strategy to implement, specifically the decision to maintain visibility of school usage data or operate entirely offline?</w:t>
      </w:r>
    </w:p>
    <w:p>
      <w:pPr>
        <w:pStyle w:val="SRSNormal"/>
        <w:jc w:val="both"/>
      </w:pPr>
      <w:r>
        <w:rPr>
          <w:rFonts w:ascii="Cambria" w:hAnsi="Cambria"/>
          <w:color w:val="000000"/>
        </w:rPr>
        <w:t>6. How best to structure subscription and pricing models, factoring in modularity versus bundled services to meet varied school financial and operational needs.</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