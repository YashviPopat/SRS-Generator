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RSTitle"/>
      </w:pPr>
      <w:r>
        <w:t>Software Requirements Specification</w:t>
      </w:r>
    </w:p>
    <w:p>
      <w:pPr>
        <w:pStyle w:val="SRSNormal"/>
        <w:jc w:val="center"/>
      </w:pPr>
      <w:r>
        <w:t>Generated by SRS Dynamic Generator</w:t>
      </w:r>
    </w:p>
    <w:p/>
    <w:p/>
    <w:p>
      <w:pPr>
        <w:pStyle w:val="SRSHeading2"/>
        <w:jc w:val="left"/>
      </w:pPr>
      <w:r>
        <w:t>Document Information:</w:t>
      </w:r>
    </w:p>
    <w:p>
      <w:pPr>
        <w:pStyle w:val="SRSNormal"/>
      </w:pPr>
      <w:r>
        <w:t>Document Type: Software Requirements Specification</w:t>
      </w:r>
    </w:p>
    <w:p>
      <w:pPr>
        <w:pStyle w:val="SRSNormal"/>
      </w:pPr>
      <w:r>
        <w:t>Generated Date: Auto-generated</w:t>
      </w:r>
    </w:p>
    <w:p>
      <w:pPr>
        <w:pStyle w:val="SRSNormal"/>
      </w:pPr>
      <w:r>
        <w:t>Tool: SRS Dynamic Generator</w:t>
      </w:r>
    </w:p>
    <w:p>
      <w:pPr>
        <w:pStyle w:val="SRSNormal"/>
      </w:pPr>
      <w:r>
        <w:t>Version: 1.0</w:t>
      </w:r>
    </w:p>
    <w:p>
      <w:r>
        <w:br w:type="page"/>
      </w:r>
    </w:p>
    <w:p>
      <w:pPr>
        <w:pStyle w:val="SRSHeading1"/>
        <w:jc w:val="center"/>
      </w:pPr>
      <w:r>
        <w:t>Table of Contents</w:t>
      </w:r>
    </w:p>
    <w:p>
      <w:pPr>
        <w:pStyle w:val="SRSHeading2"/>
      </w:pPr>
      <w:r>
        <w:t>Introduction</w:t>
      </w:r>
    </w:p>
    <w:p>
      <w:pPr>
        <w:pStyle w:val="SRSNormal"/>
        <w:ind w:left="720"/>
      </w:pPr>
      <w:r>
        <w:t>1. Document Purpose</w:t>
      </w:r>
    </w:p>
    <w:p>
      <w:r>
        <w:br w:type="page"/>
      </w:r>
    </w:p>
    <w:p>
      <w:pPr>
        <w:pStyle w:val="SRSHeading1"/>
      </w:pPr>
      <w:r>
        <w:t>Introduction</w:t>
      </w:r>
    </w:p>
    <w:p>
      <w:pPr>
        <w:pStyle w:val="SRSHeading2"/>
      </w:pPr>
      <w:r>
        <w:t>Document Purpose</w:t>
      </w:r>
    </w:p>
    <w:p>
      <w:pPr>
        <w:pStyle w:val="SRSNormal"/>
        <w:ind w:left="360"/>
      </w:pPr>
      <w:r>
        <w:t>Purpose: Purpose of the document itself.</w:t>
      </w:r>
    </w:p>
    <w:p>
      <w:pPr>
        <w:pStyle w:val="SRSNormal"/>
        <w:spacing w:after="240"/>
        <w:ind w:left="360"/>
      </w:pPr>
      <w:r>
        <w:t>Source: Standard Template</w:t>
      </w:r>
    </w:p>
    <w:p>
      <w:pPr>
        <w:pStyle w:val="SRSNormal"/>
        <w:spacing w:after="240"/>
        <w:ind w:left="360"/>
      </w:pPr>
      <w:r>
        <w:t>It appears that no meeting summary documents were uploaded, which are essential for crafting a detailed and specific Software Requirements Specification (SRS) section under the "Document Purpose" heading. In order to fulfill your request properly, I would need context from those documents to base the content accurately and specifically on the discussions and requirements outlined in the meeting summaries. Please upload the necessary documents so I can assist you effectively.</w:t>
        <w:br/>
        <w:br/>
        <w:t>If you have any specific details or a different request, please let me know!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Title">
    <w:name w:val="SRS Title"/>
    <w:pPr>
      <w:spacing w:after="240"/>
      <w:jc w:val="center"/>
    </w:pPr>
    <w:rPr>
      <w:rFonts w:ascii="Arial" w:hAnsi="Arial"/>
      <w:b/>
      <w:sz w:val="48"/>
    </w:rPr>
  </w:style>
  <w:style w:type="paragraph" w:customStyle="1" w:styleId="SRSHeading1">
    <w:name w:val="SRS Heading 1"/>
    <w:pPr>
      <w:spacing w:before="240" w:after="120"/>
    </w:pPr>
    <w:rPr>
      <w:rFonts w:ascii="Arial" w:hAnsi="Arial"/>
      <w:b/>
      <w:sz w:val="32"/>
    </w:rPr>
  </w:style>
  <w:style w:type="paragraph" w:customStyle="1" w:styleId="SRSHeading2">
    <w:name w:val="SRS Heading 2"/>
    <w:pPr>
      <w:spacing w:before="200" w:after="120"/>
    </w:pPr>
    <w:rPr>
      <w:rFonts w:ascii="Arial" w:hAnsi="Arial"/>
      <w:b/>
      <w:sz w:val="28"/>
    </w:rPr>
  </w:style>
  <w:style w:type="paragraph" w:customStyle="1" w:styleId="SRSNormal">
    <w:name w:val="SRS Normal"/>
    <w:pPr>
      <w:spacing w:after="120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