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shall serve as the definitive blueprint and primary reference point for all project stakeholders throughout the development lifecycle of the AI-driven educational platform. It shall meticulously detail the functional and non-functional requirements, system architecture, and essential technical specifications. The document shall ensure clear understanding and alignment among the development team, client, and all relevant parties regarding the expected behavior, performance, and interfaces of the system. Its purpose is to guide the implementation efforts, facilitating the delivery of a robust and effective solution that meets all specified objectives.</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0" w:val="left"/>
        <w:tab w:pos="10772" w:val="right"/>
      </w:tabs>
      <w:ind w:left="0" w:right="0" w:firstLine="0"/>
    </w:pPr>
    <w:r>
      <w:rPr>
        <w:rFonts w:ascii="Cambria" w:hAnsi="Cambria"/>
        <w:color w:val="000000"/>
        <w:sz w:val="20"/>
      </w:rPr>
      <w:t>Software Requirement Specification</w:t>
    </w:r>
    <w:r>
      <w:tab/>
    </w:r>
    <w:r>
      <w:rPr>
        <w:rFonts w:ascii="Cambria" w:hAnsi="Cambria"/>
        <w:color w:val="000000"/>
        <w:sz w:val="20"/>
      </w:rPr>
      <w:t xml:space="preserve">Page </w:t>
    </w:r>
    <w:r>
      <w:rPr>
        <w:rFonts w:ascii="Cambria" w:hAnsi="Cambria"/>
        <w:color w:val="000000"/>
        <w:sz w:val="20"/>
      </w:rPr>
      <w:fldChar w:fldCharType="begin"/>
      <w:instrText>PAGE</w:instrText>
      <w:fldChar w:fldCharType="separate"/>
      <w:fldChar w:fldCharType="end"/>
    </w:r>
    <w:r>
      <w:rPr>
        <w:rFonts w:ascii="Cambria" w:hAnsi="Cambria"/>
        <w:color w:val="000000"/>
        <w:sz w:val="20"/>
      </w:rPr>
      <w:t xml:space="preserve"> of </w:t>
    </w:r>
    <w:r>
      <w:rPr>
        <w:rFonts w:ascii="Cambria" w:hAnsi="Cambria"/>
        <w:color w:val="000000"/>
        <w:sz w:val="20"/>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0" w:val="left"/>
        <w:tab w:pos="10772" w:val="right"/>
      </w:tabs>
      <w:ind w:left="0" w:right="0" w:firstLine="0"/>
    </w:pPr>
    <w:r>
      <w:rPr>
        <w:rFonts w:ascii="Cambria" w:hAnsi="Cambria"/>
        <w:color w:val="000000"/>
        <w:sz w:val="20"/>
      </w:rPr>
      <w:t>Software Requirement Specification</w:t>
    </w:r>
    <w:r>
      <w:tab/>
    </w:r>
    <w:r>
      <w:rPr>
        <w:rFonts w:ascii="Cambria" w:hAnsi="Cambria"/>
        <w:color w:val="000000"/>
        <w:sz w:val="20"/>
      </w:rPr>
      <w:t xml:space="preserve">Page </w:t>
    </w:r>
    <w:r>
      <w:rPr>
        <w:rFonts w:ascii="Cambria" w:hAnsi="Cambria"/>
        <w:color w:val="000000"/>
        <w:sz w:val="20"/>
      </w:rPr>
      <w:fldChar w:fldCharType="begin"/>
      <w:instrText>PAGE</w:instrText>
      <w:fldChar w:fldCharType="separate"/>
      <w:fldChar w:fldCharType="end"/>
    </w:r>
    <w:r>
      <w:rPr>
        <w:rFonts w:ascii="Cambria" w:hAnsi="Cambria"/>
        <w:color w:val="000000"/>
        <w:sz w:val="20"/>
      </w:rPr>
      <w:t xml:space="preserve"> of </w:t>
    </w:r>
    <w:r>
      <w:rPr>
        <w:rFonts w:ascii="Cambria" w:hAnsi="Cambria"/>
        <w:color w:val="000000"/>
        <w:sz w:val="20"/>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0" w:val="left"/>
        <w:tab w:pos="10772" w:val="right"/>
      </w:tabs>
      <w:ind w:left="0" w:right="0" w:firstLine="0"/>
    </w:pPr>
    <w:r>
      <w:rPr>
        <w:rFonts w:ascii="Cambria" w:hAnsi="Cambria"/>
        <w:color w:val="000000"/>
        <w:sz w:val="20"/>
      </w:rPr>
      <w:t>Software Requirement Specification</w:t>
    </w:r>
    <w:r>
      <w:tab/>
    </w:r>
    <w:r>
      <w:rPr>
        <w:rFonts w:ascii="Cambria" w:hAnsi="Cambria"/>
        <w:color w:val="000000"/>
        <w:sz w:val="20"/>
      </w:rPr>
      <w:t xml:space="preserve">Page </w:t>
    </w:r>
    <w:r>
      <w:rPr>
        <w:rFonts w:ascii="Cambria" w:hAnsi="Cambria"/>
        <w:color w:val="000000"/>
        <w:sz w:val="20"/>
      </w:rPr>
      <w:fldChar w:fldCharType="begin"/>
      <w:instrText>PAGE</w:instrText>
      <w:fldChar w:fldCharType="separate"/>
      <w:fldChar w:fldCharType="end"/>
    </w:r>
    <w:r>
      <w:rPr>
        <w:rFonts w:ascii="Cambria" w:hAnsi="Cambria"/>
        <w:color w:val="000000"/>
        <w:sz w:val="20"/>
      </w:rPr>
      <w:t xml:space="preserve"> of </w:t>
    </w:r>
    <w:r>
      <w:rPr>
        <w:rFonts w:ascii="Cambria" w:hAnsi="Cambria"/>
        <w:color w:val="000000"/>
        <w:sz w:val="20"/>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