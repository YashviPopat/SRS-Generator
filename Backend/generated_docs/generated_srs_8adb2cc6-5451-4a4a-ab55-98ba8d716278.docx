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Project Purpose</w:t>
      </w:r>
    </w:p>
    <w:p>
      <w:pPr>
        <w:pStyle w:val="SRSHeading2"/>
      </w:pPr>
      <w:r>
        <w:t>From Workshop 2.pdf</w:t>
      </w:r>
    </w:p>
    <w:p>
      <w:pPr>
        <w:pStyle w:val="SRSNormal"/>
        <w:ind w:left="720"/>
      </w:pPr>
      <w:r>
        <w:t>1. Next Steps</w:t>
      </w:r>
    </w:p>
    <w:p>
      <w:pPr>
        <w:pStyle w:val="SRSHeading2"/>
      </w:pPr>
      <w:r>
        <w:t>Custom</w:t>
      </w:r>
    </w:p>
    <w:p>
      <w:pPr>
        <w:pStyle w:val="SRSNormal"/>
        <w:ind w:left="720"/>
      </w:pPr>
      <w:r>
        <w:t>1. open queries</w:t>
      </w:r>
    </w:p>
    <w:p>
      <w:pPr>
        <w:pStyle w:val="SRSNormal"/>
        <w:ind w:left="720"/>
      </w:pPr>
      <w:r>
        <w:t>2. open queries</w:t>
      </w:r>
    </w:p>
    <w:p>
      <w:pPr>
        <w:pStyle w:val="SRSHeading2"/>
      </w:pPr>
      <w:r>
        <w:t>Gemini</w:t>
      </w:r>
    </w:p>
    <w:p>
      <w:pPr>
        <w:pStyle w:val="SRSNormal"/>
        <w:ind w:left="720"/>
      </w:pPr>
      <w:r>
        <w:t>1. 3. Functional Requirements &gt; 3.1 Admin Dashboard &gt; 3.1.1 Authentication and Login</w:t>
      </w:r>
    </w:p>
    <w:p>
      <w:r>
        <w:br w:type="page"/>
      </w:r>
    </w:p>
    <w:p>
      <w:pPr>
        <w:pStyle w:val="SRSHeading1"/>
      </w:pPr>
      <w:r>
        <w:t>Introduction</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To generate specific content for the "Project Purpose" section of a Software Requirements Specification (SRS) document, I will need the actual meeting summaries or related documents you mentioned. Since no documents were uploaded, I cannot provide the specific and detailed content requested. However, I can guide you on how to structure this section once you have the necessary documents.</w:t>
        <w:br/>
        <w:br/>
        <w:t>### Suggested Structure for "Project Purpose" Section in SRS</w:t>
        <w:br/>
        <w:br/>
        <w:t xml:space="preserve">1. **Introduction to the Project**  </w:t>
        <w:br/>
        <w:t xml:space="preserve">   Begin with a brief introduction that outlines the main goal of the project. This should include a high-level overview of what the project aims to achieve, highlighting any key objectives mentioned in the meeting summaries.</w:t>
        <w:br/>
        <w:br/>
        <w:t xml:space="preserve">2. **Background and Context**  </w:t>
        <w:br/>
        <w:t xml:space="preserve">   Describe the context in which the project is being developed. Include information about the organization or business environment, any existing systems that are being replaced or enhanced, and the reasons for initiating the project. Reference specific discussions or decisions from the meeting summaries that provide insight into why the project was deemed necessary.</w:t>
        <w:br/>
        <w:br/>
        <w:t xml:space="preserve">3. **Stakeholders and Their Needs**  </w:t>
        <w:br/>
        <w:t xml:space="preserve">   Identify the primary stakeholders involved in the project and summarize their needs and expectations as discussed in the meetings. This section should highlight the roles of various stakeholders and how their input has shaped the project's purpose. Include any specific examples or scenarios that illustrate stakeholder requirements.</w:t>
        <w:br/>
        <w:br/>
        <w:t xml:space="preserve">4. **Core Objectives**  </w:t>
        <w:br/>
        <w:t xml:space="preserve">   List the core objectives of the project as agreed upon in the meetings. Each objective should be clearly defined and linked to a specific stakeholder need or business requirement. Use bullet points for clarity and ensure that these objectives reflect the consensus reached during discussions.</w:t>
        <w:br/>
        <w:br/>
        <w:t xml:space="preserve">5. **Scope and Limitations**  </w:t>
        <w:br/>
        <w:t xml:space="preserve">   Clearly define the scope of the project, including what will and will not be included in the final deliverable. Mention any limitations or constraints identified during the meetings, such as budgetary restrictions, time constraints, or technology limitations.</w:t>
        <w:br/>
        <w:br/>
        <w:t xml:space="preserve">6. **Security, Performance, and Scalability Considerations**  </w:t>
        <w:br/>
        <w:t xml:space="preserve">   Address any security, performance, and scalability considerations that were discussed. This might include specific technologies selected for their security features, performance benchmarks that must be met, or scalability options that ensure the system can grow with future needs.</w:t>
        <w:br/>
        <w:br/>
        <w:t xml:space="preserve">7. **Actionable Requirements and Next Steps**  </w:t>
        <w:br/>
        <w:t xml:space="preserve">   Conclude with a summary of actionable requirements and next steps as identified in the meetings. This should include any immediate actions that need to be taken, such as further research, stakeholder interviews, or technical assessments. Provide a clear path forward to ensure the project purpose is achieved efficiently.</w:t>
        <w:br/>
        <w:br/>
        <w:t>Once you have access to the meeting summaries, each of these sections can be populated with specific details, ensuring that the content is directly relevant to the actual project context.</w:t>
      </w:r>
    </w:p>
    <w:p/>
    <w:p>
      <w:pPr>
        <w:pStyle w:val="SRSHeading1"/>
      </w:pPr>
      <w:r>
        <w:t>From Workshop 2.pdf</w:t>
      </w:r>
    </w:p>
    <w:p>
      <w:pPr>
        <w:pStyle w:val="SRSHeading2"/>
      </w:pPr>
      <w:r>
        <w:t>Next Steps</w:t>
      </w:r>
    </w:p>
    <w:p>
      <w:pPr>
        <w:pStyle w:val="SRSNormal"/>
        <w:ind w:left="360"/>
      </w:pPr>
      <w:r>
        <w:t>Purpose: Describe the next steps aspects of the system</w:t>
      </w:r>
    </w:p>
    <w:p>
      <w:pPr>
        <w:pStyle w:val="SRSNormal"/>
        <w:spacing w:after="240"/>
        <w:ind w:left="360"/>
      </w:pPr>
      <w:r>
        <w:t>Source: Extracted from Documents</w:t>
      </w:r>
    </w:p>
    <w:p>
      <w:pPr>
        <w:pStyle w:val="SRSNormal"/>
        <w:spacing w:after="240"/>
        <w:ind w:left="360"/>
      </w:pPr>
      <w:r>
        <w:t>I'm sorry, but it seems there are no meeting summaries or any documents uploaded for reference. Without specific documents to refer to, I'm unable to generate the detailed and specific content required for the "Next Steps" section of an SRS document. Please upload the necessary meeting summary documents so I can assist you effectively.</w:t>
      </w:r>
    </w:p>
    <w:p/>
    <w:p>
      <w:pPr>
        <w:pStyle w:val="SRSHeading1"/>
      </w:pPr>
      <w:r>
        <w:t>Custom</w:t>
      </w:r>
    </w:p>
    <w:p>
      <w:pPr>
        <w:pStyle w:val="SRSHeading2"/>
      </w:pPr>
      <w:r>
        <w:t>open queries</w:t>
      </w:r>
    </w:p>
    <w:p>
      <w:pPr>
        <w:pStyle w:val="SRSNormal"/>
        <w:ind w:left="360"/>
      </w:pPr>
      <w:r>
        <w:t>Purpose: fvsx</w:t>
      </w:r>
    </w:p>
    <w:p>
      <w:pPr>
        <w:pStyle w:val="SRSNormal"/>
        <w:spacing w:after="240"/>
        <w:ind w:left="360"/>
      </w:pPr>
      <w:r>
        <w:t>Source: Custom Section</w:t>
      </w:r>
    </w:p>
    <w:p>
      <w:pPr>
        <w:pStyle w:val="SRSNormal"/>
        <w:spacing w:after="240"/>
        <w:ind w:left="360"/>
      </w:pPr>
      <w:r>
        <w:t>It appears that there are no meeting summaries uploaded for me to generate content for the "open queries" section of an SRS document. Please upload the relevant meeting summaries so I can provide detailed and specific content based on the actual project context. Once you provide the necessary documents, I will be able to craft an informative and precise section that addresses the open queries in line with the discussions and decisions reflected in the meetings.</w:t>
      </w:r>
    </w:p>
    <w:p>
      <w:pPr>
        <w:pStyle w:val="SRSHeading2"/>
      </w:pPr>
      <w:r>
        <w:t>open queries</w:t>
      </w:r>
    </w:p>
    <w:p>
      <w:pPr>
        <w:pStyle w:val="SRSNormal"/>
        <w:ind w:left="360"/>
      </w:pPr>
      <w:r>
        <w:t>Purpose: fvsx</w:t>
      </w:r>
    </w:p>
    <w:p>
      <w:pPr>
        <w:pStyle w:val="SRSNormal"/>
        <w:spacing w:after="240"/>
        <w:ind w:left="360"/>
      </w:pPr>
      <w:r>
        <w:t>Source: Custom Section</w:t>
      </w:r>
    </w:p>
    <w:p>
      <w:pPr>
        <w:pStyle w:val="SRSNormal"/>
        <w:spacing w:after="240"/>
        <w:ind w:left="360"/>
      </w:pPr>
      <w:r>
        <w:t>To generate specific content for the "Open Queries" section of a Software Requirements Specification (SRS) document, it is essential to have access to the meeting summaries and specific details related to the project at hand. Without the uploaded documents, it is not possible to draft content that meets the specified requirements accurately. However, I can provide guidance on how to structure this section once the necessary information is available.</w:t>
        <w:br/>
        <w:br/>
        <w:t>### Open Queries Section</w:t>
        <w:br/>
        <w:br/>
        <w:t>1. **Introduction to Open Queries**</w:t>
        <w:br/>
        <w:t xml:space="preserve">   This section outlines unresolved questions and issues identified during project meetings. The aim is to address these uncertainties to ensure that all aspects of the project are comprehensively covered and aligned with stakeholder expectations.</w:t>
        <w:br/>
        <w:br/>
        <w:t>2. **Identification of Open Queries**</w:t>
        <w:br/>
        <w:t xml:space="preserve">   - **Query 1: Integration with Existing Systems**  </w:t>
        <w:br/>
        <w:t xml:space="preserve">     During the meeting dated [Date], a discussion was held regarding the integration of [Project Name] with existing systems such as [System Name]. Clarification is needed on the specific APIs and data exchange protocols to be used.</w:t>
        <w:br/>
        <w:br/>
        <w:t xml:space="preserve">   - **Query 2: Data Security Protocols**  </w:t>
        <w:br/>
        <w:t xml:space="preserve">     A crucial point raised was the need for robust data security measures. The team needs to confirm the use of encryption standards and compliance with [Regulatory Standard]. Further input from the IT security team is required.</w:t>
        <w:br/>
        <w:br/>
        <w:t>3. **Impact on Project Timeline**</w:t>
        <w:br/>
        <w:t xml:space="preserve">   Several open queries, particularly those related to system integration and data security, have the potential to impact the project timeline. It is critical to resolve these queries promptly to avoid delays in the development schedule.</w:t>
        <w:br/>
        <w:br/>
        <w:t>4. **Responsibility Assignment**</w:t>
        <w:br/>
        <w:t xml:space="preserve">   - **Action Items:**  </w:t>
        <w:br/>
        <w:t xml:space="preserve">     Each open query has been assigned to a specific team member or department to ensure accountability:</w:t>
        <w:br/>
        <w:t xml:space="preserve">     - Integration protocols: Assigned to [Team/Individual Name]</w:t>
        <w:br/>
        <w:t xml:space="preserve">     - Data security measures: Assigned to [Team/Individual Name]</w:t>
        <w:br/>
        <w:br/>
        <w:t>5. **Resolution Timeline**</w:t>
        <w:br/>
        <w:t xml:space="preserve">   Establishing a timeline for resolving these queries is vital. The team aims to address all open queries by [Date], allowing for necessary adjustments to project plans based on the outcomes.</w:t>
        <w:br/>
        <w:br/>
        <w:t>6. **Next Steps and Follow-Ups**</w:t>
        <w:br/>
        <w:t xml:space="preserve">   - Conduct a follow-up meeting on [Date] to review progress on open queries.</w:t>
        <w:br/>
        <w:t xml:space="preserve">   - Document resolutions and update the SRS accordingly to reflect the latest decisions and agreements.</w:t>
        <w:br/>
        <w:br/>
        <w:t>7. **Conclusion**</w:t>
        <w:br/>
        <w:t xml:space="preserve">   Resolving open queries is essential to the success of [Project Name]. By addressing these issues proactively, the team can ensure a smooth development process and alignment with project goals.</w:t>
        <w:br/>
        <w:br/>
        <w:t>For a complete and accurate "Open Queries" section, please upload the relevant meeting summaries so that specific queries and context can be effectively addressed.</w:t>
      </w:r>
    </w:p>
    <w:p/>
    <w:p>
      <w:pPr>
        <w:pStyle w:val="SRSHeading1"/>
      </w:pPr>
      <w:r>
        <w:t>Gemini</w:t>
      </w:r>
    </w:p>
    <w:p>
      <w:pPr>
        <w:pStyle w:val="SRSHeading2"/>
      </w:pPr>
      <w:r>
        <w:t>3. Functional Requirements &gt; 3.1 Admin Dashboard &gt; 3.1.1 Authentication and Login</w:t>
      </w:r>
    </w:p>
    <w:p>
      <w:pPr>
        <w:pStyle w:val="SRSNormal"/>
        <w:ind w:left="360"/>
      </w:pPr>
      <w:r>
        <w:t>Purpose: Details requirements for user login, including support for Google/Microsoft sign-in options.</w:t>
      </w:r>
    </w:p>
    <w:p>
      <w:pPr>
        <w:pStyle w:val="SRSNormal"/>
        <w:spacing w:after="240"/>
        <w:ind w:left="360"/>
      </w:pPr>
      <w:r>
        <w:t>Source: Gemini API</w:t>
      </w:r>
    </w:p>
    <w:p>
      <w:pPr>
        <w:pStyle w:val="SRSNormal"/>
        <w:spacing w:after="240"/>
        <w:ind w:left="360"/>
      </w:pPr>
      <w:r>
        <w:t>I'm unable to generate content for your SRS document without the uploaded documents. If you provide the meeting summaries and requirements, I can then generate detailed and relevant content for the "Authentication and Login" section of the Admin Dashboard. Please try uploading the necessary documents again.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