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pPr>
        <w:pStyle w:val="SRSNormal"/>
        <w:ind w:left="720"/>
      </w:pPr>
      <w:r>
        <w:t>2. Scope</w:t>
      </w:r>
    </w:p>
    <w:p>
      <w:pPr>
        <w:pStyle w:val="SRSNormal"/>
        <w:ind w:left="720"/>
      </w:pPr>
      <w:r>
        <w:t>3. AI Subsystems</w:t>
      </w:r>
    </w:p>
    <w:p>
      <w:pPr>
        <w:pStyle w:val="SRSHeading2"/>
      </w:pPr>
      <w:r>
        <w:t>Custom</w:t>
      </w:r>
    </w:p>
    <w:p>
      <w:pPr>
        <w:pStyle w:val="SRSNormal"/>
        <w:ind w:left="720"/>
      </w:pPr>
      <w:r>
        <w:t>1. Open Queries</w:t>
      </w:r>
    </w:p>
    <w:p>
      <w:pPr>
        <w:pStyle w:val="SRSNormal"/>
        <w:ind w:left="720"/>
      </w:pPr>
      <w:r>
        <w:t>2. Open Queries</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purpose of this Software Requirements Specification (SRS) document is to provide a comprehensive description of the functional and non-functional requirements for the AI-driven educational platform being developed by MSBC Group in collaboration with Riza Kaya. This document serves as a foundational reference for the development and implementation of the platform, ensuring that all stakeholders have a clear understanding of the system's capabilities and constraints. It is intended to guide the design, development, and deployment of the AI tools, which aim to enhance educational processes such as inspection readiness, lesson planning, performance analysis, and marketing/admissions support.</w:t>
        <w:br/>
        <w:br/>
        <w:t>### Functional Requirements Based on Use Cases</w:t>
        <w:br/>
        <w:br/>
        <w:t>#### Use Case 1: AI-Driven Inspection Readiness</w:t>
        <w:br/>
        <w:br/>
        <w:t>1. **Inspection Document Analysis**</w:t>
        <w:br/>
        <w:t xml:space="preserve">   - The system shall analyze inspection documents using a RAG (Red-Amber-Green) system to identify strengths and areas of improvement.</w:t>
        <w:br/>
        <w:t xml:space="preserve">   - It shall generate automated reports highlighting key insights and recommendations for improving inspection outcomes.</w:t>
        <w:br/>
        <w:br/>
        <w:t>2. **Data Integration**</w:t>
        <w:br/>
        <w:t xml:space="preserve">   - The system shall integrate data from past inspection reports, school policies, and academic performance metrics.</w:t>
        <w:br/>
        <w:t xml:space="preserve">   - It shall allow administrators to upload relevant documents in PDF format to a centralized repository for analysis.</w:t>
        <w:br/>
        <w:br/>
        <w:t>3. **Query and Response System**</w:t>
        <w:br/>
        <w:t xml:space="preserve">   - The system shall provide a query interface where school leaders can ask questions about inspection readiness and receive AI-generated responses.</w:t>
        <w:br/>
        <w:t xml:space="preserve">   - It shall support natural language processing to interpret and respond to user queries accurately.</w:t>
        <w:br/>
        <w:br/>
        <w:t>4. **Actionable Insights and Recommendations**</w:t>
        <w:br/>
        <w:t xml:space="preserve">   - The system shall generate actionable insights in the form of checklists and action plans to help schools prepare for inspections effectively.</w:t>
        <w:br/>
        <w:t xml:space="preserve">   - It shall allow customization of reports to match the school's specific inspection criteria and format.</w:t>
        <w:br/>
        <w:br/>
        <w:t>#### Use Case 2: Curriculum Enhancement and Personalized Lesson Planning</w:t>
        <w:br/>
        <w:br/>
        <w:t>1. **Curriculum and Lesson Planning**</w:t>
        <w:br/>
        <w:t xml:space="preserve">   - The system shall assist teachers in creating and enhancing lesson plans by analyzing existing curriculum data.</w:t>
        <w:br/>
        <w:t xml:space="preserve">   - It shall suggest personalized lesson plans based on student performance metrics and learning objectives.</w:t>
        <w:br/>
        <w:br/>
        <w:t>2. **Student Performance Tracking**</w:t>
        <w:br/>
        <w:t xml:space="preserve">   - The system shall track academic performance metrics such as grades, attendance, and participation.</w:t>
        <w:br/>
        <w:t xml:space="preserve">   - It shall provide visual reports (e.g., pie charts, bar graphs) to help teachers identify trends and areas requiring attention.</w:t>
        <w:br/>
        <w:br/>
        <w:t>3. **Resource Database and Knowledge Base**</w:t>
        <w:br/>
        <w:t xml:space="preserve">   - The system shall maintain a resource database accessible to teachers for curriculum support and lesson planning.</w:t>
        <w:br/>
        <w:t xml:space="preserve">   - It shall include a knowledge base with information on curriculum standards, teaching strategies, and educational resources.</w:t>
        <w:br/>
        <w:br/>
        <w:t>4. **Integration with School Management Systems**</w:t>
        <w:br/>
        <w:t xml:space="preserve">   - The system shall integrate with existing School Management Systems (SMS) to pull relevant data for analysis.</w:t>
        <w:br/>
        <w:t xml:space="preserve">   - It shall use APIs to ensure seamless data exchange and synchronization.</w:t>
        <w:br/>
        <w:br/>
        <w:t>#### Use Case 3: Academic Performance Tracking and Visual Reporting</w:t>
        <w:br/>
        <w:br/>
        <w:t>1. **Data Visualization**</w:t>
        <w:br/>
        <w:t xml:space="preserve">   - The system shall replace existing Power BI tools by providing integrated visual reporting capabilities.</w:t>
        <w:br/>
        <w:t xml:space="preserve">   - It shall offer customizable templates for generating visual reports on academic performance and attendance.</w:t>
        <w:br/>
        <w:br/>
        <w:t>2. **Performance Analysis**</w:t>
        <w:br/>
        <w:t xml:space="preserve">   - The system shall analyze student performance data to provide insights into class and individual student progress.</w:t>
        <w:br/>
        <w:t xml:space="preserve">   - It shall identify high-performing students and those needing additional support.</w:t>
        <w:br/>
        <w:br/>
        <w:t>3. **Real-Time Data Access**</w:t>
        <w:br/>
        <w:t xml:space="preserve">   - The system shall provide real-time access to performance data for teachers and school administrators.</w:t>
        <w:br/>
        <w:t xml:space="preserve">   - It shall allow for on-demand generation of reports based on the latest available data.</w:t>
        <w:br/>
        <w:br/>
        <w:t>4. **User Access and Permissions**</w:t>
        <w:br/>
        <w:t xml:space="preserve">   - The system shall implement user roles and permissions to control access to sensitive academic data.</w:t>
        <w:br/>
        <w:t xml:space="preserve">   - It shall ensure that only authorized personnel can view or modify performance reports.</w:t>
        <w:br/>
        <w:br/>
        <w:t>#### Use Case 4: AI-Enabled Marketing and Admissions Support</w:t>
        <w:br/>
        <w:br/>
        <w:t>1. **Candidate Assessment**</w:t>
        <w:br/>
        <w:t xml:space="preserve">   - The system shall assess student applications based on predefined criteria to support admission decisions.</w:t>
        <w:br/>
        <w:t xml:space="preserve">   - It shall rank candidates to help schools select the most suitable students for admission.</w:t>
        <w:br/>
        <w:br/>
        <w:t>2. **Marketing Insights and Analytics**</w:t>
        <w:br/>
        <w:t xml:space="preserve">   - The system shall provide insights into marketing strategies by analyzing demographic and historical enrollment data.</w:t>
        <w:br/>
        <w:t xml:space="preserve">   - It shall generate analytics reports to guide marketing campaigns and improve student recruitment.</w:t>
        <w:br/>
        <w:br/>
        <w:t>3. **Content and Asset Generation**</w:t>
        <w:br/>
        <w:t xml:space="preserve">   - The system shall suggest content for marketing materials, including text and basic graphic elements, to support school branding efforts.</w:t>
        <w:br/>
        <w:t xml:space="preserve">   - It shall tailor marketing messages based on demographic profiles and school objectives.</w:t>
        <w:br/>
        <w:br/>
        <w:t>4. **Integration with Existing Systems**</w:t>
        <w:br/>
        <w:t xml:space="preserve">   - The system shall integrate with existing school marketing tools and databases to leverage historical data for analysis.</w:t>
        <w:br/>
        <w:t xml:space="preserve">   - It shall support CSV and PDF uploads for data import and export.</w:t>
        <w:br/>
        <w:br/>
        <w:t>These functional requirements aim to ensure that the AI-driven educational platform meets the diverse needs of schools while providing scalable, efficient, and secure solutions.</w:t>
      </w:r>
    </w:p>
    <w:p>
      <w:pPr>
        <w:pStyle w:val="SRSHeading2"/>
      </w:pPr>
      <w:r>
        <w:t>Scope</w:t>
      </w:r>
    </w:p>
    <w:p>
      <w:pPr>
        <w:pStyle w:val="SRSNormal"/>
        <w:spacing w:after="240"/>
        <w:ind w:left="360"/>
      </w:pPr>
      <w:r>
        <w:t>Source: AI Generated</w:t>
      </w:r>
    </w:p>
    <w:p>
      <w:pPr>
        <w:pStyle w:val="SRSNormal"/>
        <w:spacing w:after="240"/>
        <w:ind w:left="360"/>
      </w:pPr>
      <w:r>
        <w:t># Scope</w:t>
        <w:br/>
        <w:br/>
        <w:t>## Section Purpose</w:t>
        <w:br/>
        <w:t>The purpose of this section is to outline the functional requirements derived from four identified use cases in the AI-driven educational platform project. This project aims to support schools by leveraging AI tools for inspection readiness, curriculum enhancement, academic performance tracking, and marketing/admissions insights. The functional requirements will guide the development process to ensure the platform meets the specific needs of schools while maintaining flexibility and scalability.</w:t>
        <w:br/>
        <w:br/>
        <w:t>## Functional Requirements Based on Use Cases</w:t>
        <w:br/>
        <w:br/>
        <w:t>### Use Case 1: AI-Driven Inspection Readiness</w:t>
        <w:br/>
        <w:t>1. **Data Upload and Management**:</w:t>
        <w:br/>
        <w:t xml:space="preserve">   - The system must allow for the upload of past inspection reports and current academic data in PDF and Word formats.</w:t>
        <w:br/>
        <w:t xml:space="preserve">   - A centralized repository should store these documents for easy access and analysis.</w:t>
        <w:br/>
        <w:br/>
        <w:t>2. **RAG System Integration**:</w:t>
        <w:br/>
        <w:t xml:space="preserve">   - Implement a RAG (Red, Amber, Green) system to automatically categorize and highlight areas of concern based on uploaded inspection documents.</w:t>
        <w:br/>
        <w:t xml:space="preserve">   - The system should provide actionable insights and recommendations to improve identified weak areas.</w:t>
        <w:br/>
        <w:br/>
        <w:t>3. **Automated Document Generation**:</w:t>
        <w:br/>
        <w:t xml:space="preserve">   - Generate internal reports in formats that mimic existing inspection documentation standards.</w:t>
        <w:br/>
        <w:t xml:space="preserve">   - Include graphs, charts, and action lists to facilitate easy understanding and follow-up actions.</w:t>
        <w:br/>
        <w:br/>
        <w:t>4. **User Interaction**:</w:t>
        <w:br/>
        <w:t xml:space="preserve">   - Enable school leaders to query the system regarding specific inspection criteria and receive tailored responses.</w:t>
        <w:br/>
        <w:br/>
        <w:t>### Use Case 2: Curriculum Enhancement and Personalized Lesson Planning</w:t>
        <w:br/>
        <w:t>1. **Curriculum Data Integration**:</w:t>
        <w:br/>
        <w:t xml:space="preserve">   - Integrate data from various MIS systems to support lesson planning and performance analysis.</w:t>
        <w:br/>
        <w:t xml:space="preserve">   - Ensure compatibility with major MIS providers like iSAMS and Veracross.</w:t>
        <w:br/>
        <w:br/>
        <w:t>2. **Personalized Teaching Plans**:</w:t>
        <w:br/>
        <w:t xml:space="preserve">   - Allow teachers to create personalized lesson plans based on student data such as attendance, grades, and learning gaps.</w:t>
        <w:br/>
        <w:t xml:space="preserve">   - Provide AI-generated suggestions for resources and lesson enhancements.</w:t>
        <w:br/>
        <w:br/>
        <w:t>3. **Performance Analysis Tools**:</w:t>
        <w:br/>
        <w:t xml:space="preserve">   - Replace existing Power BI tools with AI-based analytical solutions.</w:t>
        <w:br/>
        <w:t xml:space="preserve">   - Generate visual reports such as pie charts and graphs to track student performance across different metrics.</w:t>
        <w:br/>
        <w:br/>
        <w:t>4. **Resource Database Access**:</w:t>
        <w:br/>
        <w:t xml:space="preserve">   - Maintain a dynamic resource database accessible to teachers for planning and instructional purposes.</w:t>
        <w:br/>
        <w:t xml:space="preserve">   - Include knowledge base functionality to answer curriculum-related queries.</w:t>
        <w:br/>
        <w:br/>
        <w:t>### Use Case 3: Academic Performance Tracking and Visual Reporting</w:t>
        <w:br/>
        <w:t>1. **Data Centralization**:</w:t>
        <w:br/>
        <w:t xml:space="preserve">   - Centralize academic performance data from various sources for comprehensive analysis.</w:t>
        <w:br/>
        <w:t xml:space="preserve">   - Support data ingestion from LMS and MIS systems to ensure up-to-date information.</w:t>
        <w:br/>
        <w:br/>
        <w:t>2. **Visual Reporting**:</w:t>
        <w:br/>
        <w:t xml:space="preserve">   - Provide a suite of visual reporting tools to replace existing systems like Power BI.</w:t>
        <w:br/>
        <w:t xml:space="preserve">   - Enable the generation of custom reports and dashboards tailored to specific school needs.</w:t>
        <w:br/>
        <w:br/>
        <w:t>3. **Stakeholder Insights**:</w:t>
        <w:br/>
        <w:t xml:space="preserve">   - Facilitate the creation of insights and reports for different stakeholders, including school leaders and teachers.</w:t>
        <w:br/>
        <w:t xml:space="preserve">   - Customize language and presentation style based on user roles and preferences.</w:t>
        <w:br/>
        <w:br/>
        <w:t>4. **Automated Feedback Mechanism**:</w:t>
        <w:br/>
        <w:t xml:space="preserve">   - Implement a feedback loop to continuously improve the AI's analytical capabilities based on user input.</w:t>
        <w:br/>
        <w:br/>
        <w:t>### Use Case 4: AI-Enabled Marketing and Admissions Support</w:t>
        <w:br/>
        <w:t>1. **Candidature Assessment**:</w:t>
        <w:br/>
        <w:t xml:space="preserve">   - Analyze student applications and provide recommendations for admissions based on predefined criteria.</w:t>
        <w:br/>
        <w:t xml:space="preserve">   - Support the evaluation of entry test results and demographic data for informed decision-making.</w:t>
        <w:br/>
        <w:br/>
        <w:t>2. **Marketing Content Generation**:</w:t>
        <w:br/>
        <w:t xml:space="preserve">   - Generate text-based marketing materials and analytic graphs to support school marketing efforts.</w:t>
        <w:br/>
        <w:t xml:space="preserve">   - Offer insights into optimal marketing strategies based on existing school data.</w:t>
        <w:br/>
        <w:br/>
        <w:t>3. **Predictive Analytics**:</w:t>
        <w:br/>
        <w:t xml:space="preserve">   - Incorporate predictive analytics to forecast student enrollment and churn rates.</w:t>
        <w:br/>
        <w:t xml:space="preserve">   - Provide tools for analyzing marketing campaign effectiveness and return on investment.</w:t>
        <w:br/>
        <w:br/>
        <w:t>4. **System Integration**:</w:t>
        <w:br/>
        <w:t xml:space="preserve">   - Ensure seamless integration with existing use cases to leverage shared data for enhanced functionality.</w:t>
        <w:br/>
        <w:t xml:space="preserve">   - Support CSV and PDF data uploads for comprehensive analytics and reporting.</w:t>
        <w:br/>
        <w:br/>
        <w:t>These functional requirements provide a detailed framework for developing an AI-driven educational platform that addresses the specific needs of schools, enhancing their operational efficiency and strategic decision-making capabilities.</w:t>
      </w:r>
    </w:p>
    <w:p>
      <w:pPr>
        <w:pStyle w:val="SRSHeading2"/>
      </w:pPr>
      <w:r>
        <w:t>AI Subsystems</w:t>
      </w:r>
    </w:p>
    <w:p>
      <w:pPr>
        <w:pStyle w:val="SRSNormal"/>
        <w:spacing w:after="240"/>
        <w:ind w:left="360"/>
      </w:pPr>
      <w:r>
        <w:t>Source: AI Generated</w:t>
      </w:r>
    </w:p>
    <w:p>
      <w:pPr>
        <w:pStyle w:val="SRSNormal"/>
        <w:spacing w:after="240"/>
        <w:ind w:left="360"/>
      </w:pPr>
      <w:r>
        <w:t>**Section Heading: AI Subsystems**</w:t>
        <w:br/>
        <w:br/>
        <w:t>**Section Purpose:**</w:t>
        <w:br/>
        <w:t>The AI Subsystems section delineates the core functional components of the AI-driven educational platform, which is designed to enhance various academic and administrative processes within schools. This section focuses on the functional requirements derived from four primary use cases, each targeting specific areas in school management and education enhancement.</w:t>
        <w:br/>
        <w:br/>
        <w:t>**Functional Requirements:**</w:t>
        <w:br/>
        <w:br/>
        <w:t>1. **AI-Driven Inspection Readiness Support:**</w:t>
        <w:br/>
        <w:t xml:space="preserve">   - **RAG System Implementation:** The system shall utilize a RAG (Red, Amber, Green) system to categorize and rate various inspection criteria based on uploaded documents and predefined standards.</w:t>
        <w:br/>
        <w:t xml:space="preserve">   - **Automated Analysis of Inspection Documents:** The platform must analyze inspection-related documents (e.g., past reports, assessment documents) and provide actionable insights on areas requiring improvement.</w:t>
        <w:br/>
        <w:t xml:space="preserve">   - **Document Upload and Processing:** Users shall be able to upload PDF documents into a centralized repository for analysis. The system should support the extraction of relevant text and data from these documents.</w:t>
        <w:br/>
        <w:t xml:space="preserve">   - **Inspection Outcome Prediction:** The AI should be capable of predicting potential inspection outcomes based on historical data and current inputs.</w:t>
        <w:br/>
        <w:t xml:space="preserve">   - **User Query Support:** The system shall support user queries regarding inspection readiness and provide detailed recommendations for areas of improvement.</w:t>
        <w:br/>
        <w:br/>
        <w:t>2. **Curriculum Enhancement and Personalized Lesson Planning:**</w:t>
        <w:br/>
        <w:t xml:space="preserve">   - **Integration with MIS Systems:** The system shall integrate with existing MIS systems to import curriculum data, student performance metrics, and attendance records.</w:t>
        <w:br/>
        <w:t xml:space="preserve">   - **Data-Driven Lesson Planning:** The AI should assist teachers in creating personalized lesson plans based on student performance data, identifying strengths and weaknesses.</w:t>
        <w:br/>
        <w:t xml:space="preserve">   - **Resource Database Access:** Teachers shall have access to a knowledge base for curriculum guidelines, teaching materials, and educational best practices.</w:t>
        <w:br/>
        <w:t xml:space="preserve">   - **Visual Reporting Tools:** The system must provide tools for creating visual reports (e.g., charts, graphs) to analyze student performance and attendance trends.</w:t>
        <w:br/>
        <w:t xml:space="preserve">   - **Feedback Loop for Continuous Improvement:** The system should incorporate a feedback mechanism for teachers to refine lesson plans based on classroom experiences and AI suggestions.</w:t>
        <w:br/>
        <w:br/>
        <w:t>3. **Academic Performance Tracking and Visual Reporting:**</w:t>
        <w:br/>
        <w:t xml:space="preserve">   - **Real-Time Performance Monitoring:** The platform shall offer real-time tracking of student performance across various subjects, utilizing data from assessments and attendance records.</w:t>
        <w:br/>
        <w:t xml:space="preserve">   - **Automated Report Generation:** The system should automate the generation of academic reports, replacing manual processes with AI-driven insights and analytics.</w:t>
        <w:br/>
        <w:t xml:space="preserve">   - **Customizable Dashboard Interface:** Users shall have access to a customizable dashboard to view performance metrics and trends at individual, class, and school levels.</w:t>
        <w:br/>
        <w:t xml:space="preserve">   - **Predictive Analysis for Student Outcomes:** The AI must provide predictions on future student performance and potential areas for academic intervention.</w:t>
        <w:br/>
        <w:t xml:space="preserve">   - **Integration with External Reporting Tools:** The system should facilitate integration with external tools like Power BI for advanced data visualization and reporting.</w:t>
        <w:br/>
        <w:br/>
        <w:t>4. **AI-Enabled Marketing and Admissions Support:**</w:t>
        <w:br/>
        <w:t xml:space="preserve">   - **Candidate Assessment and Selection:** The platform shall evaluate student applications and assist admissions teams in selecting candidates based on predefined criteria.</w:t>
        <w:br/>
        <w:t xml:space="preserve">   - **Marketing Strategy Development:** The AI should analyze demographic and performance data to suggest marketing strategies and target segments for student recruitment.</w:t>
        <w:br/>
        <w:t xml:space="preserve">   - **Content Generation for Marketing Campaigns:** The system must generate text-based content for marketing campaigns, leveraging insights from school performance and demographics.</w:t>
        <w:br/>
        <w:t xml:space="preserve">   - **Enrollment and Churn Prediction:** The platform shall predict enrollment trends and potential student churn, providing actionable insights for admissions planning.</w:t>
        <w:br/>
        <w:t xml:space="preserve">   - **Integration with School Management Systems:** The system should support CSV/PDF uploads for analytics and integrate with existing school management systems for seamless data flow.</w:t>
        <w:br/>
        <w:br/>
        <w:t>These functional requirements are designed to ensure that the AI subsystems provide comprehensive support across various educational and administrative functions, thereby enhancing the efficiency and effectiveness of school operations.</w:t>
      </w:r>
    </w:p>
    <w:p/>
    <w:p>
      <w:pPr>
        <w:pStyle w:val="SRSHeading1"/>
      </w:pPr>
      <w:r>
        <w:t>Custom</w:t>
      </w:r>
    </w:p>
    <w:p>
      <w:pPr>
        <w:pStyle w:val="SRSHeading2"/>
      </w:pPr>
      <w:r>
        <w:t>Open Queries</w:t>
      </w:r>
    </w:p>
    <w:p>
      <w:pPr>
        <w:pStyle w:val="SRSNormal"/>
        <w:ind w:left="360"/>
      </w:pPr>
      <w:r>
        <w:t>Purpose: To tackle user Queries</w:t>
      </w:r>
    </w:p>
    <w:p>
      <w:pPr>
        <w:pStyle w:val="SRSNormal"/>
        <w:spacing w:after="240"/>
        <w:ind w:left="360"/>
      </w:pPr>
      <w:r>
        <w:t>Source: Custom Section</w:t>
      </w:r>
    </w:p>
    <w:p>
      <w:pPr>
        <w:pStyle w:val="SRSNormal"/>
        <w:spacing w:after="240"/>
        <w:ind w:left="360"/>
      </w:pPr>
      <w:r>
        <w:t>### Functional Requirements for Use Case 3: Academic Performance Tracking and Visual Reporting</w:t>
        <w:br/>
        <w:br/>
        <w:t>#### 1. User Authentication and Access Control</w:t>
        <w:br/>
        <w:t xml:space="preserve">   - **FR 3.1**: The system shall authenticate users to ensure that only authorized individuals can access the academic performance tracking module.</w:t>
        <w:br/>
        <w:t xml:space="preserve">   - **FR 3.2**: The system shall grant access based on defined user roles, such as teachers, administrators, and students.</w:t>
        <w:br/>
        <w:br/>
        <w:t>#### 2. Data Integration and Management</w:t>
        <w:br/>
        <w:t xml:space="preserve">   - **FR 3.3**: The system shall integrate with existing MIS systems to fetch academic data, such as grades, attendance records, and student profiles.</w:t>
        <w:br/>
        <w:t xml:space="preserve">   - **FR 3.4**: The system shall allow batch data uploads through CSV for schools using non-integrated systems.</w:t>
        <w:br/>
        <w:t xml:space="preserve">   - **FR 3.5**: The system shall maintain a centralized database to store and manage academic performance data securely.</w:t>
        <w:br/>
        <w:br/>
        <w:t>#### 3. Performance Tracking and Reporting</w:t>
        <w:br/>
        <w:t xml:space="preserve">   - **FR 3.6**: The system shall provide real-time tracking of student performance metrics, including grades, attendance, and participation.</w:t>
        <w:br/>
        <w:t xml:space="preserve">   - **FR 3.7**: The system shall generate visual reports, such as charts and graphs, to represent academic performance trends over time.</w:t>
        <w:br/>
        <w:t xml:space="preserve">   - **FR 3.8**: The system shall facilitate the comparison of student performance across different classes and subjects.</w:t>
        <w:br/>
        <w:br/>
        <w:t>#### 4. Customizable Dashboards</w:t>
        <w:br/>
        <w:t xml:space="preserve">   - **FR 3.9**: The system shall allow users to customize their dashboards by selecting preferred metrics and visualizations.</w:t>
        <w:br/>
        <w:t xml:space="preserve">   - **FR 3.10**: The system shall provide predefined dashboard templates for common use cases, such as term performance review and attendance tracking.</w:t>
        <w:br/>
        <w:br/>
        <w:t>#### 5. Alerts and Notifications</w:t>
        <w:br/>
        <w:t xml:space="preserve">   - **FR 3.11**: The system shall send alerts to teachers and administrators for significant deviations in student performance, such as a drop in grades or attendance below a threshold.</w:t>
        <w:br/>
        <w:t xml:space="preserve">   - **FR 3.12**: The system shall notify users of any updates or changes in the student data that could impact performance analytics.</w:t>
        <w:br/>
        <w:br/>
        <w:t>#### 6. Data Privacy and Security</w:t>
        <w:br/>
        <w:t xml:space="preserve">   - **FR 3.13**: The system shall ensure that all student data is encrypted and access-controlled to protect privacy and comply with data protection regulations.</w:t>
        <w:br/>
        <w:t xml:space="preserve">   - **FR 3.14**: The system shall provide audit logs for tracking access and modifications to student performance data.</w:t>
        <w:br/>
        <w:br/>
        <w:t>#### 7. Reporting and Analytics</w:t>
        <w:br/>
        <w:t xml:space="preserve">   - **FR 3.15**: The system shall generate and export comprehensive performance reports in PDF or Excel formats for school management and parent-teacher meetings.</w:t>
        <w:br/>
        <w:t xml:space="preserve">   - **FR 3.16**: The system shall support data analytics features to identify trends, anomalies, and areas for improvement in student performance.</w:t>
        <w:br/>
        <w:br/>
        <w:t>#### 8. User Feedback and Improvement</w:t>
        <w:br/>
        <w:t xml:space="preserve">   - **FR 3.17**: The system shall collect user feedback on the accuracy and usefulness of performance reports and visualizations.</w:t>
        <w:br/>
        <w:t xml:space="preserve">   - **FR 3.18**: The system shall incorporate feedback to continuously improve the analytics algorithms and reporting capabilities.</w:t>
        <w:br/>
        <w:br/>
        <w:t>These functional requirements aim to create a robust system for tracking and reporting academic performance, providing valuable insights to educators while maintaining data security and privacy.</w:t>
      </w:r>
    </w:p>
    <w:p>
      <w:pPr>
        <w:pStyle w:val="SRSHeading2"/>
      </w:pPr>
      <w:r>
        <w:t>Open Queries</w:t>
      </w:r>
    </w:p>
    <w:p>
      <w:pPr>
        <w:pStyle w:val="SRSNormal"/>
        <w:ind w:left="360"/>
      </w:pPr>
      <w:r>
        <w:t>Purpose: To tackle user Queries</w:t>
      </w:r>
    </w:p>
    <w:p>
      <w:pPr>
        <w:pStyle w:val="SRSNormal"/>
        <w:spacing w:after="240"/>
        <w:ind w:left="360"/>
      </w:pPr>
      <w:r>
        <w:t>Source: Custom Section</w:t>
      </w:r>
    </w:p>
    <w:p>
      <w:pPr>
        <w:pStyle w:val="SRSNormal"/>
        <w:spacing w:after="240"/>
        <w:ind w:left="360"/>
      </w:pPr>
      <w:r>
        <w:t>## Functional Requirements Based on Use Cases</w:t>
        <w:br/>
        <w:br/>
        <w:t>### Use Case 1: AI-Driven Inspection Readiness Support</w:t>
        <w:br/>
        <w:t>1. **RAG System Implementation:**</w:t>
        <w:br/>
        <w:t xml:space="preserve">   - The system shall utilize a Red-Amber-Green (RAG) rating system to assess inspection readiness.</w:t>
        <w:br/>
        <w:t xml:space="preserve">   - The system shall allow administrators to upload previous inspection reports and frameworks.</w:t>
        <w:br/>
        <w:br/>
        <w:t>2. **Automated Inspection Analysis:**</w:t>
        <w:br/>
        <w:t xml:space="preserve">   - The system shall analyze inspection documents to identify areas of improvement.</w:t>
        <w:br/>
        <w:t xml:space="preserve">   - The system shall generate automated action lists and checklists for inspection readiness.</w:t>
        <w:br/>
        <w:br/>
        <w:t>3. **Data Integration:**</w:t>
        <w:br/>
        <w:t xml:space="preserve">   - The system shall integrate with existing MIS systems to pull relevant data for inspection analysis.</w:t>
        <w:br/>
        <w:t xml:space="preserve">   - The system shall enable updates upon changes in inspection requirements.</w:t>
        <w:br/>
        <w:br/>
        <w:t>4. **Report Generation:**</w:t>
        <w:br/>
        <w:t xml:space="preserve">   - The system shall generate reports in PDF/Word formats that mimic the style and format of current inspection reports.</w:t>
        <w:br/>
        <w:t xml:space="preserve">   - The system shall include visual elements such as graphs and charts in the reports.</w:t>
        <w:br/>
        <w:br/>
        <w:t>### Use Case 2: Curriculum Enhancement and Personalized Lesson Planning</w:t>
        <w:br/>
        <w:t>1. **Lesson Planning Support:**</w:t>
        <w:br/>
        <w:t xml:space="preserve">   - The system shall aid teachers in creating lesson plans based on curriculum data.</w:t>
        <w:br/>
        <w:t xml:space="preserve">   - The system shall provide personalized lesson plan suggestions based on student performance data.</w:t>
        <w:br/>
        <w:br/>
        <w:t>2. **Performance Tracking:**</w:t>
        <w:br/>
        <w:t xml:space="preserve">   - The system shall track student performance metrics and visualize them in a user-friendly format.</w:t>
        <w:br/>
        <w:t xml:space="preserve">   - The system shall support data imports from school management systems for attendance and grading information.</w:t>
        <w:br/>
        <w:br/>
        <w:t>3. **Resource Recommendation:**</w:t>
        <w:br/>
        <w:t xml:space="preserve">   - The system shall suggest educational resources and materials tailored to curriculum needs.</w:t>
        <w:br/>
        <w:t xml:space="preserve">   - The system shall maintain a centralized repository for curriculum resources accessible by all teachers.</w:t>
        <w:br/>
        <w:br/>
        <w:t>4. **API Integration:**</w:t>
        <w:br/>
        <w:t xml:space="preserve">   - The system shall integrate with major MIS and LMS providers via API for seamless data access.</w:t>
        <w:br/>
        <w:t xml:space="preserve">   - The system shall support offline and cloud-based deployment options.</w:t>
        <w:br/>
        <w:br/>
        <w:t>### Use Case 3: Academic Performance Tracking and Visual Reporting</w:t>
        <w:br/>
        <w:t>1. **Data Visualization:**</w:t>
        <w:br/>
        <w:t xml:space="preserve">   - The system shall replace Power BI by providing interactive dashboards for performance tracking.</w:t>
        <w:br/>
        <w:t xml:space="preserve">   - The system shall generate visual reports including pie charts, bar graphs, and trend lines.</w:t>
        <w:br/>
        <w:br/>
        <w:t>2. **Data Analytics:**</w:t>
        <w:br/>
        <w:t xml:space="preserve">   - The system shall analyze academic data to identify trends and areas needing attention.</w:t>
        <w:br/>
        <w:t xml:space="preserve">   - The system shall allow for the segmentation of data by class, subject, and year group.</w:t>
        <w:br/>
        <w:br/>
        <w:t>3. **Customizable Reports:**</w:t>
        <w:br/>
        <w:t xml:space="preserve">   - The system shall provide customizable report templates for different stakeholders within the school.</w:t>
        <w:br/>
        <w:t xml:space="preserve">   - The system shall allow the export of reports in various formats (PDF, Excel).</w:t>
        <w:br/>
        <w:br/>
        <w:t>4. **User Access Management:**</w:t>
        <w:br/>
        <w:t xml:space="preserve">   - The system shall provide different access levels for teachers, administrators, and school leaders.</w:t>
        <w:br/>
        <w:t xml:space="preserve">   - The system shall maintain logs and audit trails for all user interactions.</w:t>
        <w:br/>
        <w:br/>
        <w:t>### Use Case 4: AI-Enabled Marketing and Admissions Support</w:t>
        <w:br/>
        <w:t>1. **Admissions Efficiency:**</w:t>
        <w:br/>
        <w:t xml:space="preserve">   - The system shall support the admissions process by evaluating candidate suitability.</w:t>
        <w:br/>
        <w:t xml:space="preserve">   - The system shall help in ranking candidates based on predefined criteria.</w:t>
        <w:br/>
        <w:br/>
        <w:t>2. **Marketing Analytics:**</w:t>
        <w:br/>
        <w:t xml:space="preserve">   - The system shall provide insights into the effectiveness of marketing campaigns.</w:t>
        <w:br/>
        <w:t xml:space="preserve">   - The system shall suggest target demographics based on historical enrollment data.</w:t>
        <w:br/>
        <w:br/>
        <w:t>3. **Content Generation:**</w:t>
        <w:br/>
        <w:t xml:space="preserve">   - The system shall generate text-based marketing content and suggest promotional strategies.</w:t>
        <w:br/>
        <w:t xml:space="preserve">   - The system shall integrate with existing CRM tools for campaign management.</w:t>
        <w:br/>
        <w:br/>
        <w:t>4. **Predictive Analytics:**</w:t>
        <w:br/>
        <w:t xml:space="preserve">   - The system shall forecast enrollment trends and potential churn rates.</w:t>
        <w:br/>
        <w:t xml:space="preserve">   - The system shall provide predictive insights for strategic marketing decision-making.</w:t>
        <w:br/>
        <w:br/>
        <w:t>These functional requirements ensure that the educational platform is equipped to handle the specific needs associated with each use case, providing a robust, modular solution for schools.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