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ind w:left="720"/>
      </w:pPr>
      <w:r>
        <w:t>8.3 N-tier Architecture</w:t>
      </w:r>
    </w:p>
    <w:p>
      <w:pPr>
        <w:pStyle w:val="SRSNormal"/>
        <w:ind w:left="720"/>
      </w:pPr>
      <w:r>
        <w:t>8.4 Microservices Architecture</w:t>
      </w:r>
    </w:p>
    <w:p>
      <w:pPr>
        <w:pStyle w:val="SRSNormal"/>
        <w:ind w:left="720"/>
      </w:pPr>
      <w:r>
        <w:t>8.5 Method of Development</w:t>
      </w:r>
    </w:p>
    <w:p>
      <w:pPr>
        <w:pStyle w:val="SRSNormal"/>
        <w:ind w:left="720"/>
      </w:pPr>
      <w:r>
        <w:t>8.6 High-Level Technical Design</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Heading3"/>
      </w:pPr>
      <w:r>
        <w:rPr>
          <w:rFonts w:ascii="Cambria" w:hAnsi="Cambria"/>
          <w:color w:val="4682B4"/>
        </w:rPr>
        <w:t>Document Purpose</w:t>
      </w:r>
    </w:p>
    <w:p>
      <w:pPr>
        <w:pStyle w:val="SRSNormal"/>
      </w:pPr>
    </w:p>
    <w:p>
      <w:pPr>
        <w:pStyle w:val="SRSNormal"/>
        <w:jc w:val="both"/>
      </w:pPr>
      <w:r>
        <w:rPr>
          <w:rFonts w:ascii="Cambria" w:hAnsi="Cambria"/>
          <w:color w:val="000000"/>
        </w:rPr>
        <w:t>The purpose of this document is to specify the requirements for the AI-Driven School Inspection Readiness system. It details the functional and non-functional requirements, intended to provide a blueprint for developers during the construction phase. The system shall provide functionality for school leadership and administrative staff to assess school readiness for inspections. This document serves as the controlling specification for Use Case 1 and outlines system behavior and performance expectations.</w:t>
      </w:r>
    </w:p>
    <w:p>
      <w:pPr>
        <w:pStyle w:val="SRSHeading2"/>
        <w:spacing w:after="240"/>
      </w:pPr>
      <w:r>
        <w:rPr>
          <w:rFonts w:ascii="Cambria" w:hAnsi="Cambria"/>
          <w:color w:val="4682B4"/>
        </w:rPr>
        <w:t>1.2 Project Purpose</w:t>
      </w:r>
    </w:p>
    <w:p>
      <w:pPr>
        <w:pStyle w:val="SRSHeading3"/>
      </w:pPr>
      <w:r>
        <w:rPr>
          <w:rFonts w:ascii="Cambria" w:hAnsi="Cambria"/>
          <w:color w:val="4682B4"/>
        </w:rPr>
        <w:t>Project Purpose</w:t>
      </w:r>
    </w:p>
    <w:p>
      <w:pPr>
        <w:pStyle w:val="SRSNormal"/>
      </w:pPr>
    </w:p>
    <w:p>
      <w:pPr>
        <w:pStyle w:val="SRSNormal"/>
        <w:jc w:val="both"/>
      </w:pPr>
      <w:r>
        <w:rPr>
          <w:rFonts w:ascii="Cambria" w:hAnsi="Cambria"/>
          <w:color w:val="000000"/>
        </w:rPr>
        <w:t>The purpose of this project is to develop an AI-driven educational platform intended to assist schools with various administrative and academic tasks. The system shall be designed for offline deployment to ensure data privacy and security. The system's primary function shall be to provide schools with AI-driven tools to support inspection readiness, curriculum enhancement, performance analysis, and admissions support. The system shall also be modular to allow for flexible adoption of individual features by schools.</w:t>
      </w:r>
    </w:p>
    <w:p>
      <w:pPr>
        <w:pStyle w:val="SRSHeading2"/>
        <w:spacing w:after="240"/>
      </w:pPr>
      <w:r>
        <w:rPr>
          <w:rFonts w:ascii="Cambria" w:hAnsi="Cambria"/>
          <w:color w:val="4682B4"/>
        </w:rPr>
        <w:t>1.3 Project Objectives</w:t>
      </w:r>
    </w:p>
    <w:p>
      <w:pPr>
        <w:pStyle w:val="SRSHeading2"/>
      </w:pPr>
      <w:r>
        <w:rPr>
          <w:rFonts w:ascii="Cambria" w:hAnsi="Cambria"/>
          <w:color w:val="4682B4"/>
        </w:rPr>
        <w:t>Project Objectives</w:t>
      </w:r>
    </w:p>
    <w:p>
      <w:pPr>
        <w:pStyle w:val="SRSNormal"/>
      </w:pPr>
    </w:p>
    <w:p>
      <w:pPr>
        <w:pStyle w:val="SRSNormal"/>
      </w:pPr>
      <w:r>
        <w:t xml:space="preserve">• </w:t>
      </w:r>
      <w:r>
        <w:rPr>
          <w:rFonts w:ascii="Cambria" w:hAnsi="Cambria"/>
          <w:color w:val="000000"/>
        </w:rPr>
        <w:t xml:space="preserve">  </w:t>
      </w:r>
      <w:r>
        <w:rPr>
          <w:rFonts w:ascii="Cambria" w:hAnsi="Cambria"/>
          <w:b/>
          <w:color w:val="000000"/>
        </w:rPr>
        <w:t>Automate</w:t>
      </w:r>
      <w:r>
        <w:rPr>
          <w:rFonts w:ascii="Cambria" w:hAnsi="Cambria"/>
          <w:color w:val="000000"/>
        </w:rPr>
        <w:t xml:space="preserve"> inspection readiness support by implementing an AI-driven platform that analyzes inspection documents and frameworks.</w:t>
      </w:r>
    </w:p>
    <w:p>
      <w:pPr>
        <w:pStyle w:val="SRSNormal"/>
      </w:pPr>
    </w:p>
    <w:p>
      <w:pPr>
        <w:pStyle w:val="SRSNormal"/>
      </w:pPr>
      <w:r>
        <w:t xml:space="preserve">• </w:t>
      </w:r>
      <w:r>
        <w:rPr>
          <w:rFonts w:ascii="Cambria" w:hAnsi="Cambria"/>
          <w:color w:val="000000"/>
        </w:rPr>
        <w:t xml:space="preserve">  </w:t>
      </w:r>
      <w:r>
        <w:rPr>
          <w:rFonts w:ascii="Cambria" w:hAnsi="Cambria"/>
          <w:b/>
          <w:color w:val="000000"/>
        </w:rPr>
        <w:t>Enhance</w:t>
      </w:r>
      <w:r>
        <w:rPr>
          <w:rFonts w:ascii="Cambria" w:hAnsi="Cambria"/>
          <w:color w:val="000000"/>
        </w:rPr>
        <w:t xml:space="preserve"> curriculum development by providing teachers with AI-assisted tools for resource creation and lesson planning.</w:t>
      </w:r>
    </w:p>
    <w:p>
      <w:pPr>
        <w:pStyle w:val="SRSNormal"/>
      </w:pPr>
    </w:p>
    <w:p>
      <w:pPr>
        <w:pStyle w:val="SRSNormal"/>
      </w:pPr>
      <w:r>
        <w:t xml:space="preserve">• </w:t>
      </w:r>
      <w:r>
        <w:rPr>
          <w:rFonts w:ascii="Cambria" w:hAnsi="Cambria"/>
          <w:color w:val="000000"/>
        </w:rPr>
        <w:t xml:space="preserve">  </w:t>
      </w:r>
      <w:r>
        <w:rPr>
          <w:rFonts w:ascii="Cambria" w:hAnsi="Cambria"/>
          <w:b/>
          <w:color w:val="000000"/>
        </w:rPr>
        <w:t>Support</w:t>
      </w:r>
      <w:r>
        <w:rPr>
          <w:rFonts w:ascii="Cambria" w:hAnsi="Cambria"/>
          <w:color w:val="000000"/>
        </w:rPr>
        <w:t xml:space="preserve"> personalized learning by enabling the AI system to identify student performance gaps and suggest tailored learning experiences.</w:t>
      </w:r>
    </w:p>
    <w:p>
      <w:pPr>
        <w:pStyle w:val="SRSNormal"/>
      </w:pPr>
    </w:p>
    <w:p>
      <w:pPr>
        <w:pStyle w:val="SRSNormal"/>
      </w:pPr>
      <w:r>
        <w:t xml:space="preserve">• </w:t>
      </w:r>
      <w:r>
        <w:rPr>
          <w:rFonts w:ascii="Cambria" w:hAnsi="Cambria"/>
          <w:color w:val="000000"/>
        </w:rPr>
        <w:t xml:space="preserve">  </w:t>
      </w:r>
      <w:r>
        <w:rPr>
          <w:rFonts w:ascii="Cambria" w:hAnsi="Cambria"/>
          <w:b/>
          <w:color w:val="000000"/>
        </w:rPr>
        <w:t>Streamline</w:t>
      </w:r>
      <w:r>
        <w:rPr>
          <w:rFonts w:ascii="Cambria" w:hAnsi="Cambria"/>
          <w:color w:val="000000"/>
        </w:rPr>
        <w:t xml:space="preserve"> marketing and admissions processes by generating AI-driven insights into student demographics and potential recruitment strategies.</w:t>
      </w:r>
    </w:p>
    <w:p>
      <w:pPr>
        <w:pStyle w:val="SRSHeading2"/>
        <w:spacing w:after="240"/>
      </w:pPr>
      <w:r>
        <w:rPr>
          <w:rFonts w:ascii="Cambria" w:hAnsi="Cambria"/>
          <w:color w:val="4682B4"/>
        </w:rPr>
        <w:t>1.4 Project Stakeholders</w:t>
      </w:r>
    </w:p>
    <w:p>
      <w:pPr>
        <w:pStyle w:val="SRSHeading2"/>
      </w:pPr>
      <w:r>
        <w:rPr>
          <w:rFonts w:ascii="Cambria" w:hAnsi="Cambria"/>
          <w:color w:val="4682B4"/>
        </w:rPr>
        <w:t>Project Stakeholders</w:t>
      </w:r>
    </w:p>
    <w:p>
      <w:pPr>
        <w:pStyle w:val="SRSNormal"/>
      </w:pPr>
    </w:p>
    <w:p>
      <w:pPr>
        <w:pStyle w:val="SRSNormal"/>
        <w:jc w:val="both"/>
      </w:pPr>
      <w:r>
        <w:rPr>
          <w:rFonts w:ascii="Cambria" w:hAnsi="Cambria"/>
          <w:color w:val="000000"/>
        </w:rPr>
        <w:t>The following table identifies key stakeholders involved in the AI-Driven School Inspection Readiness project:</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Role of Stakeholders</w:t>
            </w:r>
          </w:p>
        </w:tc>
        <w:tc>
          <w:tcPr>
            <w:tcW w:type="dxa" w:w="2880"/>
          </w:tcPr>
          <w:p>
            <w:r/>
            <w:r>
              <w:rPr>
                <w:rFonts w:ascii="Cambria" w:hAnsi="Cambria"/>
                <w:b/>
                <w:color w:val="000000"/>
              </w:rPr>
              <w:t>Resource</w:t>
            </w:r>
          </w:p>
        </w:tc>
        <w:tc>
          <w:tcPr>
            <w:tcW w:type="dxa" w:w="2880"/>
          </w:tcPr>
          <w:p>
            <w:r/>
            <w:r>
              <w:rPr>
                <w:rFonts w:ascii="Cambria" w:hAnsi="Cambria"/>
                <w:b/>
                <w:color w:val="000000"/>
              </w:rPr>
              <w:t>Email ID</w:t>
            </w:r>
          </w:p>
        </w:tc>
      </w:tr>
      <w:tr>
        <w:tc>
          <w:tcPr>
            <w:tcW w:type="dxa" w:w="2880"/>
          </w:tcPr>
          <w:p>
            <w:pPr>
              <w:jc w:val="left"/>
            </w:pPr>
            <w:r/>
            <w:r>
              <w:rPr>
                <w:rFonts w:ascii="Cambria" w:hAnsi="Cambria"/>
                <w:color w:val="000000"/>
              </w:rPr>
              <w:t>Founder/Client, Offline AI EdTech Visionary</w:t>
            </w:r>
          </w:p>
        </w:tc>
        <w:tc>
          <w:tcPr>
            <w:tcW w:type="dxa" w:w="2880"/>
          </w:tcPr>
          <w:p>
            <w:pPr>
              <w:jc w:val="left"/>
            </w:pPr>
            <w:r/>
            <w:r>
              <w:rPr>
                <w:rFonts w:ascii="Cambria" w:hAnsi="Cambria"/>
                <w:color w:val="000000"/>
              </w:rPr>
              <w:t>Riza Kaya</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AI &amp; Technical Strategy Lead, MSBC Group</w:t>
            </w:r>
          </w:p>
        </w:tc>
        <w:tc>
          <w:tcPr>
            <w:tcW w:type="dxa" w:w="2880"/>
          </w:tcPr>
          <w:p>
            <w:pPr>
              <w:jc w:val="left"/>
            </w:pPr>
            <w:r/>
            <w:r>
              <w:rPr>
                <w:rFonts w:ascii="Cambria" w:hAnsi="Cambria"/>
                <w:color w:val="000000"/>
              </w:rPr>
              <w:t>Suhail Ahmed</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Business Analyst, MSBC Group</w:t>
            </w:r>
          </w:p>
        </w:tc>
        <w:tc>
          <w:tcPr>
            <w:tcW w:type="dxa" w:w="2880"/>
          </w:tcPr>
          <w:p>
            <w:pPr>
              <w:jc w:val="left"/>
            </w:pPr>
            <w:r/>
            <w:r>
              <w:rPr>
                <w:rFonts w:ascii="Cambria" w:hAnsi="Cambria"/>
                <w:color w:val="000000"/>
              </w:rPr>
              <w:t>Ajay Chakrobarty</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Technical Consultant, MSBC Group</w:t>
            </w:r>
          </w:p>
        </w:tc>
        <w:tc>
          <w:tcPr>
            <w:tcW w:type="dxa" w:w="2880"/>
          </w:tcPr>
          <w:p>
            <w:pPr>
              <w:jc w:val="left"/>
            </w:pPr>
            <w:r/>
            <w:r>
              <w:rPr>
                <w:rFonts w:ascii="Cambria" w:hAnsi="Cambria"/>
                <w:color w:val="000000"/>
              </w:rPr>
              <w:t>Shakti Gohil</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Backend &amp; AI Integrations, MSBC Group</w:t>
            </w:r>
          </w:p>
        </w:tc>
        <w:tc>
          <w:tcPr>
            <w:tcW w:type="dxa" w:w="2880"/>
          </w:tcPr>
          <w:p>
            <w:pPr>
              <w:jc w:val="left"/>
            </w:pPr>
            <w:r/>
            <w:r>
              <w:rPr>
                <w:rFonts w:ascii="Cambria" w:hAnsi="Cambria"/>
                <w:color w:val="000000"/>
              </w:rPr>
              <w:t>Sahil Sharma</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Senior UI/UX Designer, MSBC</w:t>
            </w:r>
          </w:p>
        </w:tc>
        <w:tc>
          <w:tcPr>
            <w:tcW w:type="dxa" w:w="2880"/>
          </w:tcPr>
          <w:p>
            <w:pPr>
              <w:jc w:val="left"/>
            </w:pPr>
            <w:r/>
            <w:r>
              <w:rPr>
                <w:rFonts w:ascii="Cambria" w:hAnsi="Cambria"/>
                <w:color w:val="000000"/>
              </w:rPr>
              <w:t>Aesha Thakkar</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UI/UX Designer, MSBC</w:t>
            </w:r>
          </w:p>
        </w:tc>
        <w:tc>
          <w:tcPr>
            <w:tcW w:type="dxa" w:w="2880"/>
          </w:tcPr>
          <w:p>
            <w:pPr>
              <w:jc w:val="left"/>
            </w:pPr>
            <w:r/>
            <w:r>
              <w:rPr>
                <w:rFonts w:ascii="Cambria" w:hAnsi="Cambria"/>
                <w:color w:val="000000"/>
              </w:rPr>
              <w:t>Ishika Anandani</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Scrum Master</w:t>
            </w:r>
          </w:p>
        </w:tc>
        <w:tc>
          <w:tcPr>
            <w:tcW w:type="dxa" w:w="2880"/>
          </w:tcPr>
          <w:p>
            <w:pPr>
              <w:jc w:val="left"/>
            </w:pPr>
            <w:r/>
            <w:r>
              <w:rPr>
                <w:rFonts w:ascii="Cambria" w:hAnsi="Cambria"/>
                <w:color w:val="000000"/>
              </w:rPr>
              <w:t>Respect</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*Unspecified - MSBC Group*</w:t>
            </w:r>
          </w:p>
        </w:tc>
        <w:tc>
          <w:tcPr>
            <w:tcW w:type="dxa" w:w="2880"/>
          </w:tcPr>
          <w:p>
            <w:pPr>
              <w:jc w:val="left"/>
            </w:pPr>
            <w:r/>
            <w:r>
              <w:rPr>
                <w:rFonts w:ascii="Cambria" w:hAnsi="Cambria"/>
                <w:color w:val="000000"/>
              </w:rPr>
              <w:t>Courage</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*Unspecified - MSBC Group*</w:t>
            </w:r>
          </w:p>
        </w:tc>
        <w:tc>
          <w:tcPr>
            <w:tcW w:type="dxa" w:w="2880"/>
          </w:tcPr>
          <w:p>
            <w:pPr>
              <w:jc w:val="left"/>
            </w:pPr>
            <w:r/>
            <w:r>
              <w:rPr>
                <w:rFonts w:ascii="Cambria" w:hAnsi="Cambria"/>
                <w:color w:val="000000"/>
              </w:rPr>
              <w:t>Vedant</w:t>
            </w:r>
          </w:p>
        </w:tc>
        <w:tc>
          <w:tcPr>
            <w:tcW w:type="dxa" w:w="2880"/>
          </w:tcPr>
          <w:p>
            <w:pPr>
              <w:jc w:val="left"/>
            </w:pPr>
            <w:r/>
            <w:r>
              <w:rPr>
                <w:rFonts w:ascii="Cambria" w:hAnsi="Cambria"/>
                <w:color w:val="000000"/>
              </w:rPr>
              <w:t>*Email ID Not Provided*</w:t>
            </w:r>
          </w:p>
        </w:tc>
      </w:tr>
      <w:tr>
        <w:tc>
          <w:tcPr>
            <w:tcW w:type="dxa" w:w="2880"/>
          </w:tcPr>
          <w:p>
            <w:pPr>
              <w:jc w:val="left"/>
            </w:pPr>
            <w:r/>
            <w:r>
              <w:rPr>
                <w:rFonts w:ascii="Cambria" w:hAnsi="Cambria"/>
                <w:color w:val="000000"/>
              </w:rPr>
              <w:t>Meeting Organizer</w:t>
            </w:r>
          </w:p>
        </w:tc>
        <w:tc>
          <w:tcPr>
            <w:tcW w:type="dxa" w:w="2880"/>
          </w:tcPr>
          <w:p>
            <w:pPr>
              <w:jc w:val="left"/>
            </w:pPr>
            <w:r/>
            <w:r>
              <w:rPr>
                <w:rFonts w:ascii="Cambria" w:hAnsi="Cambria"/>
                <w:color w:val="000000"/>
              </w:rPr>
              <w:t>Shubhi Mittal</w:t>
            </w:r>
          </w:p>
        </w:tc>
        <w:tc>
          <w:tcPr>
            <w:tcW w:type="dxa" w:w="2880"/>
          </w:tcPr>
          <w:p>
            <w:pPr>
              <w:jc w:val="left"/>
            </w:pPr>
            <w:r/>
            <w:r>
              <w:rPr>
                <w:rFonts w:ascii="Cambria" w:hAnsi="Cambria"/>
                <w:color w:val="000000"/>
              </w:rPr>
              <w:t>*Email ID Not Provided*</w:t>
            </w:r>
          </w:p>
        </w:tc>
      </w:tr>
    </w:tbl>
    <w:p>
      <w:pPr>
        <w:pStyle w:val="SRSHeading2"/>
        <w:spacing w:after="240"/>
      </w:pPr>
      <w:r>
        <w:rPr>
          <w:rFonts w:ascii="Cambria" w:hAnsi="Cambria"/>
          <w:color w:val="4682B4"/>
        </w:rPr>
        <w:t>1.5 Assumptions</w:t>
      </w:r>
    </w:p>
    <w:p>
      <w:pPr>
        <w:pStyle w:val="SRSHeading3"/>
      </w:pPr>
      <w:r>
        <w:rPr>
          <w:rFonts w:ascii="Cambria" w:hAnsi="Cambria"/>
          <w:color w:val="4682B4"/>
        </w:rPr>
        <w:t>Assumptions</w:t>
      </w:r>
    </w:p>
    <w:p>
      <w:pPr>
        <w:pStyle w:val="SRSNormal"/>
      </w:pPr>
    </w:p>
    <w:p>
      <w:pPr>
        <w:pStyle w:val="SRSNormal"/>
        <w:jc w:val="both"/>
      </w:pPr>
      <w:r>
        <w:rPr>
          <w:rFonts w:ascii="Cambria" w:hAnsi="Cambria"/>
          <w:color w:val="000000"/>
        </w:rPr>
        <w:t>The following assumptions shall be true for the successful development and deployment of the AI-driven school inspection readiness tool:</w:t>
      </w:r>
    </w:p>
    <w:p>
      <w:pPr>
        <w:pStyle w:val="SRSNormal"/>
      </w:pPr>
    </w:p>
    <w:p>
      <w:pPr>
        <w:pStyle w:val="SRSNormal"/>
        <w:jc w:val="both"/>
      </w:pPr>
      <w:r>
        <w:rPr>
          <w:rFonts w:ascii="Cambria" w:hAnsi="Cambria"/>
          <w:color w:val="000000"/>
        </w:rPr>
        <w:t>• The KHDA and ADEC frameworks shall remain the primary benchmarks for school inspection criteria and performance indicators.</w:t>
      </w:r>
    </w:p>
    <w:p>
      <w:pPr>
        <w:pStyle w:val="SRSNormal"/>
      </w:pPr>
    </w:p>
    <w:p>
      <w:pPr>
        <w:pStyle w:val="SRSNormal"/>
        <w:jc w:val="both"/>
      </w:pPr>
      <w:r>
        <w:rPr>
          <w:rFonts w:ascii="Cambria" w:hAnsi="Cambria"/>
          <w:color w:val="000000"/>
        </w:rPr>
        <w:t>• Sample internal documents provided by Riza Kaya shall be representative of the data formats used by the target schools.</w:t>
      </w:r>
    </w:p>
    <w:p>
      <w:pPr>
        <w:pStyle w:val="SRSNormal"/>
      </w:pPr>
    </w:p>
    <w:p>
      <w:pPr>
        <w:pStyle w:val="SRSNormal"/>
        <w:jc w:val="both"/>
      </w:pPr>
      <w:r>
        <w:rPr>
          <w:rFonts w:ascii="Cambria" w:hAnsi="Cambria"/>
          <w:color w:val="000000"/>
        </w:rPr>
        <w:t>• UI/UX team’s designs shall be feasible with the outlined technical specifications and hardware configurations.</w:t>
      </w:r>
    </w:p>
    <w:p>
      <w:pPr>
        <w:pStyle w:val="SRSNormal"/>
      </w:pPr>
    </w:p>
    <w:p>
      <w:pPr>
        <w:pStyle w:val="SRSNormal"/>
        <w:jc w:val="both"/>
      </w:pPr>
      <w:r>
        <w:rPr>
          <w:rFonts w:ascii="Cambria" w:hAnsi="Cambria"/>
          <w:color w:val="000000"/>
        </w:rPr>
        <w:t>• The two key deliverables, the Software Requirements Specification (SRS) document and the Technical Design Document, shall provide sufficient information for the development team.</w:t>
      </w:r>
    </w:p>
    <w:p>
      <w:pPr>
        <w:pStyle w:val="SRSNormal"/>
      </w:pPr>
    </w:p>
    <w:p>
      <w:pPr>
        <w:pStyle w:val="SRSNormal"/>
        <w:jc w:val="both"/>
      </w:pPr>
      <w:r>
        <w:rPr>
          <w:rFonts w:ascii="Cambria" w:hAnsi="Cambria"/>
          <w:color w:val="000000"/>
        </w:rPr>
        <w:t>• The identified stakeholders, including school leadership, administration, teachers, and students, shall use the system according to the prescribed roles and access levels.</w:t>
      </w:r>
    </w:p>
    <w:p>
      <w:pPr>
        <w:pStyle w:val="SRSNormal"/>
      </w:pPr>
    </w:p>
    <w:p>
      <w:pPr>
        <w:pStyle w:val="SRSNormal"/>
        <w:jc w:val="both"/>
      </w:pPr>
      <w:r>
        <w:rPr>
          <w:rFonts w:ascii="Cambria" w:hAnsi="Cambria"/>
          <w:color w:val="000000"/>
        </w:rPr>
        <w:t>• The offline deployment model shall allow for secure and reliable data updates without requiring continuous internet connectivity.</w:t>
      </w:r>
    </w:p>
    <w:p>
      <w:pPr>
        <w:pStyle w:val="SRSNormal"/>
      </w:pPr>
    </w:p>
    <w:p>
      <w:pPr>
        <w:pStyle w:val="SRSNormal"/>
        <w:jc w:val="both"/>
      </w:pPr>
      <w:r>
        <w:rPr>
          <w:rFonts w:ascii="Cambria" w:hAnsi="Cambria"/>
          <w:color w:val="000000"/>
        </w:rPr>
        <w:t>• Schools shall have the necessary IT infrastructure and expertise to support the system’s hardware and software requirements.</w:t>
      </w:r>
    </w:p>
    <w:p>
      <w:pPr>
        <w:pStyle w:val="SRSNormal"/>
      </w:pPr>
    </w:p>
    <w:p>
      <w:pPr>
        <w:pStyle w:val="SRSNormal"/>
        <w:jc w:val="both"/>
      </w:pPr>
      <w:r>
        <w:rPr>
          <w:rFonts w:ascii="Cambria" w:hAnsi="Cambria"/>
          <w:color w:val="000000"/>
        </w:rPr>
        <w:t>• The system shall integrate with major school management systems (MIS) and learning management systems (LMS) through APIs or other data exchange methods.</w:t>
      </w:r>
    </w:p>
    <w:p>
      <w:pPr>
        <w:pStyle w:val="SRSNormal"/>
      </w:pPr>
    </w:p>
    <w:p>
      <w:pPr>
        <w:pStyle w:val="SRSNormal"/>
        <w:jc w:val="both"/>
      </w:pPr>
      <w:r>
        <w:rPr>
          <w:rFonts w:ascii="Cambria" w:hAnsi="Cambria"/>
          <w:color w:val="000000"/>
        </w:rPr>
        <w:t>• The RAG-based analysis shall accurately extract relevant information from uploaded documents, including PDFs, Word documents, and Excel sheets.</w:t>
      </w:r>
    </w:p>
    <w:p>
      <w:pPr>
        <w:pStyle w:val="SRSNormal"/>
      </w:pPr>
    </w:p>
    <w:p>
      <w:pPr>
        <w:pStyle w:val="SRSNormal"/>
        <w:jc w:val="both"/>
      </w:pPr>
      <w:r>
        <w:rPr>
          <w:rFonts w:ascii="Cambria" w:hAnsi="Cambria"/>
          <w:color w:val="000000"/>
        </w:rPr>
        <w:t>• The system shall generate reports aligned with KHDA formatting standards, and provide interactive chatbot support for follow-up queries.</w:t>
      </w:r>
    </w:p>
    <w:p>
      <w:pPr>
        <w:pStyle w:val="SRSNormal"/>
      </w:pPr>
    </w:p>
    <w:p>
      <w:pPr>
        <w:pStyle w:val="SRSNormal"/>
        <w:jc w:val="both"/>
      </w:pPr>
      <w:r>
        <w:rPr>
          <w:rFonts w:ascii="Cambria" w:hAnsi="Cambria"/>
          <w:color w:val="000000"/>
        </w:rPr>
        <w:t>• Hardware and storage specifications shall be customizable based on school size, user concurrency, and data volume.</w:t>
      </w:r>
    </w:p>
    <w:p>
      <w:pPr>
        <w:pStyle w:val="SRSNormal"/>
      </w:pPr>
    </w:p>
    <w:p>
      <w:pPr>
        <w:pStyle w:val="SRSNormal"/>
        <w:jc w:val="both"/>
      </w:pPr>
      <w:r>
        <w:rPr>
          <w:rFonts w:ascii="Cambria" w:hAnsi="Cambria"/>
          <w:color w:val="000000"/>
        </w:rPr>
        <w:t>• Data backup and recovery procedures shall be the responsibility of the school's IT team.</w:t>
      </w:r>
    </w:p>
    <w:p>
      <w:pPr>
        <w:pStyle w:val="SRSNormal"/>
      </w:pPr>
    </w:p>
    <w:p>
      <w:pPr>
        <w:pStyle w:val="SRSNormal"/>
        <w:jc w:val="both"/>
      </w:pPr>
      <w:r>
        <w:rPr>
          <w:rFonts w:ascii="Cambria" w:hAnsi="Cambria"/>
          <w:color w:val="000000"/>
        </w:rPr>
        <w:t>• The number of concurrent users shall not exceed the specified limits for each subscription tier, to maintain system performance.</w:t>
      </w:r>
    </w:p>
    <w:p>
      <w:pPr>
        <w:pStyle w:val="SRSNormal"/>
      </w:pPr>
    </w:p>
    <w:p>
      <w:pPr>
        <w:pStyle w:val="SRSNormal"/>
        <w:jc w:val="both"/>
      </w:pPr>
      <w:r>
        <w:rPr>
          <w:rFonts w:ascii="Cambria" w:hAnsi="Cambria"/>
          <w:color w:val="000000"/>
        </w:rPr>
        <w:t>• Stakeholders shall be proficient in the use of natural language prompts and other system features.</w:t>
      </w:r>
    </w:p>
    <w:p>
      <w:pPr>
        <w:pStyle w:val="SRSNormal"/>
      </w:pPr>
    </w:p>
    <w:p>
      <w:pPr>
        <w:pStyle w:val="SRSNormal"/>
        <w:jc w:val="both"/>
      </w:pPr>
      <w:r>
        <w:rPr>
          <w:rFonts w:ascii="Cambria" w:hAnsi="Cambria"/>
          <w:color w:val="000000"/>
        </w:rPr>
        <w:t>• Schools shall internally communicate any weaknesses identified by the system to HODs.</w:t>
      </w:r>
    </w:p>
    <w:p>
      <w:pPr>
        <w:pStyle w:val="SRSHeading2"/>
        <w:spacing w:after="240"/>
      </w:pPr>
      <w:r>
        <w:rPr>
          <w:rFonts w:ascii="Cambria" w:hAnsi="Cambria"/>
          <w:color w:val="4682B4"/>
        </w:rPr>
        <w:t>Acronyms and Abbreviations</w:t>
      </w:r>
    </w:p>
    <w:p>
      <w:pPr>
        <w:pStyle w:val="SRSHeading3"/>
      </w:pPr>
      <w:r>
        <w:rPr>
          <w:rFonts w:ascii="Cambria" w:hAnsi="Cambria"/>
          <w:color w:val="4682B4"/>
        </w:rPr>
        <w:t>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Acronym/Abbreviation</w:t>
            </w:r>
          </w:p>
        </w:tc>
        <w:tc>
          <w:tcPr>
            <w:tcW w:type="dxa" w:w="4320"/>
          </w:tcPr>
          <w:p>
            <w:r/>
            <w:r>
              <w:rPr>
                <w:rFonts w:ascii="Cambria" w:hAnsi="Cambria"/>
                <w:b/>
                <w:color w:val="000000"/>
              </w:rPr>
              <w:t>Role</w:t>
            </w:r>
          </w:p>
        </w:tc>
      </w:tr>
      <w:tr>
        <w:tc>
          <w:tcPr>
            <w:tcW w:type="dxa" w:w="4320"/>
          </w:tcPr>
          <w:p>
            <w:pPr>
              <w:jc w:val="left"/>
            </w:pPr>
            <w:r/>
            <w:r>
              <w:rPr>
                <w:rFonts w:ascii="Cambria" w:hAnsi="Cambria"/>
                <w:color w:val="000000"/>
              </w:rPr>
              <w:t>ADEC</w:t>
            </w:r>
          </w:p>
        </w:tc>
        <w:tc>
          <w:tcPr>
            <w:tcW w:type="dxa" w:w="4320"/>
          </w:tcPr>
          <w:p>
            <w:pPr>
              <w:jc w:val="left"/>
            </w:pPr>
            <w:r/>
            <w:r>
              <w:rPr>
                <w:rFonts w:ascii="Cambria" w:hAnsi="Cambria"/>
                <w:color w:val="000000"/>
              </w:rPr>
              <w:t>Abu Dhabi Department of Education and Knowledge</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Artificial Intelligence</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Application Programming Interface</w:t>
            </w:r>
          </w:p>
        </w:tc>
      </w:tr>
      <w:tr>
        <w:tc>
          <w:tcPr>
            <w:tcW w:type="dxa" w:w="4320"/>
          </w:tcPr>
          <w:p>
            <w:pPr>
              <w:jc w:val="left"/>
            </w:pPr>
            <w:r/>
            <w:r>
              <w:rPr>
                <w:rFonts w:ascii="Cambria" w:hAnsi="Cambria"/>
                <w:color w:val="000000"/>
              </w:rPr>
              <w:t>CBSC</w:t>
            </w:r>
          </w:p>
        </w:tc>
        <w:tc>
          <w:tcPr>
            <w:tcW w:type="dxa" w:w="4320"/>
          </w:tcPr>
          <w:p>
            <w:pPr>
              <w:jc w:val="left"/>
            </w:pPr>
            <w:r/>
            <w:r>
              <w:rPr>
                <w:rFonts w:ascii="Cambria" w:hAnsi="Cambria"/>
                <w:color w:val="000000"/>
              </w:rPr>
              <w:t>Central Board of Secondary Education</w:t>
            </w:r>
          </w:p>
        </w:tc>
      </w:tr>
      <w:tr>
        <w:tc>
          <w:tcPr>
            <w:tcW w:type="dxa" w:w="4320"/>
          </w:tcPr>
          <w:p>
            <w:pPr>
              <w:jc w:val="left"/>
            </w:pPr>
            <w:r/>
            <w:r>
              <w:rPr>
                <w:rFonts w:ascii="Cambria" w:hAnsi="Cambria"/>
                <w:color w:val="000000"/>
              </w:rPr>
              <w:t>CSV</w:t>
            </w:r>
          </w:p>
        </w:tc>
        <w:tc>
          <w:tcPr>
            <w:tcW w:type="dxa" w:w="4320"/>
          </w:tcPr>
          <w:p>
            <w:pPr>
              <w:jc w:val="left"/>
            </w:pPr>
            <w:r/>
            <w:r>
              <w:rPr>
                <w:rFonts w:ascii="Cambria" w:hAnsi="Cambria"/>
                <w:color w:val="000000"/>
              </w:rPr>
              <w:t>Comma Separated Values</w:t>
            </w:r>
          </w:p>
        </w:tc>
      </w:tr>
      <w:tr>
        <w:tc>
          <w:tcPr>
            <w:tcW w:type="dxa" w:w="4320"/>
          </w:tcPr>
          <w:p>
            <w:pPr>
              <w:jc w:val="left"/>
            </w:pPr>
            <w:r/>
            <w:r>
              <w:rPr>
                <w:rFonts w:ascii="Cambria" w:hAnsi="Cambria"/>
                <w:color w:val="000000"/>
              </w:rPr>
              <w:t>EAL</w:t>
            </w:r>
          </w:p>
        </w:tc>
        <w:tc>
          <w:tcPr>
            <w:tcW w:type="dxa" w:w="4320"/>
          </w:tcPr>
          <w:p>
            <w:pPr>
              <w:jc w:val="left"/>
            </w:pPr>
            <w:r/>
            <w:r>
              <w:rPr>
                <w:rFonts w:ascii="Cambria" w:hAnsi="Cambria"/>
                <w:color w:val="000000"/>
              </w:rPr>
              <w:t>English as an Additional Language</w:t>
            </w:r>
          </w:p>
        </w:tc>
      </w:tr>
      <w:tr>
        <w:tc>
          <w:tcPr>
            <w:tcW w:type="dxa" w:w="4320"/>
          </w:tcPr>
          <w:p>
            <w:pPr>
              <w:jc w:val="left"/>
            </w:pPr>
            <w:r/>
            <w:r>
              <w:rPr>
                <w:rFonts w:ascii="Cambria" w:hAnsi="Cambria"/>
                <w:color w:val="000000"/>
              </w:rPr>
              <w:t>EPS</w:t>
            </w:r>
          </w:p>
        </w:tc>
        <w:tc>
          <w:tcPr>
            <w:tcW w:type="dxa" w:w="4320"/>
          </w:tcPr>
          <w:p>
            <w:pPr>
              <w:jc w:val="left"/>
            </w:pPr>
            <w:r/>
            <w:r>
              <w:rPr>
                <w:rFonts w:ascii="Cambria" w:hAnsi="Cambria"/>
                <w:color w:val="000000"/>
              </w:rPr>
              <w:t>Encapsulated PostScript</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General Data Protection Regulation</w:t>
            </w:r>
          </w:p>
        </w:tc>
      </w:tr>
      <w:tr>
        <w:tc>
          <w:tcPr>
            <w:tcW w:type="dxa" w:w="4320"/>
          </w:tcPr>
          <w:p>
            <w:pPr>
              <w:jc w:val="left"/>
            </w:pPr>
            <w:r/>
            <w:r>
              <w:rPr>
                <w:rFonts w:ascii="Cambria" w:hAnsi="Cambria"/>
                <w:color w:val="000000"/>
              </w:rPr>
              <w:t>GPU</w:t>
            </w:r>
          </w:p>
        </w:tc>
        <w:tc>
          <w:tcPr>
            <w:tcW w:type="dxa" w:w="4320"/>
          </w:tcPr>
          <w:p>
            <w:pPr>
              <w:jc w:val="left"/>
            </w:pPr>
            <w:r/>
            <w:r>
              <w:rPr>
                <w:rFonts w:ascii="Cambria" w:hAnsi="Cambria"/>
                <w:color w:val="000000"/>
              </w:rPr>
              <w:t>Graphics Processing Unit</w:t>
            </w:r>
          </w:p>
        </w:tc>
      </w:tr>
      <w:tr>
        <w:tc>
          <w:tcPr>
            <w:tcW w:type="dxa" w:w="4320"/>
          </w:tcPr>
          <w:p>
            <w:pPr>
              <w:jc w:val="left"/>
            </w:pPr>
            <w:r/>
            <w:r>
              <w:rPr>
                <w:rFonts w:ascii="Cambria" w:hAnsi="Cambria"/>
                <w:color w:val="000000"/>
              </w:rPr>
              <w:t>HOD</w:t>
            </w:r>
          </w:p>
        </w:tc>
        <w:tc>
          <w:tcPr>
            <w:tcW w:type="dxa" w:w="4320"/>
          </w:tcPr>
          <w:p>
            <w:pPr>
              <w:jc w:val="left"/>
            </w:pPr>
            <w:r/>
            <w:r>
              <w:rPr>
                <w:rFonts w:ascii="Cambria" w:hAnsi="Cambria"/>
                <w:color w:val="000000"/>
              </w:rPr>
              <w:t>Head of Department</w:t>
            </w:r>
          </w:p>
        </w:tc>
      </w:tr>
      <w:tr>
        <w:tc>
          <w:tcPr>
            <w:tcW w:type="dxa" w:w="4320"/>
          </w:tcPr>
          <w:p>
            <w:pPr>
              <w:jc w:val="left"/>
            </w:pPr>
            <w:r/>
            <w:r>
              <w:rPr>
                <w:rFonts w:ascii="Cambria" w:hAnsi="Cambria"/>
                <w:color w:val="000000"/>
              </w:rPr>
              <w:t>HR</w:t>
            </w:r>
          </w:p>
        </w:tc>
        <w:tc>
          <w:tcPr>
            <w:tcW w:type="dxa" w:w="4320"/>
          </w:tcPr>
          <w:p>
            <w:pPr>
              <w:jc w:val="left"/>
            </w:pPr>
            <w:r/>
            <w:r>
              <w:rPr>
                <w:rFonts w:ascii="Cambria" w:hAnsi="Cambria"/>
                <w:color w:val="000000"/>
              </w:rPr>
              <w:t>Human Resources</w:t>
            </w:r>
          </w:p>
        </w:tc>
      </w:tr>
      <w:tr>
        <w:tc>
          <w:tcPr>
            <w:tcW w:type="dxa" w:w="4320"/>
          </w:tcPr>
          <w:p>
            <w:pPr>
              <w:jc w:val="left"/>
            </w:pPr>
            <w:r/>
            <w:r>
              <w:rPr>
                <w:rFonts w:ascii="Cambria" w:hAnsi="Cambria"/>
                <w:color w:val="000000"/>
              </w:rPr>
              <w:t>IB</w:t>
            </w:r>
          </w:p>
        </w:tc>
        <w:tc>
          <w:tcPr>
            <w:tcW w:type="dxa" w:w="4320"/>
          </w:tcPr>
          <w:p>
            <w:pPr>
              <w:jc w:val="left"/>
            </w:pPr>
            <w:r/>
            <w:r>
              <w:rPr>
                <w:rFonts w:ascii="Cambria" w:hAnsi="Cambria"/>
                <w:color w:val="000000"/>
              </w:rPr>
              <w:t>International Baccalaureate</w:t>
            </w:r>
          </w:p>
        </w:tc>
      </w:tr>
      <w:tr>
        <w:tc>
          <w:tcPr>
            <w:tcW w:type="dxa" w:w="4320"/>
          </w:tcPr>
          <w:p>
            <w:pPr>
              <w:jc w:val="left"/>
            </w:pPr>
            <w:r/>
            <w:r>
              <w:rPr>
                <w:rFonts w:ascii="Cambria" w:hAnsi="Cambria"/>
                <w:color w:val="000000"/>
              </w:rPr>
              <w:t>IEEE</w:t>
            </w:r>
          </w:p>
        </w:tc>
        <w:tc>
          <w:tcPr>
            <w:tcW w:type="dxa" w:w="4320"/>
          </w:tcPr>
          <w:p>
            <w:pPr>
              <w:jc w:val="left"/>
            </w:pPr>
            <w:r/>
            <w:r>
              <w:rPr>
                <w:rFonts w:ascii="Cambria" w:hAnsi="Cambria"/>
                <w:color w:val="000000"/>
              </w:rPr>
              <w:t>Institute of Electrical and Electronics Engineers</w:t>
            </w:r>
          </w:p>
        </w:tc>
      </w:tr>
      <w:tr>
        <w:tc>
          <w:tcPr>
            <w:tcW w:type="dxa" w:w="4320"/>
          </w:tcPr>
          <w:p>
            <w:pPr>
              <w:jc w:val="left"/>
            </w:pPr>
            <w:r/>
            <w:r>
              <w:rPr>
                <w:rFonts w:ascii="Cambria" w:hAnsi="Cambria"/>
                <w:color w:val="000000"/>
              </w:rPr>
              <w:t>IT</w:t>
            </w:r>
          </w:p>
        </w:tc>
        <w:tc>
          <w:tcPr>
            <w:tcW w:type="dxa" w:w="4320"/>
          </w:tcPr>
          <w:p>
            <w:pPr>
              <w:jc w:val="left"/>
            </w:pPr>
            <w:r/>
            <w:r>
              <w:rPr>
                <w:rFonts w:ascii="Cambria" w:hAnsi="Cambria"/>
                <w:color w:val="000000"/>
              </w:rPr>
              <w:t>Information Technology</w:t>
            </w:r>
          </w:p>
        </w:tc>
      </w:tr>
      <w:tr>
        <w:tc>
          <w:tcPr>
            <w:tcW w:type="dxa" w:w="4320"/>
          </w:tcPr>
          <w:p>
            <w:pPr>
              <w:jc w:val="left"/>
            </w:pPr>
            <w:r/>
            <w:r>
              <w:rPr>
                <w:rFonts w:ascii="Cambria" w:hAnsi="Cambria"/>
                <w:color w:val="000000"/>
              </w:rPr>
              <w:t>KHDA</w:t>
            </w:r>
          </w:p>
        </w:tc>
        <w:tc>
          <w:tcPr>
            <w:tcW w:type="dxa" w:w="4320"/>
          </w:tcPr>
          <w:p>
            <w:pPr>
              <w:jc w:val="left"/>
            </w:pPr>
            <w:r/>
            <w:r>
              <w:rPr>
                <w:rFonts w:ascii="Cambria" w:hAnsi="Cambria"/>
                <w:color w:val="000000"/>
              </w:rPr>
              <w:t>Knowledge and Human Development Authority</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t>Key Performance Indicator</w:t>
            </w:r>
          </w:p>
        </w:tc>
      </w:tr>
      <w:tr>
        <w:tc>
          <w:tcPr>
            <w:tcW w:type="dxa" w:w="4320"/>
          </w:tcPr>
          <w:p>
            <w:pPr>
              <w:jc w:val="left"/>
            </w:pPr>
            <w:r/>
            <w:r>
              <w:rPr>
                <w:rFonts w:ascii="Cambria" w:hAnsi="Cambria"/>
                <w:color w:val="000000"/>
              </w:rPr>
              <w:t>LMS</w:t>
            </w:r>
          </w:p>
        </w:tc>
        <w:tc>
          <w:tcPr>
            <w:tcW w:type="dxa" w:w="4320"/>
          </w:tcPr>
          <w:p>
            <w:pPr>
              <w:jc w:val="left"/>
            </w:pPr>
            <w:r/>
            <w:r>
              <w:rPr>
                <w:rFonts w:ascii="Cambria" w:hAnsi="Cambria"/>
                <w:color w:val="000000"/>
              </w:rPr>
              <w:t>Learning Management System</w:t>
            </w:r>
          </w:p>
        </w:tc>
      </w:tr>
      <w:tr>
        <w:tc>
          <w:tcPr>
            <w:tcW w:type="dxa" w:w="4320"/>
          </w:tcPr>
          <w:p>
            <w:pPr>
              <w:jc w:val="left"/>
            </w:pPr>
            <w:r/>
            <w:r>
              <w:rPr>
                <w:rFonts w:ascii="Cambria" w:hAnsi="Cambria"/>
                <w:color w:val="000000"/>
              </w:rPr>
              <w:t>LLM</w:t>
            </w:r>
          </w:p>
        </w:tc>
        <w:tc>
          <w:tcPr>
            <w:tcW w:type="dxa" w:w="4320"/>
          </w:tcPr>
          <w:p>
            <w:pPr>
              <w:jc w:val="left"/>
            </w:pPr>
            <w:r/>
            <w:r>
              <w:rPr>
                <w:rFonts w:ascii="Cambria" w:hAnsi="Cambria"/>
                <w:color w:val="000000"/>
              </w:rPr>
              <w:t>Large Language Model</w:t>
            </w:r>
          </w:p>
        </w:tc>
      </w:tr>
      <w:tr>
        <w:tc>
          <w:tcPr>
            <w:tcW w:type="dxa" w:w="4320"/>
          </w:tcPr>
          <w:p>
            <w:pPr>
              <w:jc w:val="left"/>
            </w:pPr>
            <w:r/>
            <w:r>
              <w:rPr>
                <w:rFonts w:ascii="Cambria" w:hAnsi="Cambria"/>
                <w:color w:val="000000"/>
              </w:rPr>
              <w:t>MIS</w:t>
            </w:r>
          </w:p>
        </w:tc>
        <w:tc>
          <w:tcPr>
            <w:tcW w:type="dxa" w:w="4320"/>
          </w:tcPr>
          <w:p>
            <w:pPr>
              <w:jc w:val="left"/>
            </w:pPr>
            <w:r/>
            <w:r>
              <w:rPr>
                <w:rFonts w:ascii="Cambria" w:hAnsi="Cambria"/>
                <w:color w:val="000000"/>
              </w:rPr>
              <w:t>Management Information System</w:t>
            </w:r>
          </w:p>
        </w:tc>
      </w:tr>
      <w:tr>
        <w:tc>
          <w:tcPr>
            <w:tcW w:type="dxa" w:w="4320"/>
          </w:tcPr>
          <w:p>
            <w:pPr>
              <w:jc w:val="left"/>
            </w:pPr>
            <w:r/>
            <w:r>
              <w:rPr>
                <w:rFonts w:ascii="Cambria" w:hAnsi="Cambria"/>
                <w:color w:val="000000"/>
              </w:rPr>
              <w:t>MOM</w:t>
            </w:r>
          </w:p>
        </w:tc>
        <w:tc>
          <w:tcPr>
            <w:tcW w:type="dxa" w:w="4320"/>
          </w:tcPr>
          <w:p>
            <w:pPr>
              <w:jc w:val="left"/>
            </w:pPr>
            <w:r/>
            <w:r>
              <w:rPr>
                <w:rFonts w:ascii="Cambria" w:hAnsi="Cambria"/>
                <w:color w:val="000000"/>
              </w:rPr>
              <w:t>Minutes of Meeting</w:t>
            </w:r>
          </w:p>
        </w:tc>
      </w:tr>
      <w:tr>
        <w:tc>
          <w:tcPr>
            <w:tcW w:type="dxa" w:w="4320"/>
          </w:tcPr>
          <w:p>
            <w:pPr>
              <w:jc w:val="left"/>
            </w:pPr>
            <w:r/>
            <w:r>
              <w:rPr>
                <w:rFonts w:ascii="Cambria" w:hAnsi="Cambria"/>
                <w:color w:val="000000"/>
              </w:rPr>
              <w:t>MSBC</w:t>
            </w:r>
          </w:p>
        </w:tc>
        <w:tc>
          <w:tcPr>
            <w:tcW w:type="dxa" w:w="4320"/>
          </w:tcPr>
          <w:p>
            <w:pPr>
              <w:jc w:val="left"/>
            </w:pPr>
            <w:r/>
            <w:r>
              <w:rPr>
                <w:rFonts w:ascii="Cambria" w:hAnsi="Cambria"/>
                <w:color w:val="000000"/>
              </w:rPr>
              <w:t>[Fictional Company Name - As per User]</w:t>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t>Minimum Viable Product</w:t>
            </w:r>
          </w:p>
        </w:tc>
      </w:tr>
      <w:tr>
        <w:tc>
          <w:tcPr>
            <w:tcW w:type="dxa" w:w="4320"/>
          </w:tcPr>
          <w:p>
            <w:pPr>
              <w:jc w:val="left"/>
            </w:pPr>
            <w:r/>
            <w:r>
              <w:rPr>
                <w:rFonts w:ascii="Cambria" w:hAnsi="Cambria"/>
                <w:color w:val="000000"/>
              </w:rPr>
              <w:t>MySQL</w:t>
            </w:r>
          </w:p>
        </w:tc>
        <w:tc>
          <w:tcPr>
            <w:tcW w:type="dxa" w:w="4320"/>
          </w:tcPr>
          <w:p>
            <w:pPr>
              <w:jc w:val="left"/>
            </w:pPr>
            <w:r/>
            <w:r>
              <w:rPr>
                <w:rFonts w:ascii="Cambria" w:hAnsi="Cambria"/>
                <w:color w:val="000000"/>
              </w:rPr>
              <w:t>[Database management system]</w:t>
            </w:r>
          </w:p>
        </w:tc>
      </w:tr>
      <w:tr>
        <w:tc>
          <w:tcPr>
            <w:tcW w:type="dxa" w:w="4320"/>
          </w:tcPr>
          <w:p>
            <w:pPr>
              <w:jc w:val="left"/>
            </w:pPr>
            <w:r/>
            <w:r>
              <w:rPr>
                <w:rFonts w:ascii="Cambria" w:hAnsi="Cambria"/>
                <w:color w:val="000000"/>
              </w:rPr>
              <w:t>NPU</w:t>
            </w:r>
          </w:p>
        </w:tc>
        <w:tc>
          <w:tcPr>
            <w:tcW w:type="dxa" w:w="4320"/>
          </w:tcPr>
          <w:p>
            <w:pPr>
              <w:jc w:val="left"/>
            </w:pPr>
            <w:r/>
            <w:r>
              <w:rPr>
                <w:rFonts w:ascii="Cambria" w:hAnsi="Cambria"/>
                <w:color w:val="000000"/>
              </w:rPr>
              <w:t>Neural Processing Unit</w:t>
            </w:r>
          </w:p>
        </w:tc>
      </w:tr>
      <w:tr>
        <w:tc>
          <w:tcPr>
            <w:tcW w:type="dxa" w:w="4320"/>
          </w:tcPr>
          <w:p>
            <w:pPr>
              <w:jc w:val="left"/>
            </w:pPr>
            <w:r/>
            <w:r>
              <w:rPr>
                <w:rFonts w:ascii="Cambria" w:hAnsi="Cambria"/>
                <w:color w:val="000000"/>
              </w:rPr>
              <w:t>PDF</w:t>
            </w:r>
          </w:p>
        </w:tc>
        <w:tc>
          <w:tcPr>
            <w:tcW w:type="dxa" w:w="4320"/>
          </w:tcPr>
          <w:p>
            <w:pPr>
              <w:jc w:val="left"/>
            </w:pPr>
            <w:r/>
            <w:r>
              <w:rPr>
                <w:rFonts w:ascii="Cambria" w:hAnsi="Cambria"/>
                <w:color w:val="000000"/>
              </w:rPr>
              <w:t>Portable Document Format</w:t>
            </w:r>
          </w:p>
        </w:tc>
      </w:tr>
      <w:tr>
        <w:tc>
          <w:tcPr>
            <w:tcW w:type="dxa" w:w="4320"/>
          </w:tcPr>
          <w:p>
            <w:pPr>
              <w:jc w:val="left"/>
            </w:pPr>
            <w:r/>
            <w:r>
              <w:rPr>
                <w:rFonts w:ascii="Cambria" w:hAnsi="Cambria"/>
                <w:color w:val="000000"/>
              </w:rPr>
              <w:t>PHP</w:t>
            </w:r>
          </w:p>
        </w:tc>
        <w:tc>
          <w:tcPr>
            <w:tcW w:type="dxa" w:w="4320"/>
          </w:tcPr>
          <w:p>
            <w:pPr>
              <w:jc w:val="left"/>
            </w:pPr>
            <w:r/>
            <w:r>
              <w:rPr>
                <w:rFonts w:ascii="Cambria" w:hAnsi="Cambria"/>
                <w:color w:val="000000"/>
              </w:rPr>
              <w:t>[Scripting Language]</w:t>
            </w:r>
          </w:p>
        </w:tc>
      </w:tr>
      <w:tr>
        <w:tc>
          <w:tcPr>
            <w:tcW w:type="dxa" w:w="4320"/>
          </w:tcPr>
          <w:p>
            <w:pPr>
              <w:jc w:val="left"/>
            </w:pPr>
            <w:r/>
            <w:r>
              <w:rPr>
                <w:rFonts w:ascii="Cambria" w:hAnsi="Cambria"/>
                <w:color w:val="000000"/>
              </w:rPr>
              <w:t>Power BI</w:t>
            </w:r>
          </w:p>
        </w:tc>
        <w:tc>
          <w:tcPr>
            <w:tcW w:type="dxa" w:w="4320"/>
          </w:tcPr>
          <w:p>
            <w:pPr>
              <w:jc w:val="left"/>
            </w:pPr>
            <w:r/>
            <w:r>
              <w:rPr>
                <w:rFonts w:ascii="Cambria" w:hAnsi="Cambria"/>
                <w:color w:val="000000"/>
              </w:rPr>
              <w:t>[Business analytics service]</w:t>
            </w:r>
          </w:p>
        </w:tc>
      </w:tr>
      <w:tr>
        <w:tc>
          <w:tcPr>
            <w:tcW w:type="dxa" w:w="4320"/>
          </w:tcPr>
          <w:p>
            <w:pPr>
              <w:jc w:val="left"/>
            </w:pPr>
            <w:r/>
            <w:r>
              <w:rPr>
                <w:rFonts w:ascii="Cambria" w:hAnsi="Cambria"/>
                <w:color w:val="000000"/>
              </w:rPr>
              <w:t>RAG</w:t>
            </w:r>
          </w:p>
        </w:tc>
        <w:tc>
          <w:tcPr>
            <w:tcW w:type="dxa" w:w="4320"/>
          </w:tcPr>
          <w:p>
            <w:pPr>
              <w:jc w:val="left"/>
            </w:pPr>
            <w:r/>
            <w:r>
              <w:rPr>
                <w:rFonts w:ascii="Cambria" w:hAnsi="Cambria"/>
                <w:color w:val="000000"/>
              </w:rPr>
              <w:t>Retrieval-Augmented Generation</w:t>
            </w:r>
          </w:p>
        </w:tc>
      </w:tr>
      <w:tr>
        <w:tc>
          <w:tcPr>
            <w:tcW w:type="dxa" w:w="4320"/>
          </w:tcPr>
          <w:p>
            <w:pPr>
              <w:jc w:val="left"/>
            </w:pPr>
            <w:r/>
            <w:r>
              <w:rPr>
                <w:rFonts w:ascii="Cambria" w:hAnsi="Cambria"/>
                <w:color w:val="000000"/>
              </w:rPr>
              <w:t>RAM</w:t>
            </w:r>
          </w:p>
        </w:tc>
        <w:tc>
          <w:tcPr>
            <w:tcW w:type="dxa" w:w="4320"/>
          </w:tcPr>
          <w:p>
            <w:pPr>
              <w:jc w:val="left"/>
            </w:pPr>
            <w:r/>
            <w:r>
              <w:rPr>
                <w:rFonts w:ascii="Cambria" w:hAnsi="Cambria"/>
                <w:color w:val="000000"/>
              </w:rPr>
              <w:t>Random Access Memory</w:t>
            </w:r>
          </w:p>
        </w:tc>
      </w:tr>
      <w:tr>
        <w:tc>
          <w:tcPr>
            <w:tcW w:type="dxa" w:w="4320"/>
          </w:tcPr>
          <w:p>
            <w:pPr>
              <w:jc w:val="left"/>
            </w:pPr>
            <w:r/>
            <w:r>
              <w:rPr>
                <w:rFonts w:ascii="Cambria" w:hAnsi="Cambria"/>
                <w:color w:val="000000"/>
              </w:rPr>
              <w:t>RTS</w:t>
            </w:r>
          </w:p>
        </w:tc>
        <w:tc>
          <w:tcPr>
            <w:tcW w:type="dxa" w:w="4320"/>
          </w:tcPr>
          <w:p>
            <w:pPr>
              <w:jc w:val="left"/>
            </w:pPr>
            <w:r/>
            <w:r>
              <w:rPr>
                <w:rFonts w:ascii="Cambria" w:hAnsi="Cambria"/>
                <w:color w:val="000000"/>
              </w:rPr>
              <w:t>Relational Database Service</w:t>
            </w:r>
          </w:p>
        </w:tc>
      </w:tr>
      <w:tr>
        <w:tc>
          <w:tcPr>
            <w:tcW w:type="dxa" w:w="4320"/>
          </w:tcPr>
          <w:p>
            <w:pPr>
              <w:jc w:val="left"/>
            </w:pPr>
            <w:r/>
            <w:r>
              <w:rPr>
                <w:rFonts w:ascii="Cambria" w:hAnsi="Cambria"/>
                <w:color w:val="000000"/>
              </w:rPr>
              <w:t>SaaS</w:t>
            </w:r>
          </w:p>
        </w:tc>
        <w:tc>
          <w:tcPr>
            <w:tcW w:type="dxa" w:w="4320"/>
          </w:tcPr>
          <w:p>
            <w:pPr>
              <w:jc w:val="left"/>
            </w:pPr>
            <w:r/>
            <w:r>
              <w:rPr>
                <w:rFonts w:ascii="Cambria" w:hAnsi="Cambria"/>
                <w:color w:val="000000"/>
              </w:rPr>
              <w:t>Software as a Service</w:t>
            </w:r>
          </w:p>
        </w:tc>
      </w:tr>
      <w:tr>
        <w:tc>
          <w:tcPr>
            <w:tcW w:type="dxa" w:w="4320"/>
          </w:tcPr>
          <w:p>
            <w:pPr>
              <w:jc w:val="left"/>
            </w:pPr>
            <w:r/>
            <w:r>
              <w:rPr>
                <w:rFonts w:ascii="Cambria" w:hAnsi="Cambria"/>
                <w:color w:val="000000"/>
              </w:rPr>
              <w:t>SAT</w:t>
            </w:r>
          </w:p>
        </w:tc>
        <w:tc>
          <w:tcPr>
            <w:tcW w:type="dxa" w:w="4320"/>
          </w:tcPr>
          <w:p>
            <w:pPr>
              <w:jc w:val="left"/>
            </w:pPr>
            <w:r/>
            <w:r>
              <w:rPr>
                <w:rFonts w:ascii="Cambria" w:hAnsi="Cambria"/>
                <w:color w:val="000000"/>
              </w:rPr>
              <w:t>Scholastic Assessment Test</w:t>
            </w:r>
          </w:p>
        </w:tc>
      </w:tr>
      <w:tr>
        <w:tc>
          <w:tcPr>
            <w:tcW w:type="dxa" w:w="4320"/>
          </w:tcPr>
          <w:p>
            <w:pPr>
              <w:jc w:val="left"/>
            </w:pPr>
            <w:r/>
            <w:r>
              <w:rPr>
                <w:rFonts w:ascii="Cambria" w:hAnsi="Cambria"/>
                <w:color w:val="000000"/>
              </w:rPr>
              <w:t>SEN</w:t>
            </w:r>
          </w:p>
        </w:tc>
        <w:tc>
          <w:tcPr>
            <w:tcW w:type="dxa" w:w="4320"/>
          </w:tcPr>
          <w:p>
            <w:pPr>
              <w:jc w:val="left"/>
            </w:pPr>
            <w:r/>
            <w:r>
              <w:rPr>
                <w:rFonts w:ascii="Cambria" w:hAnsi="Cambria"/>
                <w:color w:val="000000"/>
              </w:rPr>
              <w:t>Special Educational Needs</w:t>
            </w:r>
          </w:p>
        </w:tc>
      </w:tr>
      <w:tr>
        <w:tc>
          <w:tcPr>
            <w:tcW w:type="dxa" w:w="4320"/>
          </w:tcPr>
          <w:p>
            <w:pPr>
              <w:jc w:val="left"/>
            </w:pPr>
            <w:r/>
            <w:r>
              <w:rPr>
                <w:rFonts w:ascii="Cambria" w:hAnsi="Cambria"/>
                <w:color w:val="000000"/>
              </w:rPr>
              <w:t>SIS</w:t>
            </w:r>
          </w:p>
        </w:tc>
        <w:tc>
          <w:tcPr>
            <w:tcW w:type="dxa" w:w="4320"/>
          </w:tcPr>
          <w:p>
            <w:pPr>
              <w:jc w:val="left"/>
            </w:pPr>
            <w:r/>
            <w:r>
              <w:rPr>
                <w:rFonts w:ascii="Cambria" w:hAnsi="Cambria"/>
                <w:color w:val="000000"/>
              </w:rPr>
              <w:t>Student Information System</w:t>
            </w:r>
          </w:p>
        </w:tc>
      </w:tr>
      <w:tr>
        <w:tc>
          <w:tcPr>
            <w:tcW w:type="dxa" w:w="4320"/>
          </w:tcPr>
          <w:p>
            <w:pPr>
              <w:jc w:val="left"/>
            </w:pPr>
            <w:r/>
            <w:r>
              <w:rPr>
                <w:rFonts w:ascii="Cambria" w:hAnsi="Cambria"/>
                <w:color w:val="000000"/>
              </w:rPr>
              <w:t>SME</w:t>
            </w:r>
          </w:p>
        </w:tc>
        <w:tc>
          <w:tcPr>
            <w:tcW w:type="dxa" w:w="4320"/>
          </w:tcPr>
          <w:p>
            <w:pPr>
              <w:jc w:val="left"/>
            </w:pPr>
            <w:r/>
            <w:r>
              <w:rPr>
                <w:rFonts w:ascii="Cambria" w:hAnsi="Cambria"/>
                <w:color w:val="000000"/>
              </w:rPr>
              <w:t>Small and Medium Enterprise</w:t>
            </w:r>
          </w:p>
        </w:tc>
      </w:tr>
      <w:tr>
        <w:tc>
          <w:tcPr>
            <w:tcW w:type="dxa" w:w="4320"/>
          </w:tcPr>
          <w:p>
            <w:pPr>
              <w:jc w:val="left"/>
            </w:pPr>
            <w:r/>
            <w:r>
              <w:rPr>
                <w:rFonts w:ascii="Cambria" w:hAnsi="Cambria"/>
                <w:color w:val="000000"/>
              </w:rPr>
              <w:t>SQL</w:t>
            </w:r>
          </w:p>
        </w:tc>
        <w:tc>
          <w:tcPr>
            <w:tcW w:type="dxa" w:w="4320"/>
          </w:tcPr>
          <w:p>
            <w:pPr>
              <w:jc w:val="left"/>
            </w:pPr>
            <w:r/>
            <w:r>
              <w:rPr>
                <w:rFonts w:ascii="Cambria" w:hAnsi="Cambria"/>
                <w:color w:val="000000"/>
              </w:rPr>
              <w:t>Structured Query Language</w:t>
            </w:r>
          </w:p>
        </w:tc>
      </w:tr>
      <w:tr>
        <w:tc>
          <w:tcPr>
            <w:tcW w:type="dxa" w:w="4320"/>
          </w:tcPr>
          <w:p>
            <w:pPr>
              <w:jc w:val="left"/>
            </w:pPr>
            <w:r/>
            <w:r>
              <w:rPr>
                <w:rFonts w:ascii="Cambria" w:hAnsi="Cambria"/>
                <w:color w:val="000000"/>
              </w:rPr>
              <w:t>SRS</w:t>
            </w:r>
          </w:p>
        </w:tc>
        <w:tc>
          <w:tcPr>
            <w:tcW w:type="dxa" w:w="4320"/>
          </w:tcPr>
          <w:p>
            <w:pPr>
              <w:jc w:val="left"/>
            </w:pPr>
            <w:r/>
            <w:r>
              <w:rPr>
                <w:rFonts w:ascii="Cambria" w:hAnsi="Cambria"/>
                <w:color w:val="000000"/>
              </w:rPr>
              <w:t>Software Requirements Specification</w:t>
            </w:r>
          </w:p>
        </w:tc>
      </w:tr>
      <w:tr>
        <w:tc>
          <w:tcPr>
            <w:tcW w:type="dxa" w:w="4320"/>
          </w:tcPr>
          <w:p>
            <w:pPr>
              <w:jc w:val="left"/>
            </w:pPr>
            <w:r/>
            <w:r>
              <w:rPr>
                <w:rFonts w:ascii="Cambria" w:hAnsi="Cambria"/>
                <w:color w:val="000000"/>
              </w:rPr>
              <w:t>TPU</w:t>
            </w:r>
          </w:p>
        </w:tc>
        <w:tc>
          <w:tcPr>
            <w:tcW w:type="dxa" w:w="4320"/>
          </w:tcPr>
          <w:p>
            <w:pPr>
              <w:jc w:val="left"/>
            </w:pPr>
            <w:r/>
            <w:r>
              <w:rPr>
                <w:rFonts w:ascii="Cambria" w:hAnsi="Cambria"/>
                <w:color w:val="000000"/>
              </w:rPr>
              <w:t>Tensor Processing Unit</w:t>
            </w:r>
          </w:p>
        </w:tc>
      </w:tr>
      <w:tr>
        <w:tc>
          <w:tcPr>
            <w:tcW w:type="dxa" w:w="4320"/>
          </w:tcPr>
          <w:p>
            <w:pPr>
              <w:jc w:val="left"/>
            </w:pPr>
            <w:r/>
            <w:r>
              <w:rPr>
                <w:rFonts w:ascii="Cambria" w:hAnsi="Cambria"/>
                <w:color w:val="000000"/>
              </w:rPr>
              <w:t>UAE</w:t>
            </w:r>
          </w:p>
        </w:tc>
        <w:tc>
          <w:tcPr>
            <w:tcW w:type="dxa" w:w="4320"/>
          </w:tcPr>
          <w:p>
            <w:pPr>
              <w:jc w:val="left"/>
            </w:pPr>
            <w:r/>
            <w:r>
              <w:rPr>
                <w:rFonts w:ascii="Cambria" w:hAnsi="Cambria"/>
                <w:color w:val="000000"/>
              </w:rPr>
              <w:t>United Arab Emirates</w:t>
            </w:r>
          </w:p>
        </w:tc>
      </w:tr>
      <w:tr>
        <w:tc>
          <w:tcPr>
            <w:tcW w:type="dxa" w:w="4320"/>
          </w:tcPr>
          <w:p>
            <w:pPr>
              <w:jc w:val="left"/>
            </w:pPr>
            <w:r/>
            <w:r>
              <w:rPr>
                <w:rFonts w:ascii="Cambria" w:hAnsi="Cambria"/>
                <w:color w:val="000000"/>
              </w:rPr>
              <w:t>UI</w:t>
            </w:r>
          </w:p>
        </w:tc>
        <w:tc>
          <w:tcPr>
            <w:tcW w:type="dxa" w:w="4320"/>
          </w:tcPr>
          <w:p>
            <w:pPr>
              <w:jc w:val="left"/>
            </w:pPr>
            <w:r/>
            <w:r>
              <w:rPr>
                <w:rFonts w:ascii="Cambria" w:hAnsi="Cambria"/>
                <w:color w:val="000000"/>
              </w:rPr>
              <w:t>User Interface</w:t>
            </w:r>
          </w:p>
        </w:tc>
      </w:tr>
      <w:tr>
        <w:tc>
          <w:tcPr>
            <w:tcW w:type="dxa" w:w="4320"/>
          </w:tcPr>
          <w:p>
            <w:pPr>
              <w:jc w:val="left"/>
            </w:pPr>
            <w:r/>
            <w:r>
              <w:rPr>
                <w:rFonts w:ascii="Cambria" w:hAnsi="Cambria"/>
                <w:color w:val="000000"/>
              </w:rPr>
              <w:t>UX</w:t>
            </w:r>
          </w:p>
        </w:tc>
        <w:tc>
          <w:tcPr>
            <w:tcW w:type="dxa" w:w="4320"/>
          </w:tcPr>
          <w:p>
            <w:pPr>
              <w:jc w:val="left"/>
            </w:pPr>
            <w:r/>
            <w:r>
              <w:rPr>
                <w:rFonts w:ascii="Cambria" w:hAnsi="Cambria"/>
                <w:color w:val="000000"/>
              </w:rPr>
              <w:t>User Experience</w:t>
            </w:r>
          </w:p>
        </w:tc>
      </w:tr>
      <w:tr>
        <w:tc>
          <w:tcPr>
            <w:tcW w:type="dxa" w:w="4320"/>
          </w:tcPr>
          <w:p>
            <w:pPr>
              <w:jc w:val="left"/>
            </w:pPr>
            <w:r/>
            <w:r>
              <w:rPr>
                <w:rFonts w:ascii="Cambria" w:hAnsi="Cambria"/>
                <w:color w:val="000000"/>
              </w:rPr>
              <w:t>UML</w:t>
            </w:r>
          </w:p>
        </w:tc>
        <w:tc>
          <w:tcPr>
            <w:tcW w:type="dxa" w:w="4320"/>
          </w:tcPr>
          <w:p>
            <w:pPr>
              <w:jc w:val="left"/>
            </w:pPr>
            <w:r/>
            <w:r>
              <w:rPr>
                <w:rFonts w:ascii="Cambria" w:hAnsi="Cambria"/>
                <w:color w:val="000000"/>
              </w:rPr>
              <w:t>Unified Modeling Language</w:t>
            </w:r>
          </w:p>
        </w:tc>
      </w:tr>
      <w:tr>
        <w:tc>
          <w:tcPr>
            <w:tcW w:type="dxa" w:w="4320"/>
          </w:tcPr>
          <w:p>
            <w:pPr>
              <w:jc w:val="left"/>
            </w:pPr>
            <w:r/>
            <w:r>
              <w:rPr>
                <w:rFonts w:ascii="Cambria" w:hAnsi="Cambria"/>
                <w:color w:val="000000"/>
              </w:rPr>
              <w:t>USB</w:t>
            </w:r>
          </w:p>
        </w:tc>
        <w:tc>
          <w:tcPr>
            <w:tcW w:type="dxa" w:w="4320"/>
          </w:tcPr>
          <w:p>
            <w:pPr>
              <w:jc w:val="left"/>
            </w:pPr>
            <w:r/>
            <w:r>
              <w:rPr>
                <w:rFonts w:ascii="Cambria" w:hAnsi="Cambria"/>
                <w:color w:val="000000"/>
              </w:rPr>
              <w:t>Universal Serial Bus</w:t>
            </w:r>
          </w:p>
        </w:tc>
      </w:tr>
      <w:tr>
        <w:tc>
          <w:tcPr>
            <w:tcW w:type="dxa" w:w="4320"/>
          </w:tcPr>
          <w:p>
            <w:pPr>
              <w:jc w:val="left"/>
            </w:pPr>
            <w:r/>
            <w:r>
              <w:rPr>
                <w:rFonts w:ascii="Cambria" w:hAnsi="Cambria"/>
                <w:color w:val="000000"/>
              </w:rPr>
              <w:t>VPN</w:t>
            </w:r>
          </w:p>
        </w:tc>
        <w:tc>
          <w:tcPr>
            <w:tcW w:type="dxa" w:w="4320"/>
          </w:tcPr>
          <w:p>
            <w:pPr>
              <w:jc w:val="left"/>
            </w:pPr>
            <w:r/>
            <w:r>
              <w:rPr>
                <w:rFonts w:ascii="Cambria" w:hAnsi="Cambria"/>
                <w:color w:val="000000"/>
              </w:rPr>
              <w:t>Virtual Private Network</w:t>
            </w:r>
          </w:p>
        </w:tc>
      </w:tr>
    </w:tbl>
    <w:p/>
    <w:p>
      <w:pPr>
        <w:pStyle w:val="SRSHeading1"/>
      </w:pPr>
      <w:r>
        <w:t>2 Non-Functional Requirements</w:t>
      </w:r>
    </w:p>
    <w:p>
      <w:pPr>
        <w:pStyle w:val="SRSHeading2"/>
        <w:spacing w:after="240"/>
      </w:pPr>
      <w:r>
        <w:rPr>
          <w:rFonts w:ascii="Cambria" w:hAnsi="Cambria"/>
          <w:color w:val="4682B4"/>
        </w:rPr>
        <w:t>Non-Functional Requirements</w:t>
      </w:r>
    </w:p>
    <w:p>
      <w:pPr>
        <w:pStyle w:val="SRSHeading1"/>
      </w:pPr>
      <w:r>
        <w:rPr>
          <w:rFonts w:ascii="Cambria" w:hAnsi="Cambria"/>
          <w:color w:val="4682B4"/>
        </w:rPr>
        <w:t>Non-Functional Requirements</w:t>
      </w:r>
    </w:p>
    <w:p>
      <w:pPr>
        <w:pStyle w:val="SRSNormal"/>
      </w:pPr>
    </w:p>
    <w:p>
      <w:pPr>
        <w:pStyle w:val="SRSNormal"/>
        <w:jc w:val="both"/>
      </w:pPr>
      <w:r>
        <w:rPr>
          <w:rFonts w:ascii="Cambria" w:hAnsi="Cambria"/>
          <w:color w:val="000000"/>
        </w:rPr>
        <w:t xml:space="preserve">• </w:t>
      </w:r>
      <w:r>
        <w:rPr>
          <w:rFonts w:ascii="Cambria" w:hAnsi="Cambria"/>
          <w:b/>
          <w:color w:val="000000"/>
        </w:rPr>
        <w:t>Accessibility:</w:t>
      </w:r>
    </w:p>
    <w:p>
      <w:pPr>
        <w:pStyle w:val="SRSNormal"/>
      </w:pPr>
      <w:r>
        <w:t xml:space="preserve">• </w:t>
      </w:r>
      <w:r>
        <w:rPr>
          <w:rFonts w:ascii="Cambria" w:hAnsi="Cambria"/>
          <w:color w:val="000000"/>
        </w:rPr>
        <w:t>The system shall provide a mechanism for data input and output that is perceivable, operable, understandable, and robust for users with varying levels of technical expertise.</w:t>
      </w:r>
    </w:p>
    <w:p>
      <w:pPr>
        <w:pStyle w:val="SRSNormal"/>
      </w:pPr>
      <w:r>
        <w:t xml:space="preserve">• </w:t>
      </w:r>
      <w:r>
        <w:rPr>
          <w:rFonts w:ascii="Cambria" w:hAnsi="Cambria"/>
          <w:color w:val="000000"/>
        </w:rPr>
        <w:t>The system’s user interface shall be navigable using a keyboard alone.</w:t>
      </w:r>
    </w:p>
    <w:p>
      <w:pPr>
        <w:pStyle w:val="SRSNormal"/>
      </w:pPr>
      <w:r>
        <w:t xml:space="preserve">• </w:t>
      </w:r>
      <w:r>
        <w:rPr>
          <w:rFonts w:ascii="Cambria" w:hAnsi="Cambria"/>
          <w:color w:val="000000"/>
        </w:rPr>
        <w:t>The system shall display all essential information with sufficient color contrast to be accessible to users with visual impairments.</w:t>
      </w:r>
    </w:p>
    <w:p>
      <w:pPr>
        <w:pStyle w:val="SRSNormal"/>
      </w:pPr>
      <w:r>
        <w:t xml:space="preserve">• </w:t>
      </w:r>
      <w:r>
        <w:rPr>
          <w:rFonts w:ascii="Cambria" w:hAnsi="Cambria"/>
          <w:color w:val="000000"/>
        </w:rPr>
        <w:t>The system’s font sizes shall be adjustable to accommodate users with impaired vision.</w:t>
      </w:r>
    </w:p>
    <w:p>
      <w:pPr>
        <w:pStyle w:val="SRSNormal"/>
      </w:pPr>
    </w:p>
    <w:p>
      <w:pPr>
        <w:pStyle w:val="SRSNormal"/>
        <w:jc w:val="both"/>
      </w:pPr>
      <w:r>
        <w:rPr>
          <w:rFonts w:ascii="Cambria" w:hAnsi="Cambria"/>
          <w:color w:val="000000"/>
        </w:rPr>
        <w:t xml:space="preserve">• </w:t>
      </w:r>
      <w:r>
        <w:rPr>
          <w:rFonts w:ascii="Cambria" w:hAnsi="Cambria"/>
          <w:b/>
          <w:color w:val="000000"/>
        </w:rPr>
        <w:t>Maintainability:</w:t>
      </w:r>
    </w:p>
    <w:p>
      <w:pPr>
        <w:pStyle w:val="SRSNormal"/>
      </w:pPr>
      <w:r>
        <w:t xml:space="preserve">• </w:t>
      </w:r>
      <w:r>
        <w:rPr>
          <w:rFonts w:ascii="Cambria" w:hAnsi="Cambria"/>
          <w:color w:val="000000"/>
        </w:rPr>
        <w:t>The system shall be designed with a modular architecture to facilitate future updates and modifications without requiring extensive system-wide changes.</w:t>
      </w:r>
    </w:p>
    <w:p>
      <w:pPr>
        <w:pStyle w:val="SRSNormal"/>
      </w:pPr>
      <w:r>
        <w:t xml:space="preserve">• </w:t>
      </w:r>
      <w:r>
        <w:rPr>
          <w:rFonts w:ascii="Cambria" w:hAnsi="Cambria"/>
          <w:color w:val="000000"/>
        </w:rPr>
        <w:t>The system shall log all significant events and errors to facilitate diagnostics and troubleshooting.</w:t>
      </w:r>
    </w:p>
    <w:p>
      <w:pPr>
        <w:pStyle w:val="SRSNormal"/>
      </w:pPr>
      <w:r>
        <w:t xml:space="preserve">• </w:t>
      </w:r>
      <w:r>
        <w:rPr>
          <w:rFonts w:ascii="Cambria" w:hAnsi="Cambria"/>
          <w:color w:val="000000"/>
        </w:rPr>
        <w:t>The system shall include comprehensive documentation for all modules and interfaces to enable future maintenance and upgrades.</w:t>
      </w:r>
    </w:p>
    <w:p>
      <w:pPr>
        <w:pStyle w:val="SRSNormal"/>
      </w:pPr>
      <w:r>
        <w:t xml:space="preserve">• </w:t>
      </w:r>
      <w:r>
        <w:rPr>
          <w:rFonts w:ascii="Cambria" w:hAnsi="Cambria"/>
          <w:color w:val="000000"/>
        </w:rPr>
        <w:t>The system’s codebase shall adhere to industry-standard coding conventions to enhance readability and maintainability.</w:t>
      </w:r>
    </w:p>
    <w:p>
      <w:pPr>
        <w:pStyle w:val="SRSNormal"/>
      </w:pPr>
    </w:p>
    <w:p>
      <w:pPr>
        <w:pStyle w:val="SRSNormal"/>
        <w:jc w:val="both"/>
      </w:pPr>
      <w:r>
        <w:rPr>
          <w:rFonts w:ascii="Cambria" w:hAnsi="Cambria"/>
          <w:color w:val="000000"/>
        </w:rPr>
        <w:t xml:space="preserve">• </w:t>
      </w:r>
      <w:r>
        <w:rPr>
          <w:rFonts w:ascii="Cambria" w:hAnsi="Cambria"/>
          <w:b/>
          <w:color w:val="000000"/>
        </w:rPr>
        <w:t>Portability:</w:t>
      </w:r>
    </w:p>
    <w:p>
      <w:pPr>
        <w:pStyle w:val="SRSNormal"/>
      </w:pPr>
      <w:r>
        <w:t xml:space="preserve">• </w:t>
      </w:r>
      <w:r>
        <w:rPr>
          <w:rFonts w:ascii="Cambria" w:hAnsi="Cambria"/>
          <w:color w:val="000000"/>
        </w:rPr>
        <w:t>The system shall be deployable on a Linux-based operating system for offline device usage.</w:t>
      </w:r>
    </w:p>
    <w:p>
      <w:pPr>
        <w:pStyle w:val="SRSNormal"/>
      </w:pPr>
      <w:r>
        <w:t xml:space="preserve">• </w:t>
      </w:r>
      <w:r>
        <w:rPr>
          <w:rFonts w:ascii="Cambria" w:hAnsi="Cambria"/>
          <w:color w:val="000000"/>
        </w:rPr>
        <w:t>The system shall be adaptable for potential future deployment in a multi-tenancy, web-based environment.</w:t>
      </w:r>
    </w:p>
    <w:p>
      <w:pPr>
        <w:pStyle w:val="SRSNormal"/>
      </w:pPr>
      <w:r>
        <w:t xml:space="preserve">• </w:t>
      </w:r>
      <w:r>
        <w:rPr>
          <w:rFonts w:ascii="Cambria" w:hAnsi="Cambria"/>
          <w:color w:val="000000"/>
        </w:rPr>
        <w:t>The system shall be configurable for tiered hardware specifications to support varying levels of user concurrency.</w:t>
      </w:r>
    </w:p>
    <w:p>
      <w:pPr>
        <w:pStyle w:val="SRSNormal"/>
      </w:pPr>
      <w:r>
        <w:t xml:space="preserve">• </w:t>
      </w:r>
      <w:r>
        <w:rPr>
          <w:rFonts w:ascii="Cambria" w:hAnsi="Cambria"/>
          <w:color w:val="000000"/>
        </w:rPr>
        <w:t>The system's architecture shall facilitate migration to different cloud service providers (e.g., AWS, Azure, Google Cloud) if required.</w:t>
      </w:r>
    </w:p>
    <w:p>
      <w:pPr>
        <w:pStyle w:val="SRSNormal"/>
      </w:pPr>
    </w:p>
    <w:p>
      <w:pPr>
        <w:pStyle w:val="SRSNormal"/>
        <w:jc w:val="both"/>
      </w:pPr>
      <w:r>
        <w:rPr>
          <w:rFonts w:ascii="Cambria" w:hAnsi="Cambria"/>
          <w:color w:val="000000"/>
        </w:rPr>
        <w:t xml:space="preserve">• </w:t>
      </w:r>
      <w:r>
        <w:rPr>
          <w:rFonts w:ascii="Cambria" w:hAnsi="Cambria"/>
          <w:b/>
          <w:color w:val="000000"/>
        </w:rPr>
        <w:t>Performance:</w:t>
      </w:r>
    </w:p>
    <w:p>
      <w:pPr>
        <w:pStyle w:val="SRSNormal"/>
      </w:pPr>
      <w:r>
        <w:t xml:space="preserve">• </w:t>
      </w:r>
      <w:r>
        <w:rPr>
          <w:rFonts w:ascii="Cambria" w:hAnsi="Cambria"/>
          <w:color w:val="000000"/>
        </w:rPr>
        <w:t>The system shall generate PDF reports within a timeframe that does not exceed 5 minutes for a typical school inspection document.</w:t>
      </w:r>
    </w:p>
    <w:p>
      <w:pPr>
        <w:pStyle w:val="SRSNormal"/>
      </w:pPr>
      <w:r>
        <w:t xml:space="preserve">• </w:t>
      </w:r>
      <w:r>
        <w:rPr>
          <w:rFonts w:ascii="Cambria" w:hAnsi="Cambria"/>
          <w:color w:val="000000"/>
        </w:rPr>
        <w:t>The interactive chatbot shall respond to user queries within 3 seconds to provide a fluid user experience.</w:t>
      </w:r>
    </w:p>
    <w:p>
      <w:pPr>
        <w:pStyle w:val="SRSNormal"/>
      </w:pPr>
      <w:r>
        <w:t xml:space="preserve">• </w:t>
      </w:r>
      <w:r>
        <w:rPr>
          <w:rFonts w:ascii="Cambria" w:hAnsi="Cambria"/>
          <w:color w:val="000000"/>
        </w:rPr>
        <w:t>The system shall support concurrent access from 5-10 users on a base hardware configuration without significant performance degradation.</w:t>
      </w:r>
    </w:p>
    <w:p>
      <w:pPr>
        <w:pStyle w:val="SRSNormal"/>
      </w:pPr>
      <w:r>
        <w:t xml:space="preserve">• </w:t>
      </w:r>
      <w:r>
        <w:rPr>
          <w:rFonts w:ascii="Cambria" w:hAnsi="Cambria"/>
          <w:color w:val="000000"/>
        </w:rPr>
        <w:t>The system’s vector-based search support shall return results within 2 seconds for typical queries.</w:t>
      </w:r>
    </w:p>
    <w:p>
      <w:pPr>
        <w:pStyle w:val="SRSNormal"/>
      </w:pPr>
    </w:p>
    <w:p>
      <w:pPr>
        <w:pStyle w:val="SRSNormal"/>
        <w:jc w:val="both"/>
      </w:pPr>
      <w:r>
        <w:rPr>
          <w:rFonts w:ascii="Cambria" w:hAnsi="Cambria"/>
          <w:color w:val="000000"/>
        </w:rPr>
        <w:t xml:space="preserve">• </w:t>
      </w:r>
      <w:r>
        <w:rPr>
          <w:rFonts w:ascii="Cambria" w:hAnsi="Cambria"/>
          <w:b/>
          <w:color w:val="000000"/>
        </w:rPr>
        <w:t>Privacy:</w:t>
      </w:r>
    </w:p>
    <w:p>
      <w:pPr>
        <w:pStyle w:val="SRSNormal"/>
      </w:pPr>
      <w:r>
        <w:t xml:space="preserve">• </w:t>
      </w:r>
      <w:r>
        <w:rPr>
          <w:rFonts w:ascii="Cambria" w:hAnsi="Cambria"/>
          <w:color w:val="000000"/>
        </w:rPr>
        <w:t>The system shall operate primarily offline to ensure data remains within the school's local environment.</w:t>
      </w:r>
    </w:p>
    <w:p>
      <w:pPr>
        <w:pStyle w:val="SRSNormal"/>
      </w:pPr>
      <w:r>
        <w:t xml:space="preserve">• </w:t>
      </w:r>
      <w:r>
        <w:rPr>
          <w:rFonts w:ascii="Cambria" w:hAnsi="Cambria"/>
          <w:color w:val="000000"/>
        </w:rPr>
        <w:t>The system shall adhere to GDPR and UAE data privacy regulations.</w:t>
      </w:r>
    </w:p>
    <w:p>
      <w:pPr>
        <w:pStyle w:val="SRSNormal"/>
      </w:pPr>
      <w:r>
        <w:t xml:space="preserve">• </w:t>
      </w:r>
      <w:r>
        <w:rPr>
          <w:rFonts w:ascii="Cambria" w:hAnsi="Cambria"/>
          <w:color w:val="000000"/>
        </w:rPr>
        <w:t>The system shall provide options to encrypt sensitive data stored on the local device.</w:t>
      </w:r>
    </w:p>
    <w:p>
      <w:pPr>
        <w:pStyle w:val="SRSNormal"/>
      </w:pPr>
      <w:r>
        <w:t xml:space="preserve">• </w:t>
      </w:r>
      <w:r>
        <w:rPr>
          <w:rFonts w:ascii="Cambria" w:hAnsi="Cambria"/>
          <w:color w:val="000000"/>
        </w:rPr>
        <w:t>The system shall maintain an audit log of all user interactions, accessible only to authorized personnel, to ensure accountability.</w:t>
      </w:r>
    </w:p>
    <w:p>
      <w:pPr>
        <w:pStyle w:val="SRSNormal"/>
      </w:pPr>
      <w:r>
        <w:t xml:space="preserve">• </w:t>
      </w:r>
      <w:r>
        <w:rPr>
          <w:rFonts w:ascii="Cambria" w:hAnsi="Cambria"/>
          <w:color w:val="000000"/>
        </w:rPr>
        <w:t>The system shall permanently purge all school data within a 3-month period following service termination, as contracted, including secure deletion of vector stores.</w:t>
      </w:r>
    </w:p>
    <w:p>
      <w:pPr>
        <w:pStyle w:val="SRSNormal"/>
      </w:pPr>
    </w:p>
    <w:p>
      <w:pPr>
        <w:pStyle w:val="SRSNormal"/>
        <w:jc w:val="both"/>
      </w:pPr>
      <w:r>
        <w:rPr>
          <w:rFonts w:ascii="Cambria" w:hAnsi="Cambria"/>
          <w:color w:val="000000"/>
        </w:rPr>
        <w:t xml:space="preserve">• </w:t>
      </w:r>
      <w:r>
        <w:rPr>
          <w:rFonts w:ascii="Cambria" w:hAnsi="Cambria"/>
          <w:b/>
          <w:color w:val="000000"/>
        </w:rPr>
        <w:t>Reliability:</w:t>
      </w:r>
    </w:p>
    <w:p>
      <w:pPr>
        <w:pStyle w:val="SRSNormal"/>
      </w:pPr>
      <w:r>
        <w:t xml:space="preserve">• </w:t>
      </w:r>
      <w:r>
        <w:rPr>
          <w:rFonts w:ascii="Cambria" w:hAnsi="Cambria"/>
          <w:color w:val="000000"/>
        </w:rPr>
        <w:t>The system shall maintain an availability rate of 99% during normal school operating hours, excluding scheduled maintenance.</w:t>
      </w:r>
    </w:p>
    <w:p>
      <w:pPr>
        <w:pStyle w:val="SRSNormal"/>
      </w:pPr>
      <w:r>
        <w:t xml:space="preserve">• </w:t>
      </w:r>
      <w:r>
        <w:rPr>
          <w:rFonts w:ascii="Cambria" w:hAnsi="Cambria"/>
          <w:color w:val="000000"/>
        </w:rPr>
        <w:t>The system shall provide a mechanism for data caching to ensure continued functionality during temporary network disruptions.</w:t>
      </w:r>
    </w:p>
    <w:p>
      <w:pPr>
        <w:pStyle w:val="SRSNormal"/>
      </w:pPr>
      <w:r>
        <w:t xml:space="preserve">• </w:t>
      </w:r>
      <w:r>
        <w:rPr>
          <w:rFonts w:ascii="Cambria" w:hAnsi="Cambria"/>
          <w:color w:val="000000"/>
        </w:rPr>
        <w:t>The system shall include automated backup procedures to prevent data loss in case of hardware failure.</w:t>
      </w:r>
    </w:p>
    <w:p>
      <w:pPr>
        <w:pStyle w:val="SRSNormal"/>
      </w:pPr>
      <w:r>
        <w:t xml:space="preserve">• </w:t>
      </w:r>
      <w:r>
        <w:rPr>
          <w:rFonts w:ascii="Cambria" w:hAnsi="Cambria"/>
          <w:color w:val="000000"/>
        </w:rPr>
        <w:t>The system shall perform routine self-checks for data integrity and report any anomalies to authorized personnel.</w:t>
      </w:r>
    </w:p>
    <w:p>
      <w:pPr>
        <w:pStyle w:val="SRSNormal"/>
      </w:pPr>
    </w:p>
    <w:p>
      <w:pPr>
        <w:pStyle w:val="SRSNormal"/>
        <w:jc w:val="both"/>
      </w:pPr>
      <w:r>
        <w:rPr>
          <w:rFonts w:ascii="Cambria" w:hAnsi="Cambria"/>
          <w:color w:val="000000"/>
        </w:rPr>
        <w:t xml:space="preserve">• </w:t>
      </w:r>
      <w:r>
        <w:rPr>
          <w:rFonts w:ascii="Cambria" w:hAnsi="Cambria"/>
          <w:b/>
          <w:color w:val="000000"/>
        </w:rPr>
        <w:t>Safety:</w:t>
      </w:r>
    </w:p>
    <w:p>
      <w:pPr>
        <w:pStyle w:val="SRSNormal"/>
      </w:pPr>
      <w:r>
        <w:t xml:space="preserve">• </w:t>
      </w:r>
      <w:r>
        <w:rPr>
          <w:rFonts w:ascii="Cambria" w:hAnsi="Cambria"/>
          <w:color w:val="000000"/>
        </w:rPr>
        <w:t>The system shall restrict student access to pre-approved, teacher-vetted content sources.</w:t>
      </w:r>
    </w:p>
    <w:p>
      <w:pPr>
        <w:pStyle w:val="SRSNormal"/>
      </w:pPr>
      <w:r>
        <w:t xml:space="preserve">• </w:t>
      </w:r>
      <w:r>
        <w:rPr>
          <w:rFonts w:ascii="Cambria" w:hAnsi="Cambria"/>
          <w:color w:val="000000"/>
        </w:rPr>
        <w:t>The system shall incorporate LLM safeguards to prevent the generation of inappropriate or harmful content.</w:t>
      </w:r>
    </w:p>
    <w:p>
      <w:pPr>
        <w:pStyle w:val="SRSNormal"/>
      </w:pPr>
      <w:r>
        <w:t xml:space="preserve">• </w:t>
      </w:r>
      <w:r>
        <w:rPr>
          <w:rFonts w:ascii="Cambria" w:hAnsi="Cambria"/>
          <w:color w:val="000000"/>
        </w:rPr>
        <w:t>The system shall maintain audit logs of all user interactions, accessible only to authorized personnel, to ensure accountability and facilitate incident investigation.</w:t>
      </w:r>
    </w:p>
    <w:p>
      <w:pPr>
        <w:pStyle w:val="SRSNormal"/>
      </w:pPr>
      <w:r>
        <w:t xml:space="preserve">• </w:t>
      </w:r>
      <w:r>
        <w:rPr>
          <w:rFonts w:ascii="Cambria" w:hAnsi="Cambria"/>
          <w:color w:val="000000"/>
        </w:rPr>
        <w:t>The system shall not be directly accessible to parents or other unauthorized individuals to protect student privacy.</w:t>
      </w:r>
    </w:p>
    <w:p>
      <w:pPr>
        <w:pStyle w:val="SRSNormal"/>
      </w:pPr>
    </w:p>
    <w:p>
      <w:pPr>
        <w:pStyle w:val="SRSNormal"/>
        <w:jc w:val="both"/>
      </w:pPr>
      <w:r>
        <w:rPr>
          <w:rFonts w:ascii="Cambria" w:hAnsi="Cambria"/>
          <w:color w:val="000000"/>
        </w:rPr>
        <w:t xml:space="preserve">• </w:t>
      </w:r>
      <w:r>
        <w:rPr>
          <w:rFonts w:ascii="Cambria" w:hAnsi="Cambria"/>
          <w:b/>
          <w:color w:val="000000"/>
        </w:rPr>
        <w:t>Security:</w:t>
      </w:r>
    </w:p>
    <w:p>
      <w:pPr>
        <w:pStyle w:val="SRSNormal"/>
      </w:pPr>
      <w:r>
        <w:t xml:space="preserve">• </w:t>
      </w:r>
      <w:r>
        <w:rPr>
          <w:rFonts w:ascii="Cambria" w:hAnsi="Cambria"/>
          <w:color w:val="000000"/>
        </w:rPr>
        <w:t>The system shall employ strong encryption algorithms to protect sensitive data stored on the local device.</w:t>
      </w:r>
    </w:p>
    <w:p>
      <w:pPr>
        <w:pStyle w:val="SRSNormal"/>
      </w:pPr>
      <w:r>
        <w:t xml:space="preserve">• </w:t>
      </w:r>
      <w:r>
        <w:rPr>
          <w:rFonts w:ascii="Cambria" w:hAnsi="Cambria"/>
          <w:color w:val="000000"/>
        </w:rPr>
        <w:t>The system shall implement role-based access controls to restrict access to system functionalities based on user privileges.</w:t>
      </w:r>
    </w:p>
    <w:p>
      <w:pPr>
        <w:pStyle w:val="SRSNormal"/>
      </w:pPr>
      <w:r>
        <w:t xml:space="preserve">• </w:t>
      </w:r>
      <w:r>
        <w:rPr>
          <w:rFonts w:ascii="Cambria" w:hAnsi="Cambria"/>
          <w:color w:val="000000"/>
        </w:rPr>
        <w:t>The system shall regularly validate data integrity and flag any missing or corrupted information.</w:t>
      </w:r>
    </w:p>
    <w:p>
      <w:pPr>
        <w:pStyle w:val="SRSNormal"/>
      </w:pPr>
      <w:r>
        <w:t xml:space="preserve">• </w:t>
      </w:r>
      <w:r>
        <w:rPr>
          <w:rFonts w:ascii="Cambria" w:hAnsi="Cambria"/>
          <w:color w:val="000000"/>
        </w:rPr>
        <w:t>The system shall use secure protocols for API integrations to external systems, such as MIS providers.</w:t>
      </w:r>
    </w:p>
    <w:p>
      <w:pPr>
        <w:pStyle w:val="SRSNormal"/>
      </w:pPr>
      <w:r>
        <w:t xml:space="preserve">• </w:t>
      </w:r>
      <w:r>
        <w:rPr>
          <w:rFonts w:ascii="Cambria" w:hAnsi="Cambria"/>
          <w:color w:val="000000"/>
        </w:rPr>
        <w:t>The system shall be designed to prevent unauthorized access to local or cloud resources.</w:t>
      </w:r>
    </w:p>
    <w:p>
      <w:pPr>
        <w:pStyle w:val="SRSNormal"/>
      </w:pPr>
    </w:p>
    <w:p>
      <w:pPr>
        <w:pStyle w:val="SRSNormal"/>
        <w:jc w:val="both"/>
      </w:pPr>
      <w:r>
        <w:rPr>
          <w:rFonts w:ascii="Cambria" w:hAnsi="Cambria"/>
          <w:color w:val="000000"/>
        </w:rPr>
        <w:t xml:space="preserve">• </w:t>
      </w:r>
      <w:r>
        <w:rPr>
          <w:rFonts w:ascii="Cambria" w:hAnsi="Cambria"/>
          <w:b/>
          <w:color w:val="000000"/>
        </w:rPr>
        <w:t>Usability:</w:t>
      </w:r>
    </w:p>
    <w:p>
      <w:pPr>
        <w:pStyle w:val="SRSNormal"/>
      </w:pPr>
      <w:r>
        <w:t xml:space="preserve">• </w:t>
      </w:r>
      <w:r>
        <w:rPr>
          <w:rFonts w:ascii="Cambria" w:hAnsi="Cambria"/>
          <w:color w:val="000000"/>
        </w:rPr>
        <w:t>The system's interface shall feature a simple, intuitive design inspired by the ChatGPT interface, that can be used with minimal training.</w:t>
      </w:r>
    </w:p>
    <w:p>
      <w:pPr>
        <w:pStyle w:val="SRSNormal"/>
      </w:pPr>
      <w:r>
        <w:t xml:space="preserve">• </w:t>
      </w:r>
      <w:r>
        <w:rPr>
          <w:rFonts w:ascii="Cambria" w:hAnsi="Cambria"/>
          <w:color w:val="000000"/>
        </w:rPr>
        <w:t>The system shall provide an onboarding wizard to guide new users through the initial setup and data configuration process.</w:t>
      </w:r>
    </w:p>
    <w:p>
      <w:pPr>
        <w:pStyle w:val="SRSNormal"/>
      </w:pPr>
      <w:r>
        <w:t xml:space="preserve">• </w:t>
      </w:r>
      <w:r>
        <w:rPr>
          <w:rFonts w:ascii="Cambria" w:hAnsi="Cambria"/>
          <w:color w:val="000000"/>
        </w:rPr>
        <w:t>The system shall include context-sensitive help documentation to assist users with specific tasks and functionalities.</w:t>
      </w:r>
    </w:p>
    <w:p>
      <w:pPr>
        <w:pStyle w:val="SRSNormal"/>
      </w:pPr>
      <w:r>
        <w:t xml:space="preserve">• </w:t>
      </w:r>
      <w:r>
        <w:rPr>
          <w:rFonts w:ascii="Cambria" w:hAnsi="Cambria"/>
          <w:color w:val="000000"/>
        </w:rPr>
        <w:t>The system shall generate clear and concise reports that can be easily understood by school leadership and administrative staff.</w:t>
      </w:r>
    </w:p>
    <w:p/>
    <w:p>
      <w:pPr>
        <w:pStyle w:val="SRSHeading1"/>
      </w:pPr>
      <w:r>
        <w:t>3 User Personas</w:t>
      </w:r>
    </w:p>
    <w:p>
      <w:pPr>
        <w:pStyle w:val="SRSHeading2"/>
        <w:spacing w:after="240"/>
      </w:pPr>
      <w:r>
        <w:rPr>
          <w:rFonts w:ascii="Cambria" w:hAnsi="Cambria"/>
          <w:color w:val="4682B4"/>
        </w:rPr>
        <w:t>User Personas</w:t>
      </w:r>
    </w:p>
    <w:p>
      <w:pPr>
        <w:pStyle w:val="SRSHeading3"/>
      </w:pPr>
      <w:r>
        <w:rPr>
          <w:rFonts w:ascii="Cambria" w:hAnsi="Cambria"/>
          <w:color w:val="4682B4"/>
        </w:rPr>
        <w:t>User Personas</w:t>
      </w:r>
    </w:p>
    <w:p>
      <w:pPr>
        <w:pStyle w:val="SRSNormal"/>
      </w:pPr>
    </w:p>
    <w:p>
      <w:pPr>
        <w:pStyle w:val="SRSNormal"/>
        <w:jc w:val="both"/>
      </w:pPr>
      <w:r>
        <w:rPr>
          <w:rFonts w:ascii="Cambria" w:hAnsi="Cambria"/>
          <w:color w:val="000000"/>
        </w:rPr>
        <w:t>•</w:t>
        <w:tab/>
      </w:r>
      <w:r>
        <w:rPr>
          <w:rFonts w:ascii="Cambria" w:hAnsi="Cambria"/>
          <w:b/>
          <w:color w:val="000000"/>
        </w:rPr>
        <w:t>Riza Kaya: Founder/Client, Offline AI EdTech Visionary.</w:t>
      </w:r>
      <w:r>
        <w:rPr>
          <w:rFonts w:ascii="Cambria" w:hAnsi="Cambria"/>
          <w:color w:val="000000"/>
        </w:rPr>
        <w:t xml:space="preserve"> Riza is the client representative and driving force behind the AI-driven school inspection readiness tool. With a background in IT and data management, Riza provides the business vision and technical oversight, leveraging previous experience in delivering data-driven solutions to international schools. Riza is focused on the go-to-market strategy, technical specifications, and ensuring the product meets the unique requirements of top-tier educational institutions while maintaining an offline deployment model for security and privacy. Riza is able to articulate technical requirements and market needs, making key decisions on product features, functionality, and deployment strategies.</w:t>
      </w:r>
    </w:p>
    <w:p/>
    <w:p>
      <w:pPr>
        <w:pStyle w:val="SRSHeading1"/>
      </w:pPr>
      <w:r>
        <w:t>4 Scope</w:t>
      </w:r>
    </w:p>
    <w:p>
      <w:pPr>
        <w:pStyle w:val="SRSHeading2"/>
        <w:spacing w:after="240"/>
      </w:pPr>
      <w:r>
        <w:rPr>
          <w:rFonts w:ascii="Cambria" w:hAnsi="Cambria"/>
          <w:color w:val="4682B4"/>
        </w:rPr>
        <w:t>Scope</w:t>
      </w:r>
    </w:p>
    <w:p>
      <w:pPr>
        <w:pStyle w:val="SRSHeading2"/>
      </w:pPr>
      <w:r>
        <w:rPr>
          <w:rFonts w:ascii="Cambria" w:hAnsi="Cambria"/>
          <w:color w:val="4682B4"/>
        </w:rPr>
        <w:t>Scope</w:t>
      </w:r>
    </w:p>
    <w:p>
      <w:pPr>
        <w:pStyle w:val="SRSNormal"/>
      </w:pPr>
    </w:p>
    <w:p>
      <w:pPr>
        <w:pStyle w:val="SRSNormal"/>
        <w:jc w:val="both"/>
      </w:pPr>
      <w:r>
        <w:rPr>
          <w:rFonts w:ascii="Cambria" w:hAnsi="Cambria"/>
          <w:color w:val="000000"/>
        </w:rPr>
        <w:t>This Software Requirements Specification (SRS) defines the requirements for the AI-Driven School Inspection Readiness system. This system shall provide tools to support school leadership and administrative staff in preparing for inspections by regulatory bodies such as KHDA and ADEC. The system shall operate primarily in an offline environment, with considerations for future cloud-based deployments. The features will assist schools in their internal assessment processes and are not intended to generate reports for external publication.</w:t>
      </w:r>
    </w:p>
    <w:p>
      <w:pPr>
        <w:pStyle w:val="SRSNormal"/>
      </w:pPr>
    </w:p>
    <w:p>
      <w:pPr>
        <w:pStyle w:val="SRSHeading3"/>
      </w:pPr>
      <w:r>
        <w:rPr>
          <w:rFonts w:ascii="Cambria" w:hAnsi="Cambria"/>
          <w:color w:val="4682B4"/>
        </w:rPr>
        <w:t>Use Case-Wise Feature Table</w:t>
      </w:r>
    </w:p>
    <w:p>
      <w:pPr>
        <w:pStyle w:val="SRSNormal"/>
      </w:pPr>
    </w:p>
    <w:p>
      <w:pPr>
        <w:pStyle w:val="SRSNormal"/>
        <w:jc w:val="both"/>
      </w:pPr>
      <w:r>
        <w:rPr>
          <w:rFonts w:ascii="Cambria" w:hAnsi="Cambria"/>
          <w:color w:val="000000"/>
        </w:rPr>
        <w:t>The following table outlines the roles, sub-modules, and features of the AI-Driven School Inspection Readiness system categorized by use case:</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Role of Module</w:t>
            </w:r>
          </w:p>
        </w:tc>
        <w:tc>
          <w:tcPr>
            <w:tcW w:type="dxa" w:w="2880"/>
          </w:tcPr>
          <w:p>
            <w:r/>
            <w:r>
              <w:rPr>
                <w:rFonts w:ascii="Cambria" w:hAnsi="Cambria"/>
                <w:b/>
                <w:color w:val="000000"/>
              </w:rPr>
              <w:t>Sub Module</w:t>
            </w:r>
          </w:p>
        </w:tc>
        <w:tc>
          <w:tcPr>
            <w:tcW w:type="dxa" w:w="2880"/>
          </w:tcPr>
          <w:p>
            <w:r/>
            <w:r>
              <w:rPr>
                <w:rFonts w:ascii="Cambria" w:hAnsi="Cambria"/>
                <w:b/>
                <w:color w:val="000000"/>
              </w:rPr>
              <w:t>Features</w:t>
            </w:r>
          </w:p>
        </w:tc>
      </w:tr>
      <w:tr>
        <w:tc>
          <w:tcPr>
            <w:tcW w:type="dxa" w:w="2880"/>
          </w:tcPr>
          <w:p>
            <w:pPr>
              <w:jc w:val="left"/>
            </w:pPr>
            <w:r/>
            <w:r>
              <w:rPr>
                <w:rFonts w:ascii="Cambria" w:hAnsi="Cambria"/>
                <w:color w:val="000000"/>
              </w:rPr>
              <w:t>**Use Case 1: AI-Driven Inspection Readiness**</w:t>
            </w:r>
          </w:p>
        </w:tc>
        <w:tc>
          <w:tcPr>
            <w:tcW w:type="dxa" w:w="2880"/>
          </w:tcPr>
          <w:p>
            <w:pPr>
              <w:jc w:val="left"/>
            </w:pPr>
            <w:r/>
            <w:r>
              <w:rPr>
                <w:rFonts w:ascii="Cambria" w:hAnsi="Cambria"/>
                <w:color w:val="000000"/>
              </w:rPr>
            </w:r>
          </w:p>
        </w:tc>
        <w:tc>
          <w:tcPr>
            <w:tcW w:type="dxa" w:w="2880"/>
          </w:tcPr>
          <w:p>
            <w:pPr>
              <w:jc w:val="left"/>
            </w:pPr>
            <w:r/>
            <w:r>
              <w:rPr>
                <w:rFonts w:ascii="Cambria" w:hAnsi="Cambria"/>
                <w:color w:val="000000"/>
              </w:rPr>
            </w:r>
          </w:p>
        </w:tc>
      </w:tr>
      <w:tr>
        <w:tc>
          <w:tcPr>
            <w:tcW w:type="dxa" w:w="2880"/>
          </w:tcPr>
          <w:p>
            <w:pPr>
              <w:jc w:val="left"/>
            </w:pPr>
            <w:r/>
            <w:r>
              <w:rPr>
                <w:rFonts w:ascii="Cambria" w:hAnsi="Cambria"/>
                <w:color w:val="000000"/>
              </w:rPr>
              <w:t>Data Input</w:t>
            </w:r>
          </w:p>
        </w:tc>
        <w:tc>
          <w:tcPr>
            <w:tcW w:type="dxa" w:w="2880"/>
          </w:tcPr>
          <w:p>
            <w:pPr>
              <w:jc w:val="left"/>
            </w:pPr>
            <w:r/>
            <w:r>
              <w:rPr>
                <w:rFonts w:ascii="Cambria" w:hAnsi="Cambria"/>
                <w:color w:val="000000"/>
              </w:rPr>
              <w:t>Document Upload</w:t>
            </w:r>
          </w:p>
        </w:tc>
        <w:tc>
          <w:tcPr>
            <w:tcW w:type="dxa" w:w="2880"/>
          </w:tcPr>
          <w:p>
            <w:pPr>
              <w:jc w:val="left"/>
            </w:pPr>
            <w:r/>
            <w:r>
              <w:rPr>
                <w:rFonts w:ascii="Cambria" w:hAnsi="Cambria"/>
                <w:color w:val="000000"/>
              </w:rPr>
              <w:t>• The system shall allow authorized school staff to upload relevant documents, including: • KHDA/ADEC framework documents. • Past inspection reports. • Internal school documents.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MIS/LMS Integration</w:t>
            </w:r>
          </w:p>
        </w:tc>
        <w:tc>
          <w:tcPr>
            <w:tcW w:type="dxa" w:w="2880"/>
          </w:tcPr>
          <w:p>
            <w:pPr>
              <w:jc w:val="left"/>
            </w:pPr>
            <w:r/>
            <w:r>
              <w:rPr>
                <w:rFonts w:ascii="Cambria" w:hAnsi="Cambria"/>
                <w:color w:val="000000"/>
              </w:rPr>
              <w:t>• The system shall have the capability to integrate with MIS/LMS systems to access student data such as attendance, grades, and report cards. • This integration shall be implemented as an API connection, a periodic data sync, or a file upload.</w:t>
            </w:r>
          </w:p>
        </w:tc>
      </w:tr>
      <w:tr>
        <w:tc>
          <w:tcPr>
            <w:tcW w:type="dxa" w:w="2880"/>
          </w:tcPr>
          <w:p>
            <w:pPr>
              <w:jc w:val="left"/>
            </w:pPr>
            <w:r/>
            <w:r>
              <w:rPr>
                <w:rFonts w:ascii="Cambria" w:hAnsi="Cambria"/>
                <w:color w:val="000000"/>
              </w:rPr>
              <w:t>AI Analysis</w:t>
            </w:r>
          </w:p>
        </w:tc>
        <w:tc>
          <w:tcPr>
            <w:tcW w:type="dxa" w:w="2880"/>
          </w:tcPr>
          <w:p>
            <w:pPr>
              <w:jc w:val="left"/>
            </w:pPr>
            <w:r/>
            <w:r>
              <w:rPr>
                <w:rFonts w:ascii="Cambria" w:hAnsi="Cambria"/>
                <w:color w:val="000000"/>
              </w:rPr>
              <w:t>RAG-based Analysis</w:t>
            </w:r>
          </w:p>
        </w:tc>
        <w:tc>
          <w:tcPr>
            <w:tcW w:type="dxa" w:w="2880"/>
          </w:tcPr>
          <w:p>
            <w:pPr>
              <w:jc w:val="left"/>
            </w:pPr>
            <w:r/>
            <w:r>
              <w:rPr>
                <w:rFonts w:ascii="Cambria" w:hAnsi="Cambria"/>
                <w:color w:val="000000"/>
              </w:rPr>
              <w:t>• The system shall perform RAG-based analysis of uploaded documents. • The system shall identify key areas of strength and weakness. • The system shall align with regulatory frameworks (KHDA/ADEC).</w:t>
            </w:r>
          </w:p>
        </w:tc>
      </w:tr>
      <w:tr>
        <w:tc>
          <w:tcPr>
            <w:tcW w:type="dxa" w:w="2880"/>
          </w:tcPr>
          <w:p>
            <w:pPr>
              <w:jc w:val="left"/>
            </w:pPr>
            <w:r/>
            <w:r>
              <w:rPr>
                <w:rFonts w:ascii="Cambria" w:hAnsi="Cambria"/>
                <w:color w:val="000000"/>
              </w:rPr>
              <w:t>System Output</w:t>
            </w:r>
          </w:p>
        </w:tc>
        <w:tc>
          <w:tcPr>
            <w:tcW w:type="dxa" w:w="2880"/>
          </w:tcPr>
          <w:p>
            <w:pPr>
              <w:jc w:val="left"/>
            </w:pPr>
            <w:r/>
            <w:r>
              <w:rPr>
                <w:rFonts w:ascii="Cambria" w:hAnsi="Cambria"/>
                <w:color w:val="000000"/>
              </w:rPr>
              <w:t>PDF Report Generation</w:t>
            </w:r>
          </w:p>
        </w:tc>
        <w:tc>
          <w:tcPr>
            <w:tcW w:type="dxa" w:w="2880"/>
          </w:tcPr>
          <w:p>
            <w:pPr>
              <w:jc w:val="left"/>
            </w:pPr>
            <w:r/>
            <w:r>
              <w:rPr>
                <w:rFonts w:ascii="Cambria" w:hAnsi="Cambria"/>
                <w:color w:val="000000"/>
              </w:rPr>
              <w:t>• The system shall generate PDF reports on demand. • The reports shall be aligned with KHDA formatting guidelines. • The reports shall highlight areas for improvement.</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Interactive Chatbot</w:t>
            </w:r>
          </w:p>
        </w:tc>
        <w:tc>
          <w:tcPr>
            <w:tcW w:type="dxa" w:w="2880"/>
          </w:tcPr>
          <w:p>
            <w:pPr>
              <w:jc w:val="left"/>
            </w:pPr>
            <w:r/>
            <w:r>
              <w:rPr>
                <w:rFonts w:ascii="Cambria" w:hAnsi="Cambria"/>
                <w:color w:val="000000"/>
              </w:rPr>
              <w:t>• The system shall provide an interactive chatbot interface. • The chatbot shall respond to queries about uploaded documents and generated reports. • The chatbot shall maintain chat history.</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Visualization Support</w:t>
            </w:r>
          </w:p>
        </w:tc>
        <w:tc>
          <w:tcPr>
            <w:tcW w:type="dxa" w:w="2880"/>
          </w:tcPr>
          <w:p>
            <w:pPr>
              <w:jc w:val="left"/>
            </w:pPr>
            <w:r/>
            <w:r>
              <w:rPr>
                <w:rFonts w:ascii="Cambria" w:hAnsi="Cambria"/>
                <w:color w:val="000000"/>
              </w:rPr>
              <w:t>• The system shall provide visualization support. • The visualization shall chart and graph data related to subject performance and trends.</w:t>
            </w:r>
          </w:p>
        </w:tc>
      </w:tr>
      <w:tr>
        <w:tc>
          <w:tcPr>
            <w:tcW w:type="dxa" w:w="2880"/>
          </w:tcPr>
          <w:p>
            <w:pPr>
              <w:jc w:val="left"/>
            </w:pPr>
            <w:r/>
            <w:r>
              <w:rPr>
                <w:rFonts w:ascii="Cambria" w:hAnsi="Cambria"/>
                <w:color w:val="000000"/>
              </w:rPr>
              <w:t>User Interface</w:t>
            </w:r>
          </w:p>
        </w:tc>
        <w:tc>
          <w:tcPr>
            <w:tcW w:type="dxa" w:w="2880"/>
          </w:tcPr>
          <w:p>
            <w:pPr>
              <w:jc w:val="left"/>
            </w:pPr>
            <w:r/>
            <w:r>
              <w:rPr>
                <w:rFonts w:ascii="Cambria" w:hAnsi="Cambria"/>
                <w:color w:val="000000"/>
              </w:rPr>
              <w:t>Chat-based UI</w:t>
            </w:r>
          </w:p>
        </w:tc>
        <w:tc>
          <w:tcPr>
            <w:tcW w:type="dxa" w:w="2880"/>
          </w:tcPr>
          <w:p>
            <w:pPr>
              <w:jc w:val="left"/>
            </w:pPr>
            <w:r/>
            <w:r>
              <w:rPr>
                <w:rFonts w:ascii="Cambria" w:hAnsi="Cambria"/>
                <w:color w:val="000000"/>
              </w:rPr>
              <w:t>• The system shall provide a chat-based user interface inspired by ChatGPT. • The UI shall include predefined prompts and suggested actions. • The UI shall support file upload (PDF, image).</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Admin Dashboard</w:t>
            </w:r>
          </w:p>
        </w:tc>
        <w:tc>
          <w:tcPr>
            <w:tcW w:type="dxa" w:w="2880"/>
          </w:tcPr>
          <w:p>
            <w:pPr>
              <w:jc w:val="left"/>
            </w:pPr>
            <w:r/>
            <w:r>
              <w:rPr>
                <w:rFonts w:ascii="Cambria" w:hAnsi="Cambria"/>
                <w:color w:val="000000"/>
              </w:rPr>
              <w:t>• The system shall include an admin dashboard with role-based access. • The dashboard shall provide file control and user tracking.</w:t>
            </w:r>
          </w:p>
        </w:tc>
      </w:tr>
      <w:tr>
        <w:tc>
          <w:tcPr>
            <w:tcW w:type="dxa" w:w="2880"/>
          </w:tcPr>
          <w:p>
            <w:pPr>
              <w:jc w:val="left"/>
            </w:pPr>
            <w:r/>
            <w:r>
              <w:rPr>
                <w:rFonts w:ascii="Cambria" w:hAnsi="Cambria"/>
                <w:color w:val="000000"/>
              </w:rPr>
              <w:t>System Features</w:t>
            </w:r>
          </w:p>
        </w:tc>
        <w:tc>
          <w:tcPr>
            <w:tcW w:type="dxa" w:w="2880"/>
          </w:tcPr>
          <w:p>
            <w:pPr>
              <w:jc w:val="left"/>
            </w:pPr>
            <w:r/>
            <w:r>
              <w:rPr>
                <w:rFonts w:ascii="Cambria" w:hAnsi="Cambria"/>
                <w:color w:val="000000"/>
              </w:rPr>
              <w:t>Hardware Scalability</w:t>
            </w:r>
          </w:p>
        </w:tc>
        <w:tc>
          <w:tcPr>
            <w:tcW w:type="dxa" w:w="2880"/>
          </w:tcPr>
          <w:p>
            <w:pPr>
              <w:jc w:val="left"/>
            </w:pPr>
            <w:r/>
            <w:r>
              <w:rPr>
                <w:rFonts w:ascii="Cambria" w:hAnsi="Cambria"/>
                <w:color w:val="000000"/>
              </w:rPr>
              <w:t>• The system shall be optimized for offline devices with Linux-based systems. • The system shall support tiered hardware specifications based on user concurrency. • The system shall provide customizable storage and GPU power.</w:t>
            </w:r>
          </w:p>
        </w:tc>
      </w:tr>
      <w:tr>
        <w:tc>
          <w:tcPr>
            <w:tcW w:type="dxa" w:w="2880"/>
          </w:tcPr>
          <w:p>
            <w:pPr>
              <w:jc w:val="left"/>
            </w:pPr>
            <w:r/>
            <w:r>
              <w:rPr>
                <w:rFonts w:ascii="Cambria" w:hAnsi="Cambria"/>
                <w:color w:val="000000"/>
              </w:rPr>
              <w:t>Data Management</w:t>
            </w:r>
          </w:p>
        </w:tc>
        <w:tc>
          <w:tcPr>
            <w:tcW w:type="dxa" w:w="2880"/>
          </w:tcPr>
          <w:p>
            <w:pPr>
              <w:jc w:val="left"/>
            </w:pPr>
            <w:r/>
            <w:r>
              <w:rPr>
                <w:rFonts w:ascii="Cambria" w:hAnsi="Cambria"/>
                <w:color w:val="000000"/>
              </w:rPr>
              <w:t>Data Caching</w:t>
            </w:r>
          </w:p>
        </w:tc>
        <w:tc>
          <w:tcPr>
            <w:tcW w:type="dxa" w:w="2880"/>
          </w:tcPr>
          <w:p>
            <w:pPr>
              <w:jc w:val="left"/>
            </w:pPr>
            <w:r/>
            <w:r>
              <w:rPr>
                <w:rFonts w:ascii="Cambria" w:hAnsi="Cambria"/>
                <w:color w:val="000000"/>
              </w:rPr>
              <w:t>• The system shall implement data caching. • The system shall include vector-based search support. • The system shall implement a storage and caching strategy for offline data.</w:t>
            </w:r>
          </w:p>
        </w:tc>
      </w:tr>
      <w:tr>
        <w:tc>
          <w:tcPr>
            <w:tcW w:type="dxa" w:w="2880"/>
          </w:tcPr>
          <w:p>
            <w:pPr>
              <w:jc w:val="left"/>
            </w:pPr>
            <w:r/>
            <w:r>
              <w:rPr>
                <w:rFonts w:ascii="Cambria" w:hAnsi="Cambria"/>
                <w:color w:val="000000"/>
              </w:rPr>
              <w:t>Stakeholder Access</w:t>
            </w:r>
          </w:p>
        </w:tc>
        <w:tc>
          <w:tcPr>
            <w:tcW w:type="dxa" w:w="2880"/>
          </w:tcPr>
          <w:p>
            <w:pPr>
              <w:jc w:val="left"/>
            </w:pPr>
            <w:r/>
            <w:r>
              <w:rPr>
                <w:rFonts w:ascii="Cambria" w:hAnsi="Cambria"/>
                <w:color w:val="000000"/>
              </w:rPr>
              <w:t>Role-based Access Control</w:t>
            </w:r>
          </w:p>
        </w:tc>
        <w:tc>
          <w:tcPr>
            <w:tcW w:type="dxa" w:w="2880"/>
          </w:tcPr>
          <w:p>
            <w:pPr>
              <w:jc w:val="left"/>
            </w:pPr>
            <w:r/>
            <w:r>
              <w:rPr>
                <w:rFonts w:ascii="Cambria" w:hAnsi="Cambria"/>
                <w:color w:val="000000"/>
              </w:rPr>
              <w:t>• Access shall be restricted to school leadership and admin.  • The system shall log all chat interactions.</w:t>
            </w:r>
          </w:p>
        </w:tc>
      </w:tr>
      <w:tr>
        <w:tc>
          <w:tcPr>
            <w:tcW w:type="dxa" w:w="2880"/>
          </w:tcPr>
          <w:p>
            <w:pPr>
              <w:jc w:val="left"/>
            </w:pPr>
            <w:r/>
            <w:r>
              <w:rPr>
                <w:rFonts w:ascii="Cambria" w:hAnsi="Cambria"/>
                <w:color w:val="000000"/>
              </w:rPr>
              <w:t>System Configuration</w:t>
            </w:r>
          </w:p>
        </w:tc>
        <w:tc>
          <w:tcPr>
            <w:tcW w:type="dxa" w:w="2880"/>
          </w:tcPr>
          <w:p>
            <w:pPr>
              <w:jc w:val="left"/>
            </w:pPr>
            <w:r/>
            <w:r>
              <w:rPr>
                <w:rFonts w:ascii="Cambria" w:hAnsi="Cambria"/>
                <w:color w:val="000000"/>
              </w:rPr>
              <w:t>Onboarding Wizard</w:t>
            </w:r>
          </w:p>
        </w:tc>
        <w:tc>
          <w:tcPr>
            <w:tcW w:type="dxa" w:w="2880"/>
          </w:tcPr>
          <w:p>
            <w:pPr>
              <w:jc w:val="left"/>
            </w:pPr>
            <w:r/>
            <w:r>
              <w:rPr>
                <w:rFonts w:ascii="Cambria" w:hAnsi="Cambria"/>
                <w:color w:val="000000"/>
              </w:rPr>
              <w:t>• The system shall include an onboarding wizard for folder setup and required data lists.</w:t>
            </w:r>
          </w:p>
        </w:tc>
      </w:tr>
      <w:tr>
        <w:tc>
          <w:tcPr>
            <w:tcW w:type="dxa" w:w="2880"/>
          </w:tcPr>
          <w:p>
            <w:pPr>
              <w:jc w:val="left"/>
            </w:pPr>
            <w:r/>
            <w:r>
              <w:rPr>
                <w:rFonts w:ascii="Cambria" w:hAnsi="Cambria"/>
                <w:color w:val="000000"/>
              </w:rPr>
              <w:t>System Maintenance</w:t>
            </w:r>
          </w:p>
        </w:tc>
        <w:tc>
          <w:tcPr>
            <w:tcW w:type="dxa" w:w="2880"/>
          </w:tcPr>
          <w:p>
            <w:pPr>
              <w:jc w:val="left"/>
            </w:pPr>
            <w:r/>
            <w:r>
              <w:rPr>
                <w:rFonts w:ascii="Cambria" w:hAnsi="Cambria"/>
                <w:color w:val="000000"/>
              </w:rPr>
              <w:t>Data Backup and Recovery</w:t>
            </w:r>
          </w:p>
        </w:tc>
        <w:tc>
          <w:tcPr>
            <w:tcW w:type="dxa" w:w="2880"/>
          </w:tcPr>
          <w:p>
            <w:pPr>
              <w:jc w:val="left"/>
            </w:pPr>
            <w:r/>
            <w:r>
              <w:rPr>
                <w:rFonts w:ascii="Cambria" w:hAnsi="Cambria"/>
                <w:color w:val="000000"/>
              </w:rPr>
              <w:t>• The system shall provide functionality for schools to perform data backup to their existing network storage and or external storage devices.</w:t>
            </w:r>
          </w:p>
        </w:tc>
      </w:tr>
      <w:tr>
        <w:tc>
          <w:tcPr>
            <w:tcW w:type="dxa" w:w="2880"/>
          </w:tcPr>
          <w:p>
            <w:pPr>
              <w:jc w:val="left"/>
            </w:pPr>
            <w:r/>
            <w:r>
              <w:rPr>
                <w:rFonts w:ascii="Cambria" w:hAnsi="Cambria"/>
                <w:color w:val="000000"/>
              </w:rPr>
              <w:t>System Performance</w:t>
            </w:r>
          </w:p>
        </w:tc>
        <w:tc>
          <w:tcPr>
            <w:tcW w:type="dxa" w:w="2880"/>
          </w:tcPr>
          <w:p>
            <w:pPr>
              <w:jc w:val="left"/>
            </w:pPr>
            <w:r/>
            <w:r>
              <w:rPr>
                <w:rFonts w:ascii="Cambria" w:hAnsi="Cambria"/>
                <w:color w:val="000000"/>
              </w:rPr>
              <w:t>Concurrent Users Limit</w:t>
            </w:r>
          </w:p>
        </w:tc>
        <w:tc>
          <w:tcPr>
            <w:tcW w:type="dxa" w:w="2880"/>
          </w:tcPr>
          <w:p>
            <w:pPr>
              <w:jc w:val="left"/>
            </w:pPr>
            <w:r/>
            <w:r>
              <w:rPr>
                <w:rFonts w:ascii="Cambria" w:hAnsi="Cambria"/>
                <w:color w:val="000000"/>
              </w:rPr>
              <w:t>• The system shall restrict concurrent users as determined by the user subscription license.</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File Size Limit</w:t>
            </w:r>
          </w:p>
        </w:tc>
        <w:tc>
          <w:tcPr>
            <w:tcW w:type="dxa" w:w="2880"/>
          </w:tcPr>
          <w:p>
            <w:pPr>
              <w:jc w:val="left"/>
            </w:pPr>
            <w:r/>
            <w:r>
              <w:rPr>
                <w:rFonts w:ascii="Cambria" w:hAnsi="Cambria"/>
                <w:color w:val="000000"/>
              </w:rPr>
              <w:t>• The system shall restrict individual file upload size to 150MB.</w:t>
            </w:r>
          </w:p>
        </w:tc>
      </w:tr>
    </w:tbl>
    <w:p/>
    <w:p>
      <w:pPr>
        <w:pStyle w:val="SRSHeading1"/>
      </w:pPr>
      <w:r>
        <w:t>5 Sequence Diagram</w:t>
      </w:r>
    </w:p>
    <w:p>
      <w:pPr>
        <w:pStyle w:val="SRSHeading2"/>
        <w:spacing w:after="240"/>
      </w:pPr>
      <w:r>
        <w:rPr>
          <w:rFonts w:ascii="Cambria" w:hAnsi="Cambria"/>
          <w:color w:val="4682B4"/>
        </w:rPr>
        <w:t>Sequence Diagram</w:t>
      </w:r>
    </w:p>
    <w:p>
      <w:pPr>
        <w:pStyle w:val="SRSNormal"/>
      </w:pPr>
    </w:p>
    <w:p>
      <w:pPr>
        <w:pStyle w:val="SRSNormal"/>
        <w:jc w:val="both"/>
      </w:pPr>
      <w:r>
        <w:rPr>
          <w:rFonts w:ascii="Cambria" w:hAnsi="Cambria"/>
          <w:color w:val="000000"/>
        </w:rPr>
        <w:t>The School Inspection Readiness System (SIRS) shall facilitate a sequence of interactions between actors and system components to generate inspection readiness reports.</w:t>
      </w:r>
    </w:p>
    <w:p>
      <w:pPr>
        <w:pStyle w:val="SRSNormal"/>
        <w:jc w:val="both"/>
      </w:pPr>
      <w:r>
        <w:rPr>
          <w:rFonts w:ascii="Cambria" w:hAnsi="Cambria"/>
          <w:color w:val="000000"/>
        </w:rPr>
        <w:t>• The School Administrator shall upload inspection framework documents (e.g., KHDA, ADEC handbooks) to the system.</w:t>
      </w:r>
    </w:p>
    <w:p>
      <w:pPr>
        <w:pStyle w:val="SRSNormal"/>
        <w:jc w:val="both"/>
      </w:pPr>
      <w:r>
        <w:rPr>
          <w:rFonts w:ascii="Cambria" w:hAnsi="Cambria"/>
          <w:color w:val="000000"/>
        </w:rPr>
        <w:t>• The System shall parse and index the uploaded framework documents, creating a vector store for RAG (Retrieval-Augmented Generation)-based analysis.</w:t>
      </w:r>
    </w:p>
    <w:p>
      <w:pPr>
        <w:pStyle w:val="SRSNormal"/>
        <w:jc w:val="both"/>
      </w:pPr>
      <w:r>
        <w:rPr>
          <w:rFonts w:ascii="Cambria" w:hAnsi="Cambria"/>
          <w:color w:val="000000"/>
        </w:rPr>
        <w:t>• The School Administrator shall upload school-specific documents (e.g., past inspection reports, curriculum documents, performance data) to the system.</w:t>
      </w:r>
    </w:p>
    <w:p>
      <w:pPr>
        <w:pStyle w:val="SRSNormal"/>
        <w:jc w:val="both"/>
      </w:pPr>
      <w:r>
        <w:rPr>
          <w:rFonts w:ascii="Cambria" w:hAnsi="Cambria"/>
          <w:color w:val="000000"/>
        </w:rPr>
        <w:t>• The System shall associate these documents with the corresponding school account and store them securely.</w:t>
      </w:r>
    </w:p>
    <w:p>
      <w:pPr>
        <w:pStyle w:val="SRSNormal"/>
        <w:jc w:val="both"/>
      </w:pPr>
      <w:r>
        <w:rPr>
          <w:rFonts w:ascii="Cambria" w:hAnsi="Cambria"/>
          <w:color w:val="000000"/>
        </w:rPr>
        <w:t>• The School Administrator shall initiate a report generation request through the system's chat interface.</w:t>
      </w:r>
    </w:p>
    <w:p>
      <w:pPr>
        <w:pStyle w:val="SRSNormal"/>
        <w:jc w:val="both"/>
      </w:pPr>
      <w:r>
        <w:rPr>
          <w:rFonts w:ascii="Cambria" w:hAnsi="Cambria"/>
          <w:color w:val="000000"/>
        </w:rPr>
        <w:t>• The request shall specify the desired report parameters, such as focus areas (e.g., subject performance), and any custom prompts.</w:t>
      </w:r>
    </w:p>
    <w:p>
      <w:pPr>
        <w:pStyle w:val="SRSNormal"/>
        <w:jc w:val="both"/>
      </w:pPr>
      <w:r>
        <w:rPr>
          <w:rFonts w:ascii="Cambria" w:hAnsi="Cambria"/>
          <w:color w:val="000000"/>
        </w:rPr>
        <w:t>• The System shall perform a RAG-based analysis, retrieving relevant information from the indexed framework documents and school-specific data.</w:t>
      </w:r>
    </w:p>
    <w:p>
      <w:pPr>
        <w:pStyle w:val="SRSNormal"/>
        <w:jc w:val="both"/>
      </w:pPr>
      <w:r>
        <w:rPr>
          <w:rFonts w:ascii="Cambria" w:hAnsi="Cambria"/>
          <w:color w:val="000000"/>
        </w:rPr>
        <w:t>• The System shall generate a draft inspection readiness report, incorporating insights from the analysis.</w:t>
      </w:r>
    </w:p>
    <w:p>
      <w:pPr>
        <w:pStyle w:val="SRSNormal"/>
        <w:jc w:val="both"/>
      </w:pPr>
      <w:r>
        <w:rPr>
          <w:rFonts w:ascii="Cambria" w:hAnsi="Cambria"/>
          <w:color w:val="000000"/>
        </w:rPr>
        <w:t>• The System shall generate an interactive chatbot, providing access to the report for queries.</w:t>
      </w:r>
    </w:p>
    <w:p>
      <w:pPr>
        <w:pStyle w:val="SRSNormal"/>
        <w:jc w:val="both"/>
      </w:pPr>
      <w:r>
        <w:rPr>
          <w:rFonts w:ascii="Cambria" w:hAnsi="Cambria"/>
          <w:color w:val="000000"/>
        </w:rPr>
        <w:t>• The Chatbot shall access the report, and use LLM to provide conversational interaction.</w:t>
      </w:r>
    </w:p>
    <w:p>
      <w:pPr>
        <w:pStyle w:val="SRSNormal"/>
        <w:jc w:val="both"/>
      </w:pPr>
      <w:r>
        <w:rPr>
          <w:rFonts w:ascii="Cambria" w:hAnsi="Cambria"/>
          <w:color w:val="000000"/>
        </w:rPr>
        <w:t>• The School Administrator shall review the draft report, and query the chatbot for clarification or additional insights.</w:t>
      </w:r>
    </w:p>
    <w:p>
      <w:pPr>
        <w:pStyle w:val="SRSNormal"/>
        <w:jc w:val="both"/>
      </w:pPr>
      <w:r>
        <w:rPr>
          <w:rFonts w:ascii="Cambria" w:hAnsi="Cambria"/>
          <w:color w:val="000000"/>
        </w:rPr>
        <w:t>• The System shall refine the report based on the queries, and generate the finalized report in PDF format.</w:t>
      </w:r>
    </w:p>
    <w:p>
      <w:pPr>
        <w:pStyle w:val="SRSNormal"/>
        <w:jc w:val="both"/>
      </w:pPr>
      <w:r>
        <w:rPr>
          <w:rFonts w:ascii="Cambria" w:hAnsi="Cambria"/>
          <w:color w:val="000000"/>
        </w:rPr>
        <w:t>• The School Administrator shall download the finalized report for internal use and action planning.</w:t>
      </w:r>
    </w:p>
    <w:p>
      <w:pPr>
        <w:pStyle w:val="SRSNormal"/>
        <w:jc w:val="both"/>
      </w:pPr>
      <w:r>
        <w:rPr>
          <w:rFonts w:ascii="Cambria" w:hAnsi="Cambria"/>
          <w:color w:val="000000"/>
        </w:rPr>
        <w:t>• The School Administrator can access previous reports from the history panel.</w:t>
      </w:r>
    </w:p>
    <w:p>
      <w:pPr>
        <w:pStyle w:val="SRSNormal"/>
        <w:jc w:val="both"/>
      </w:pPr>
      <w:r>
        <w:rPr>
          <w:rFonts w:ascii="Cambria" w:hAnsi="Cambria"/>
          <w:color w:val="000000"/>
        </w:rPr>
        <w:t>• The system shall cache data for improved response times.</w:t>
      </w:r>
    </w:p>
    <w:p>
      <w:pPr>
        <w:pStyle w:val="SRSNormal"/>
        <w:jc w:val="both"/>
      </w:pPr>
      <w:r>
        <w:rPr>
          <w:rFonts w:ascii="Cambria" w:hAnsi="Cambria"/>
          <w:color w:val="000000"/>
        </w:rPr>
        <w:t>• The hardware performance shall depend on the number of concurrent users, and license tier.</w:t>
      </w:r>
    </w:p>
    <w:p>
      <w:pPr>
        <w:pStyle w:val="SRSNormal"/>
      </w:pPr>
    </w:p>
    <w:p>
      <w:pPr>
        <w:pStyle w:val="SRSNormal"/>
        <w:jc w:val="both"/>
      </w:pPr>
      <w:r>
        <w:rPr>
          <w:rFonts w:ascii="Cambria" w:hAnsi="Cambria"/>
          <w:color w:val="000000"/>
        </w:rPr>
        <w:t>The System shall support access logs, and role-based control.</w:t>
      </w:r>
    </w:p>
    <w:p>
      <w:pPr>
        <w:pStyle w:val="SRSNormal"/>
        <w:jc w:val="both"/>
      </w:pPr>
      <w:r>
        <w:rPr>
          <w:rFonts w:ascii="Cambria" w:hAnsi="Cambria"/>
          <w:color w:val="000000"/>
        </w:rPr>
        <w:t>• The system shall have functionality for audit and security.</w:t>
      </w:r>
    </w:p>
    <w:p>
      <w:pPr>
        <w:pStyle w:val="SRSNormal"/>
        <w:jc w:val="both"/>
      </w:pPr>
      <w:r>
        <w:rPr>
          <w:rFonts w:ascii="Cambria" w:hAnsi="Cambria"/>
          <w:color w:val="000000"/>
        </w:rPr>
        <w:t>• The system shall log the details of user, date, and time.</w:t>
      </w:r>
    </w:p>
    <w:p>
      <w:pPr>
        <w:pStyle w:val="SRSNormal"/>
        <w:jc w:val="both"/>
      </w:pPr>
      <w:r>
        <w:rPr>
          <w:rFonts w:ascii="Cambria" w:hAnsi="Cambria"/>
          <w:color w:val="000000"/>
        </w:rPr>
        <w:t>• The system shall encrypt data.</w:t>
      </w:r>
    </w:p>
    <w:p>
      <w:pPr>
        <w:pStyle w:val="SRSNormal"/>
        <w:jc w:val="both"/>
      </w:pPr>
      <w:r>
        <w:rPr>
          <w:rFonts w:ascii="Cambria" w:hAnsi="Cambria"/>
          <w:color w:val="000000"/>
        </w:rPr>
        <w:t>• The system shall have the function of data retention.</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288333"/>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288333"/>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Functional Requirements</w:t>
      </w:r>
    </w:p>
    <w:p>
      <w:pPr>
        <w:pStyle w:val="SRSHeading2"/>
      </w:pPr>
      <w:r>
        <w:rPr>
          <w:rFonts w:ascii="Cambria" w:hAnsi="Cambria"/>
          <w:color w:val="4682B4"/>
        </w:rPr>
        <w:t>Functional Requirements</w:t>
      </w:r>
    </w:p>
    <w:p>
      <w:pPr>
        <w:pStyle w:val="SRSNormal"/>
      </w:pPr>
    </w:p>
    <w:p>
      <w:pPr>
        <w:pStyle w:val="SRSHeading3"/>
      </w:pPr>
      <w:r>
        <w:rPr>
          <w:rFonts w:ascii="Cambria" w:hAnsi="Cambria"/>
          <w:b/>
          <w:color w:val="4682B4"/>
        </w:rPr>
        <w:t>Use Case 1: AI-Driven School Inspection Readiness</w:t>
      </w:r>
    </w:p>
    <w:p>
      <w:pPr>
        <w:pStyle w:val="SRSNormal"/>
      </w:pPr>
    </w:p>
    <w:p>
      <w:pPr>
        <w:pStyle w:val="SRSNormal"/>
        <w:jc w:val="left"/>
      </w:pPr>
      <w:r>
        <w:rPr>
          <w:rFonts w:ascii="Cambria" w:hAnsi="Cambria"/>
          <w:b/>
          <w:color w:val="000000"/>
        </w:rPr>
        <w:t>#### **a. Overview**</w:t>
      </w:r>
    </w:p>
    <w:p>
      <w:pPr>
        <w:pStyle w:val="SRSNormal"/>
      </w:pPr>
    </w:p>
    <w:p>
      <w:pPr>
        <w:pStyle w:val="SRSNormal"/>
        <w:jc w:val="both"/>
      </w:pPr>
      <w:r>
        <w:rPr>
          <w:rFonts w:ascii="Cambria" w:hAnsi="Cambria"/>
          <w:color w:val="000000"/>
        </w:rPr>
        <w:t>This use case describes the system's functionality for assisting school leadership and administration teams in preparing for inspections by regulatory bodies such as KHDA and ADEC. The system shall provide automated analysis of inspection documents, generate reports, and offer recommendations for improvement based on uploaded data and predefined frameworks. The primary goal is to improve school inspection scores and reduce the time spent on manual preparation.</w:t>
      </w:r>
    </w:p>
    <w:p>
      <w:pPr>
        <w:pStyle w:val="SRSNormal"/>
      </w:pPr>
    </w:p>
    <w:p>
      <w:pPr>
        <w:pStyle w:val="SRSNormal"/>
        <w:jc w:val="both"/>
      </w:pPr>
      <w:r>
        <w:rPr>
          <w:rFonts w:ascii="Cambria" w:hAnsi="Cambria"/>
          <w:color w:val="000000"/>
        </w:rPr>
        <w:t xml:space="preserve">#### </w:t>
      </w:r>
      <w:r>
        <w:rPr>
          <w:rFonts w:ascii="Cambria" w:hAnsi="Cambria"/>
          <w:b/>
          <w:color w:val="000000"/>
        </w:rPr>
        <w:t>b. Preconditions</w:t>
      </w:r>
    </w:p>
    <w:p>
      <w:pPr>
        <w:pStyle w:val="SRSNormal"/>
      </w:pPr>
    </w:p>
    <w:p>
      <w:pPr>
        <w:pStyle w:val="SRSNormal"/>
        <w:jc w:val="both"/>
      </w:pPr>
      <w:r>
        <w:rPr>
          <w:rFonts w:ascii="Cambria" w:hAnsi="Cambria"/>
          <w:color w:val="000000"/>
        </w:rPr>
        <w:t>• The system shall be installed and configured on an offline device with a Linux-based operating system.</w:t>
      </w:r>
    </w:p>
    <w:p>
      <w:pPr>
        <w:pStyle w:val="SRSNormal"/>
        <w:jc w:val="both"/>
      </w:pPr>
      <w:r>
        <w:rPr>
          <w:rFonts w:ascii="Cambria" w:hAnsi="Cambria"/>
          <w:color w:val="000000"/>
        </w:rPr>
        <w:t>• The system shall have access to relevant data sources, including KHDA/ADEC framework documents, past inspection reports, and school-specific internal documents.</w:t>
      </w:r>
    </w:p>
    <w:p>
      <w:pPr>
        <w:pStyle w:val="SRSNormal"/>
        <w:jc w:val="both"/>
      </w:pPr>
      <w:r>
        <w:rPr>
          <w:rFonts w:ascii="Cambria" w:hAnsi="Cambria"/>
          <w:color w:val="000000"/>
        </w:rPr>
        <w:t>• User accounts for school leadership and administration staff shall be created and authenticated.</w:t>
      </w:r>
    </w:p>
    <w:p>
      <w:pPr>
        <w:pStyle w:val="SRSNormal"/>
        <w:jc w:val="both"/>
      </w:pPr>
      <w:r>
        <w:rPr>
          <w:rFonts w:ascii="Cambria" w:hAnsi="Cambria"/>
          <w:color w:val="000000"/>
        </w:rPr>
        <w:t>• Data directories (folders) shall be set up within the system for the school to upload its documentation.</w:t>
      </w:r>
    </w:p>
    <w:p>
      <w:pPr>
        <w:pStyle w:val="SRSNormal"/>
      </w:pPr>
    </w:p>
    <w:p>
      <w:pPr>
        <w:pStyle w:val="SRSNormal"/>
        <w:jc w:val="both"/>
      </w:pPr>
      <w:r>
        <w:rPr>
          <w:rFonts w:ascii="Cambria" w:hAnsi="Cambria"/>
          <w:color w:val="000000"/>
        </w:rPr>
        <w:t xml:space="preserve">#### </w:t>
      </w:r>
      <w:r>
        <w:rPr>
          <w:rFonts w:ascii="Cambria" w:hAnsi="Cambria"/>
          <w:b/>
          <w:color w:val="000000"/>
        </w:rPr>
        <w:t>c. Post Conditions</w:t>
      </w:r>
    </w:p>
    <w:p>
      <w:pPr>
        <w:pStyle w:val="SRSNormal"/>
      </w:pPr>
    </w:p>
    <w:p>
      <w:pPr>
        <w:pStyle w:val="SRSNormal"/>
        <w:jc w:val="both"/>
      </w:pPr>
      <w:r>
        <w:rPr>
          <w:rFonts w:ascii="Cambria" w:hAnsi="Cambria"/>
          <w:color w:val="000000"/>
        </w:rPr>
        <w:t>• The system shall generate PDF reports aligned with KHDA formatting, detailing areas of strength and weakness.</w:t>
      </w:r>
    </w:p>
    <w:p>
      <w:pPr>
        <w:pStyle w:val="SRSNormal"/>
        <w:jc w:val="both"/>
      </w:pPr>
      <w:r>
        <w:rPr>
          <w:rFonts w:ascii="Cambria" w:hAnsi="Cambria"/>
          <w:color w:val="000000"/>
        </w:rPr>
        <w:t>• An interactive chatbot shall be available for users to ask questions and follow-up queries related to uploaded documents and generated reports.</w:t>
      </w:r>
    </w:p>
    <w:p>
      <w:pPr>
        <w:pStyle w:val="SRSNormal"/>
        <w:jc w:val="both"/>
      </w:pPr>
      <w:r>
        <w:rPr>
          <w:rFonts w:ascii="Cambria" w:hAnsi="Cambria"/>
          <w:color w:val="000000"/>
        </w:rPr>
        <w:t>• Visualizations, such as charts and graphs, shall be displayed to provide insights into subject performance and trends.</w:t>
      </w:r>
    </w:p>
    <w:p>
      <w:pPr>
        <w:pStyle w:val="SRSNormal"/>
        <w:jc w:val="both"/>
      </w:pPr>
      <w:r>
        <w:rPr>
          <w:rFonts w:ascii="Cambria" w:hAnsi="Cambria"/>
          <w:color w:val="000000"/>
        </w:rPr>
        <w:t>• Actionable suggestions and recommendations shall be generated based on the inspection frameworks.</w:t>
      </w:r>
    </w:p>
    <w:p>
      <w:pPr>
        <w:pStyle w:val="SRSNormal"/>
        <w:jc w:val="both"/>
      </w:pPr>
      <w:r>
        <w:rPr>
          <w:rFonts w:ascii="Cambria" w:hAnsi="Cambria"/>
          <w:color w:val="000000"/>
        </w:rPr>
        <w:t>• A record of chat history shall be maintained for each user profile.</w:t>
      </w:r>
    </w:p>
    <w:p>
      <w:pPr>
        <w:pStyle w:val="SRSNormal"/>
      </w:pPr>
    </w:p>
    <w:p>
      <w:pPr>
        <w:pStyle w:val="SRSNormal"/>
        <w:jc w:val="both"/>
      </w:pPr>
      <w:r>
        <w:rPr>
          <w:rFonts w:ascii="Cambria" w:hAnsi="Cambria"/>
          <w:color w:val="000000"/>
        </w:rPr>
        <w:t xml:space="preserve">#### </w:t>
      </w:r>
      <w:r>
        <w:rPr>
          <w:rFonts w:ascii="Cambria" w:hAnsi="Cambria"/>
          <w:b/>
          <w:color w:val="000000"/>
        </w:rPr>
        <w:t>d. Normal Flows</w:t>
      </w:r>
    </w:p>
    <w:p>
      <w:pPr>
        <w:pStyle w:val="SRSNormal"/>
      </w:pPr>
    </w:p>
    <w:p>
      <w:pPr>
        <w:pStyle w:val="SRSNormal"/>
        <w:jc w:val="both"/>
      </w:pPr>
      <w:r>
        <w:rPr>
          <w:rFonts w:ascii="Cambria" w:hAnsi="Cambria"/>
          <w:color w:val="000000"/>
        </w:rPr>
        <w:t xml:space="preserve">1.  </w:t>
      </w:r>
      <w:r>
        <w:rPr>
          <w:rFonts w:ascii="Cambria" w:hAnsi="Cambria"/>
          <w:b/>
          <w:color w:val="000000"/>
        </w:rPr>
        <w:t>User Login:</w:t>
      </w:r>
      <w:r>
        <w:rPr>
          <w:rFonts w:ascii="Cambria" w:hAnsi="Cambria"/>
          <w:color w:val="000000"/>
        </w:rPr>
        <w:t xml:space="preserve"> A user shall log into the system using their credentials.</w:t>
      </w:r>
    </w:p>
    <w:p>
      <w:pPr>
        <w:pStyle w:val="SRSNormal"/>
        <w:jc w:val="both"/>
      </w:pPr>
      <w:r>
        <w:rPr>
          <w:rFonts w:ascii="Cambria" w:hAnsi="Cambria"/>
          <w:color w:val="000000"/>
        </w:rPr>
        <w:t xml:space="preserve">2.  </w:t>
      </w:r>
      <w:r>
        <w:rPr>
          <w:rFonts w:ascii="Cambria" w:hAnsi="Cambria"/>
          <w:b/>
          <w:color w:val="000000"/>
        </w:rPr>
        <w:t>Data Upload:</w:t>
      </w:r>
      <w:r>
        <w:rPr>
          <w:rFonts w:ascii="Cambria" w:hAnsi="Cambria"/>
          <w:color w:val="000000"/>
        </w:rPr>
        <w:t xml:space="preserve"> The user shall upload relevant documents (PDF, images) to the designated folder within the system.</w:t>
      </w:r>
    </w:p>
    <w:p>
      <w:pPr>
        <w:pStyle w:val="SRSNormal"/>
        <w:jc w:val="both"/>
      </w:pPr>
      <w:r>
        <w:rPr>
          <w:rFonts w:ascii="Cambria" w:hAnsi="Cambria"/>
          <w:color w:val="000000"/>
        </w:rPr>
        <w:t xml:space="preserve">3.  </w:t>
      </w:r>
      <w:r>
        <w:rPr>
          <w:rFonts w:ascii="Cambria" w:hAnsi="Cambria"/>
          <w:b/>
          <w:color w:val="000000"/>
        </w:rPr>
        <w:t>Document Analysis:</w:t>
      </w:r>
      <w:r>
        <w:rPr>
          <w:rFonts w:ascii="Cambria" w:hAnsi="Cambria"/>
          <w:color w:val="000000"/>
        </w:rPr>
        <w:t xml:space="preserve"> The system shall analyze the uploaded documents and extract relevant data.</w:t>
      </w:r>
    </w:p>
    <w:p>
      <w:pPr>
        <w:pStyle w:val="SRSNormal"/>
        <w:jc w:val="both"/>
      </w:pPr>
      <w:r>
        <w:rPr>
          <w:rFonts w:ascii="Cambria" w:hAnsi="Cambria"/>
          <w:color w:val="000000"/>
        </w:rPr>
        <w:t xml:space="preserve">4.  </w:t>
      </w:r>
      <w:r>
        <w:rPr>
          <w:rFonts w:ascii="Cambria" w:hAnsi="Cambria"/>
          <w:b/>
          <w:color w:val="000000"/>
        </w:rPr>
        <w:t>Report Generation:</w:t>
      </w:r>
      <w:r>
        <w:rPr>
          <w:rFonts w:ascii="Cambria" w:hAnsi="Cambria"/>
          <w:color w:val="000000"/>
        </w:rPr>
        <w:t xml:space="preserve"> The user shall request a report aligned with KHDA formatting.</w:t>
      </w:r>
    </w:p>
    <w:p>
      <w:pPr>
        <w:pStyle w:val="SRSNormal"/>
        <w:jc w:val="both"/>
      </w:pPr>
      <w:r>
        <w:rPr>
          <w:rFonts w:ascii="Cambria" w:hAnsi="Cambria"/>
          <w:color w:val="000000"/>
        </w:rPr>
        <w:t xml:space="preserve">5.  </w:t>
      </w:r>
      <w:r>
        <w:rPr>
          <w:rFonts w:ascii="Cambria" w:hAnsi="Cambria"/>
          <w:b/>
          <w:color w:val="000000"/>
        </w:rPr>
        <w:t>AI Analysis:</w:t>
      </w:r>
      <w:r>
        <w:rPr>
          <w:rFonts w:ascii="Cambria" w:hAnsi="Cambria"/>
          <w:color w:val="000000"/>
        </w:rPr>
        <w:t xml:space="preserve"> The system shall use RAG-based analysis to identify strengths, weaknesses, and areas for improvement.</w:t>
      </w:r>
    </w:p>
    <w:p>
      <w:pPr>
        <w:pStyle w:val="SRSNormal"/>
        <w:jc w:val="both"/>
      </w:pPr>
      <w:r>
        <w:rPr>
          <w:rFonts w:ascii="Cambria" w:hAnsi="Cambria"/>
          <w:color w:val="000000"/>
        </w:rPr>
        <w:t xml:space="preserve">6.  </w:t>
      </w:r>
      <w:r>
        <w:rPr>
          <w:rFonts w:ascii="Cambria" w:hAnsi="Cambria"/>
          <w:b/>
          <w:color w:val="000000"/>
        </w:rPr>
        <w:t>Report Display:</w:t>
      </w:r>
      <w:r>
        <w:rPr>
          <w:rFonts w:ascii="Cambria" w:hAnsi="Cambria"/>
          <w:color w:val="000000"/>
        </w:rPr>
        <w:t xml:space="preserve"> The system shall display the generated report in PDF format.</w:t>
      </w:r>
    </w:p>
    <w:p>
      <w:pPr>
        <w:pStyle w:val="SRSNormal"/>
        <w:jc w:val="both"/>
      </w:pPr>
      <w:r>
        <w:rPr>
          <w:rFonts w:ascii="Cambria" w:hAnsi="Cambria"/>
          <w:color w:val="000000"/>
        </w:rPr>
        <w:t xml:space="preserve">7.  </w:t>
      </w:r>
      <w:r>
        <w:rPr>
          <w:rFonts w:ascii="Cambria" w:hAnsi="Cambria"/>
          <w:b/>
          <w:color w:val="000000"/>
        </w:rPr>
        <w:t>Chatbot Interaction:</w:t>
      </w:r>
      <w:r>
        <w:rPr>
          <w:rFonts w:ascii="Cambria" w:hAnsi="Cambria"/>
          <w:color w:val="000000"/>
        </w:rPr>
        <w:t xml:space="preserve"> The user shall interact with the chatbot to ask follow-up questions related to the report.</w:t>
      </w:r>
    </w:p>
    <w:p>
      <w:pPr>
        <w:pStyle w:val="SRSNormal"/>
        <w:jc w:val="both"/>
      </w:pPr>
      <w:r>
        <w:rPr>
          <w:rFonts w:ascii="Cambria" w:hAnsi="Cambria"/>
          <w:color w:val="000000"/>
        </w:rPr>
        <w:t xml:space="preserve">8.  </w:t>
      </w:r>
      <w:r>
        <w:rPr>
          <w:rFonts w:ascii="Cambria" w:hAnsi="Cambria"/>
          <w:b/>
          <w:color w:val="000000"/>
        </w:rPr>
        <w:t>Visualization:</w:t>
      </w:r>
      <w:r>
        <w:rPr>
          <w:rFonts w:ascii="Cambria" w:hAnsi="Cambria"/>
          <w:color w:val="000000"/>
        </w:rPr>
        <w:t xml:space="preserve"> The system shall generate charts and graphs to visualize data insights.</w:t>
      </w:r>
    </w:p>
    <w:p>
      <w:pPr>
        <w:pStyle w:val="SRSNormal"/>
        <w:jc w:val="both"/>
      </w:pPr>
      <w:r>
        <w:rPr>
          <w:rFonts w:ascii="Cambria" w:hAnsi="Cambria"/>
          <w:color w:val="000000"/>
        </w:rPr>
        <w:t xml:space="preserve">9.  </w:t>
      </w:r>
      <w:r>
        <w:rPr>
          <w:rFonts w:ascii="Cambria" w:hAnsi="Cambria"/>
          <w:b/>
          <w:color w:val="000000"/>
        </w:rPr>
        <w:t>Logout:</w:t>
      </w:r>
      <w:r>
        <w:rPr>
          <w:rFonts w:ascii="Cambria" w:hAnsi="Cambria"/>
          <w:color w:val="000000"/>
        </w:rPr>
        <w:t xml:space="preserve"> The user shall log out of the system.</w:t>
      </w:r>
    </w:p>
    <w:p>
      <w:pPr>
        <w:pStyle w:val="SRSNormal"/>
      </w:pPr>
    </w:p>
    <w:p>
      <w:pPr>
        <w:pStyle w:val="SRSNormal"/>
        <w:jc w:val="both"/>
      </w:pPr>
      <w:r>
        <w:rPr>
          <w:rFonts w:ascii="Cambria" w:hAnsi="Cambria"/>
          <w:color w:val="000000"/>
        </w:rPr>
        <w:t xml:space="preserve">#### </w:t>
      </w:r>
      <w:r>
        <w:rPr>
          <w:rFonts w:ascii="Cambria" w:hAnsi="Cambria"/>
          <w:b/>
          <w:color w:val="000000"/>
        </w:rPr>
        <w:t>e. Field Validations</w:t>
      </w:r>
    </w:p>
    <w:p>
      <w:pPr>
        <w:pStyle w:val="SRSNormal"/>
      </w:pPr>
    </w:p>
    <w:p>
      <w:pPr>
        <w:pStyle w:val="SRSNormal"/>
        <w:jc w:val="both"/>
      </w:pPr>
      <w:r>
        <w:rPr>
          <w:rFonts w:ascii="Cambria" w:hAnsi="Cambria"/>
          <w:color w:val="000000"/>
        </w:rPr>
        <w:t>•   The system shall validate that uploaded files are in the allowed formats (PDF, image).</w:t>
      </w:r>
    </w:p>
    <w:p>
      <w:pPr>
        <w:pStyle w:val="SRSNormal"/>
        <w:jc w:val="both"/>
      </w:pPr>
      <w:r>
        <w:rPr>
          <w:rFonts w:ascii="Cambria" w:hAnsi="Cambria"/>
          <w:color w:val="000000"/>
        </w:rPr>
        <w:t>•   The system shall limit the size of individual file uploads to a maximum of 150 MB.</w:t>
      </w:r>
    </w:p>
    <w:p>
      <w:pPr>
        <w:pStyle w:val="SRSNormal"/>
        <w:jc w:val="both"/>
      </w:pPr>
      <w:r>
        <w:rPr>
          <w:rFonts w:ascii="Cambria" w:hAnsi="Cambria"/>
          <w:color w:val="000000"/>
        </w:rPr>
        <w:t>•   The system shall implement checks to ensure that data directories are correctly configured before data upload.</w:t>
      </w:r>
    </w:p>
    <w:p>
      <w:pPr>
        <w:pStyle w:val="SRSNormal"/>
        <w:jc w:val="both"/>
      </w:pPr>
      <w:r>
        <w:rPr>
          <w:rFonts w:ascii="Cambria" w:hAnsi="Cambria"/>
          <w:color w:val="000000"/>
        </w:rPr>
        <w:t>•   The system shall validate user credentials during login.</w:t>
      </w:r>
    </w:p>
    <w:p>
      <w:pPr>
        <w:pStyle w:val="SRSNormal"/>
        <w:jc w:val="both"/>
      </w:pPr>
      <w:r>
        <w:rPr>
          <w:rFonts w:ascii="Cambria" w:hAnsi="Cambria"/>
          <w:color w:val="000000"/>
        </w:rPr>
        <w:t>•   The system shall perform integrity checks to ensure the data has not been tampered with</w:t>
      </w:r>
    </w:p>
    <w:p>
      <w:pPr>
        <w:pStyle w:val="SRSNormal"/>
      </w:pPr>
    </w:p>
    <w:p>
      <w:pPr>
        <w:pStyle w:val="SRSNormal"/>
        <w:jc w:val="both"/>
      </w:pPr>
      <w:r>
        <w:rPr>
          <w:rFonts w:ascii="Cambria" w:hAnsi="Cambria"/>
          <w:color w:val="000000"/>
        </w:rPr>
        <w:t xml:space="preserve">#### </w:t>
      </w:r>
      <w:r>
        <w:rPr>
          <w:rFonts w:ascii="Cambria" w:hAnsi="Cambria"/>
          <w:b/>
          <w:color w:val="000000"/>
        </w:rPr>
        <w:t>f. Business Validation</w:t>
      </w:r>
    </w:p>
    <w:p>
      <w:pPr>
        <w:pStyle w:val="SRSNormal"/>
      </w:pPr>
    </w:p>
    <w:p>
      <w:pPr>
        <w:pStyle w:val="SRSNormal"/>
        <w:jc w:val="both"/>
      </w:pPr>
      <w:r>
        <w:rPr>
          <w:rFonts w:ascii="Cambria" w:hAnsi="Cambria"/>
          <w:color w:val="000000"/>
        </w:rPr>
        <w:t>•   The system shall provide recommendations aligned with KHDA/ADEC inspection frameworks.</w:t>
      </w:r>
    </w:p>
    <w:p>
      <w:pPr>
        <w:pStyle w:val="SRSNormal"/>
        <w:jc w:val="both"/>
      </w:pPr>
      <w:r>
        <w:rPr>
          <w:rFonts w:ascii="Cambria" w:hAnsi="Cambria"/>
          <w:color w:val="000000"/>
        </w:rPr>
        <w:t>•   The system shall identify weaknesses based on previous inspection reports.</w:t>
      </w:r>
    </w:p>
    <w:p>
      <w:pPr>
        <w:pStyle w:val="SRSNormal"/>
        <w:jc w:val="both"/>
      </w:pPr>
      <w:r>
        <w:rPr>
          <w:rFonts w:ascii="Cambria" w:hAnsi="Cambria"/>
          <w:color w:val="000000"/>
        </w:rPr>
        <w:t>•   The system shall generate reports that are suitable for internal use only and not for publishing on the school's website.</w:t>
      </w:r>
    </w:p>
    <w:p>
      <w:pPr>
        <w:pStyle w:val="SRSNormal"/>
        <w:jc w:val="both"/>
      </w:pPr>
      <w:r>
        <w:rPr>
          <w:rFonts w:ascii="Cambria" w:hAnsi="Cambria"/>
          <w:color w:val="000000"/>
        </w:rPr>
        <w:t>•   The system shall support the generation of action items that are specific to the school’s needs.</w:t>
      </w:r>
    </w:p>
    <w:p>
      <w:pPr>
        <w:pStyle w:val="SRSNormal"/>
        <w:jc w:val="both"/>
      </w:pPr>
      <w:r>
        <w:rPr>
          <w:rFonts w:ascii="Cambria" w:hAnsi="Cambria"/>
          <w:color w:val="000000"/>
        </w:rPr>
        <w:t>•   The system shall only generate reports suitable for review by members of staff</w:t>
      </w:r>
    </w:p>
    <w:p>
      <w:pPr>
        <w:pStyle w:val="SRSHeading3"/>
      </w:pPr>
      <w:r>
        <w:rPr>
          <w:rFonts w:ascii="Cambria" w:hAnsi="Cambria"/>
          <w:b/>
          <w:color w:val="4682B4"/>
        </w:rPr>
        <w:t>Use Case 2: Curriculum Enhancement and Personalized Lesson Planning</w:t>
      </w:r>
    </w:p>
    <w:p>
      <w:pPr>
        <w:pStyle w:val="SRSNormal"/>
      </w:pPr>
    </w:p>
    <w:p>
      <w:pPr>
        <w:pStyle w:val="SRSNormal"/>
        <w:jc w:val="left"/>
      </w:pPr>
      <w:r>
        <w:rPr>
          <w:rFonts w:ascii="Cambria" w:hAnsi="Cambria"/>
          <w:b/>
          <w:color w:val="000000"/>
        </w:rPr>
        <w:t>#### **a. Overview**</w:t>
      </w:r>
    </w:p>
    <w:p>
      <w:pPr>
        <w:pStyle w:val="SRSNormal"/>
      </w:pPr>
    </w:p>
    <w:p>
      <w:pPr>
        <w:pStyle w:val="SRSNormal"/>
        <w:jc w:val="both"/>
      </w:pPr>
      <w:r>
        <w:rPr>
          <w:rFonts w:ascii="Cambria" w:hAnsi="Cambria"/>
          <w:color w:val="000000"/>
        </w:rPr>
        <w:t>This use case focuses on enabling teachers to enhance curriculum content and personalize lesson plans based on data from school MIS/LMS systems. The system shall facilitate resource creation, identify student learning gaps, and provide a knowledge base for teachers to access information about curriculum standards and teaching methodologies.</w:t>
      </w:r>
    </w:p>
    <w:p>
      <w:pPr>
        <w:pStyle w:val="SRSNormal"/>
      </w:pPr>
    </w:p>
    <w:p>
      <w:pPr>
        <w:pStyle w:val="SRSNormal"/>
        <w:jc w:val="both"/>
      </w:pPr>
      <w:r>
        <w:rPr>
          <w:rFonts w:ascii="Cambria" w:hAnsi="Cambria"/>
          <w:color w:val="000000"/>
        </w:rPr>
        <w:t xml:space="preserve">#### </w:t>
      </w:r>
      <w:r>
        <w:rPr>
          <w:rFonts w:ascii="Cambria" w:hAnsi="Cambria"/>
          <w:b/>
          <w:color w:val="000000"/>
        </w:rPr>
        <w:t>b. Preconditions</w:t>
      </w:r>
    </w:p>
    <w:p>
      <w:pPr>
        <w:pStyle w:val="SRSNormal"/>
      </w:pPr>
    </w:p>
    <w:p>
      <w:pPr>
        <w:pStyle w:val="SRSNormal"/>
        <w:jc w:val="both"/>
      </w:pPr>
      <w:r>
        <w:rPr>
          <w:rFonts w:ascii="Cambria" w:hAnsi="Cambria"/>
          <w:color w:val="000000"/>
        </w:rPr>
        <w:t>• The system shall be installed and configured on an offline device.</w:t>
      </w:r>
    </w:p>
    <w:p>
      <w:pPr>
        <w:pStyle w:val="SRSNormal"/>
        <w:jc w:val="both"/>
      </w:pPr>
      <w:r>
        <w:rPr>
          <w:rFonts w:ascii="Cambria" w:hAnsi="Cambria"/>
          <w:color w:val="000000"/>
        </w:rPr>
        <w:t>• User accounts for teachers shall be created and authenticated.</w:t>
      </w:r>
    </w:p>
    <w:p>
      <w:pPr>
        <w:pStyle w:val="SRSNormal"/>
        <w:jc w:val="both"/>
      </w:pPr>
      <w:r>
        <w:rPr>
          <w:rFonts w:ascii="Cambria" w:hAnsi="Cambria"/>
          <w:color w:val="000000"/>
        </w:rPr>
        <w:t>• The system shall have access to relevant data from the school's MIS/LMS system, such as student grades, attendance records, and well-being data. Data integration can happen via excel file upload, Google Drive, OneDrive or Sharepoint.</w:t>
      </w:r>
    </w:p>
    <w:p>
      <w:pPr>
        <w:pStyle w:val="SRSNormal"/>
        <w:jc w:val="both"/>
      </w:pPr>
      <w:r>
        <w:rPr>
          <w:rFonts w:ascii="Cambria" w:hAnsi="Cambria"/>
          <w:color w:val="000000"/>
        </w:rPr>
        <w:t>• Necessary APIs should be integrated or folder paths must be provided.</w:t>
      </w:r>
    </w:p>
    <w:p>
      <w:pPr>
        <w:pStyle w:val="SRSNormal"/>
        <w:jc w:val="both"/>
      </w:pPr>
      <w:r>
        <w:rPr>
          <w:rFonts w:ascii="Cambria" w:hAnsi="Cambria"/>
          <w:color w:val="000000"/>
        </w:rPr>
        <w:t>• Data directories (folders) shall be set up within the system for teachers to upload curriculum documents and lesson plans.</w:t>
      </w:r>
    </w:p>
    <w:p>
      <w:pPr>
        <w:pStyle w:val="SRSNormal"/>
      </w:pPr>
    </w:p>
    <w:p>
      <w:pPr>
        <w:pStyle w:val="SRSNormal"/>
        <w:jc w:val="both"/>
      </w:pPr>
      <w:r>
        <w:rPr>
          <w:rFonts w:ascii="Cambria" w:hAnsi="Cambria"/>
          <w:color w:val="000000"/>
        </w:rPr>
        <w:t xml:space="preserve">#### </w:t>
      </w:r>
      <w:r>
        <w:rPr>
          <w:rFonts w:ascii="Cambria" w:hAnsi="Cambria"/>
          <w:b/>
          <w:color w:val="000000"/>
        </w:rPr>
        <w:t>c. Post Conditions</w:t>
      </w:r>
    </w:p>
    <w:p>
      <w:pPr>
        <w:pStyle w:val="SRSNormal"/>
      </w:pPr>
    </w:p>
    <w:p>
      <w:pPr>
        <w:pStyle w:val="SRSNormal"/>
        <w:jc w:val="both"/>
      </w:pPr>
      <w:r>
        <w:rPr>
          <w:rFonts w:ascii="Cambria" w:hAnsi="Cambria"/>
          <w:color w:val="000000"/>
        </w:rPr>
        <w:t>• Teachers shall be able to generate personalized lesson plans tailored to individual student needs.</w:t>
      </w:r>
    </w:p>
    <w:p>
      <w:pPr>
        <w:pStyle w:val="SRSNormal"/>
        <w:jc w:val="both"/>
      </w:pPr>
      <w:r>
        <w:rPr>
          <w:rFonts w:ascii="Cambria" w:hAnsi="Cambria"/>
          <w:color w:val="000000"/>
        </w:rPr>
        <w:t>• The system shall provide a resource database for teachers, allowing them to search for and access relevant learning materials.</w:t>
      </w:r>
    </w:p>
    <w:p>
      <w:pPr>
        <w:pStyle w:val="SRSNormal"/>
        <w:jc w:val="both"/>
      </w:pPr>
      <w:r>
        <w:rPr>
          <w:rFonts w:ascii="Cambria" w:hAnsi="Cambria"/>
          <w:color w:val="000000"/>
        </w:rPr>
        <w:t>• Teachers shall be able to identify student learning gaps based on performance data.</w:t>
      </w:r>
    </w:p>
    <w:p>
      <w:pPr>
        <w:pStyle w:val="SRSNormal"/>
        <w:jc w:val="both"/>
      </w:pPr>
      <w:r>
        <w:rPr>
          <w:rFonts w:ascii="Cambria" w:hAnsi="Cambria"/>
          <w:color w:val="000000"/>
        </w:rPr>
        <w:t>• Visualizations (charts, graphs) shall be generated to illustrate student performance and trends.</w:t>
      </w:r>
    </w:p>
    <w:p>
      <w:pPr>
        <w:pStyle w:val="SRSNormal"/>
        <w:jc w:val="both"/>
      </w:pPr>
      <w:r>
        <w:rPr>
          <w:rFonts w:ascii="Cambria" w:hAnsi="Cambria"/>
          <w:color w:val="000000"/>
        </w:rPr>
        <w:t>• A record of chat history shall be maintained for each teacher profile.</w:t>
      </w:r>
    </w:p>
    <w:p>
      <w:pPr>
        <w:pStyle w:val="SRSNormal"/>
      </w:pPr>
    </w:p>
    <w:p>
      <w:pPr>
        <w:pStyle w:val="SRSNormal"/>
        <w:jc w:val="both"/>
      </w:pPr>
      <w:r>
        <w:rPr>
          <w:rFonts w:ascii="Cambria" w:hAnsi="Cambria"/>
          <w:color w:val="000000"/>
        </w:rPr>
        <w:t xml:space="preserve">#### </w:t>
      </w:r>
      <w:r>
        <w:rPr>
          <w:rFonts w:ascii="Cambria" w:hAnsi="Cambria"/>
          <w:b/>
          <w:color w:val="000000"/>
        </w:rPr>
        <w:t>d. Normal Flows</w:t>
      </w:r>
    </w:p>
    <w:p>
      <w:pPr>
        <w:pStyle w:val="SRSNormal"/>
      </w:pPr>
    </w:p>
    <w:p>
      <w:pPr>
        <w:pStyle w:val="SRSNormal"/>
        <w:jc w:val="both"/>
      </w:pPr>
      <w:r>
        <w:rPr>
          <w:rFonts w:ascii="Cambria" w:hAnsi="Cambria"/>
          <w:color w:val="000000"/>
        </w:rPr>
        <w:t xml:space="preserve">1.  </w:t>
      </w:r>
      <w:r>
        <w:rPr>
          <w:rFonts w:ascii="Cambria" w:hAnsi="Cambria"/>
          <w:b/>
          <w:color w:val="000000"/>
        </w:rPr>
        <w:t>Teacher Login:</w:t>
      </w:r>
      <w:r>
        <w:rPr>
          <w:rFonts w:ascii="Cambria" w:hAnsi="Cambria"/>
          <w:color w:val="000000"/>
        </w:rPr>
        <w:t xml:space="preserve"> A teacher shall log into the system using their credentials.</w:t>
      </w:r>
    </w:p>
    <w:p>
      <w:pPr>
        <w:pStyle w:val="SRSNormal"/>
        <w:jc w:val="both"/>
      </w:pPr>
      <w:r>
        <w:rPr>
          <w:rFonts w:ascii="Cambria" w:hAnsi="Cambria"/>
          <w:color w:val="000000"/>
        </w:rPr>
        <w:t xml:space="preserve">2.  </w:t>
      </w:r>
      <w:r>
        <w:rPr>
          <w:rFonts w:ascii="Cambria" w:hAnsi="Cambria"/>
          <w:b/>
          <w:color w:val="000000"/>
        </w:rPr>
        <w:t>Data Retrieval:</w:t>
      </w:r>
      <w:r>
        <w:rPr>
          <w:rFonts w:ascii="Cambria" w:hAnsi="Cambria"/>
          <w:color w:val="000000"/>
        </w:rPr>
        <w:t xml:space="preserve"> The system shall retrieve relevant data from the school's MIS/LMS system.</w:t>
      </w:r>
    </w:p>
    <w:p>
      <w:pPr>
        <w:pStyle w:val="SRSNormal"/>
        <w:jc w:val="both"/>
      </w:pPr>
      <w:r>
        <w:rPr>
          <w:rFonts w:ascii="Cambria" w:hAnsi="Cambria"/>
          <w:color w:val="000000"/>
        </w:rPr>
        <w:t xml:space="preserve">3.  </w:t>
      </w:r>
      <w:r>
        <w:rPr>
          <w:rFonts w:ascii="Cambria" w:hAnsi="Cambria"/>
          <w:b/>
          <w:color w:val="000000"/>
        </w:rPr>
        <w:t>Curriculum Upload:</w:t>
      </w:r>
      <w:r>
        <w:rPr>
          <w:rFonts w:ascii="Cambria" w:hAnsi="Cambria"/>
          <w:color w:val="000000"/>
        </w:rPr>
        <w:t xml:space="preserve"> The teacher shall upload curriculum documents and lesson plans to the system.</w:t>
      </w:r>
    </w:p>
    <w:p>
      <w:pPr>
        <w:pStyle w:val="SRSNormal"/>
        <w:jc w:val="both"/>
      </w:pPr>
      <w:r>
        <w:rPr>
          <w:rFonts w:ascii="Cambria" w:hAnsi="Cambria"/>
          <w:color w:val="000000"/>
        </w:rPr>
        <w:t xml:space="preserve">4.  </w:t>
      </w:r>
      <w:r>
        <w:rPr>
          <w:rFonts w:ascii="Cambria" w:hAnsi="Cambria"/>
          <w:b/>
          <w:color w:val="000000"/>
        </w:rPr>
        <w:t>AI Analysis:</w:t>
      </w:r>
      <w:r>
        <w:rPr>
          <w:rFonts w:ascii="Cambria" w:hAnsi="Cambria"/>
          <w:color w:val="000000"/>
        </w:rPr>
        <w:t xml:space="preserve"> The system shall analyze the uploaded data and identify student learning gaps.</w:t>
      </w:r>
    </w:p>
    <w:p>
      <w:pPr>
        <w:pStyle w:val="SRSNormal"/>
        <w:jc w:val="both"/>
      </w:pPr>
      <w:r>
        <w:rPr>
          <w:rFonts w:ascii="Cambria" w:hAnsi="Cambria"/>
          <w:color w:val="000000"/>
        </w:rPr>
        <w:t xml:space="preserve">5.  </w:t>
      </w:r>
      <w:r>
        <w:rPr>
          <w:rFonts w:ascii="Cambria" w:hAnsi="Cambria"/>
          <w:b/>
          <w:color w:val="000000"/>
        </w:rPr>
        <w:t>Personalized Lesson Plan Generation:</w:t>
      </w:r>
      <w:r>
        <w:rPr>
          <w:rFonts w:ascii="Cambria" w:hAnsi="Cambria"/>
          <w:color w:val="000000"/>
        </w:rPr>
        <w:t xml:space="preserve"> The teacher shall request a personalized lesson plan for a specific student or group of students.</w:t>
      </w:r>
    </w:p>
    <w:p>
      <w:pPr>
        <w:pStyle w:val="SRSNormal"/>
        <w:jc w:val="both"/>
      </w:pPr>
      <w:r>
        <w:rPr>
          <w:rFonts w:ascii="Cambria" w:hAnsi="Cambria"/>
          <w:color w:val="000000"/>
        </w:rPr>
        <w:t xml:space="preserve">6.  </w:t>
      </w:r>
      <w:r>
        <w:rPr>
          <w:rFonts w:ascii="Cambria" w:hAnsi="Cambria"/>
          <w:b/>
          <w:color w:val="000000"/>
        </w:rPr>
        <w:t>Resource Search:</w:t>
      </w:r>
      <w:r>
        <w:rPr>
          <w:rFonts w:ascii="Cambria" w:hAnsi="Cambria"/>
          <w:color w:val="000000"/>
        </w:rPr>
        <w:t xml:space="preserve"> The teacher shall use the system's knowledge base to search for and access relevant learning materials.</w:t>
      </w:r>
    </w:p>
    <w:p>
      <w:pPr>
        <w:pStyle w:val="SRSNormal"/>
        <w:jc w:val="both"/>
      </w:pPr>
      <w:r>
        <w:rPr>
          <w:rFonts w:ascii="Cambria" w:hAnsi="Cambria"/>
          <w:color w:val="000000"/>
        </w:rPr>
        <w:t xml:space="preserve">7.  </w:t>
      </w:r>
      <w:r>
        <w:rPr>
          <w:rFonts w:ascii="Cambria" w:hAnsi="Cambria"/>
          <w:b/>
          <w:color w:val="000000"/>
        </w:rPr>
        <w:t>Visualization:</w:t>
      </w:r>
      <w:r>
        <w:rPr>
          <w:rFonts w:ascii="Cambria" w:hAnsi="Cambria"/>
          <w:color w:val="000000"/>
        </w:rPr>
        <w:t xml:space="preserve"> The system shall generate charts and graphs to visualize student performance and trends.</w:t>
      </w:r>
    </w:p>
    <w:p>
      <w:pPr>
        <w:pStyle w:val="SRSNormal"/>
        <w:jc w:val="both"/>
      </w:pPr>
      <w:r>
        <w:rPr>
          <w:rFonts w:ascii="Cambria" w:hAnsi="Cambria"/>
          <w:color w:val="000000"/>
        </w:rPr>
        <w:t xml:space="preserve">8.  </w:t>
      </w:r>
      <w:r>
        <w:rPr>
          <w:rFonts w:ascii="Cambria" w:hAnsi="Cambria"/>
          <w:b/>
          <w:color w:val="000000"/>
        </w:rPr>
        <w:t>Logout:</w:t>
      </w:r>
      <w:r>
        <w:rPr>
          <w:rFonts w:ascii="Cambria" w:hAnsi="Cambria"/>
          <w:color w:val="000000"/>
        </w:rPr>
        <w:t xml:space="preserve"> The teacher shall log out of the system.</w:t>
      </w:r>
    </w:p>
    <w:p>
      <w:pPr>
        <w:pStyle w:val="SRSNormal"/>
      </w:pPr>
    </w:p>
    <w:p>
      <w:pPr>
        <w:pStyle w:val="SRSNormal"/>
        <w:jc w:val="both"/>
      </w:pPr>
      <w:r>
        <w:rPr>
          <w:rFonts w:ascii="Cambria" w:hAnsi="Cambria"/>
          <w:color w:val="000000"/>
        </w:rPr>
        <w:t xml:space="preserve">#### </w:t>
      </w:r>
      <w:r>
        <w:rPr>
          <w:rFonts w:ascii="Cambria" w:hAnsi="Cambria"/>
          <w:b/>
          <w:color w:val="000000"/>
        </w:rPr>
        <w:t>e. Field Validations</w:t>
      </w:r>
    </w:p>
    <w:p>
      <w:pPr>
        <w:pStyle w:val="SRSNormal"/>
      </w:pPr>
    </w:p>
    <w:p>
      <w:pPr>
        <w:pStyle w:val="SRSNormal"/>
        <w:jc w:val="both"/>
      </w:pPr>
      <w:r>
        <w:rPr>
          <w:rFonts w:ascii="Cambria" w:hAnsi="Cambria"/>
          <w:color w:val="000000"/>
        </w:rPr>
        <w:t>•   The system shall validate that uploaded files are in the allowed formats (PDF, Word, Excel).</w:t>
      </w:r>
    </w:p>
    <w:p>
      <w:pPr>
        <w:pStyle w:val="SRSNormal"/>
        <w:jc w:val="both"/>
      </w:pPr>
      <w:r>
        <w:rPr>
          <w:rFonts w:ascii="Cambria" w:hAnsi="Cambria"/>
          <w:color w:val="000000"/>
        </w:rPr>
        <w:t>•   The system shall limit the size of individual file uploads to a maximum of 150 MB.</w:t>
      </w:r>
    </w:p>
    <w:p>
      <w:pPr>
        <w:pStyle w:val="SRSNormal"/>
        <w:jc w:val="both"/>
      </w:pPr>
      <w:r>
        <w:rPr>
          <w:rFonts w:ascii="Cambria" w:hAnsi="Cambria"/>
          <w:color w:val="000000"/>
        </w:rPr>
        <w:t>•   The system shall validate the integrity of data imported from the MIS/LMS system.</w:t>
      </w:r>
    </w:p>
    <w:p>
      <w:pPr>
        <w:pStyle w:val="SRSNormal"/>
        <w:jc w:val="both"/>
      </w:pPr>
      <w:r>
        <w:rPr>
          <w:rFonts w:ascii="Cambria" w:hAnsi="Cambria"/>
          <w:color w:val="000000"/>
        </w:rPr>
        <w:t>•   The system shall enforce access controls to ensure that teachers only have access to data for their assigned students and classes.</w:t>
      </w:r>
    </w:p>
    <w:p>
      <w:pPr>
        <w:pStyle w:val="SRSNormal"/>
        <w:jc w:val="both"/>
      </w:pPr>
      <w:r>
        <w:rPr>
          <w:rFonts w:ascii="Cambria" w:hAnsi="Cambria"/>
          <w:color w:val="000000"/>
        </w:rPr>
        <w:t>• The system shall enforce password protections on data folders.</w:t>
      </w:r>
    </w:p>
    <w:p>
      <w:pPr>
        <w:pStyle w:val="SRSNormal"/>
      </w:pPr>
    </w:p>
    <w:p>
      <w:pPr>
        <w:pStyle w:val="SRSNormal"/>
        <w:jc w:val="both"/>
      </w:pPr>
      <w:r>
        <w:rPr>
          <w:rFonts w:ascii="Cambria" w:hAnsi="Cambria"/>
          <w:color w:val="000000"/>
        </w:rPr>
        <w:t xml:space="preserve">#### </w:t>
      </w:r>
      <w:r>
        <w:rPr>
          <w:rFonts w:ascii="Cambria" w:hAnsi="Cambria"/>
          <w:b/>
          <w:color w:val="000000"/>
        </w:rPr>
        <w:t>f. Business Validation</w:t>
      </w:r>
    </w:p>
    <w:p>
      <w:pPr>
        <w:pStyle w:val="SRSNormal"/>
      </w:pPr>
    </w:p>
    <w:p>
      <w:pPr>
        <w:pStyle w:val="SRSNormal"/>
        <w:jc w:val="both"/>
      </w:pPr>
      <w:r>
        <w:rPr>
          <w:rFonts w:ascii="Cambria" w:hAnsi="Cambria"/>
          <w:color w:val="000000"/>
        </w:rPr>
        <w:t>•   The system shall generate lesson plans that align with the school's curriculum standards.</w:t>
      </w:r>
    </w:p>
    <w:p>
      <w:pPr>
        <w:pStyle w:val="SRSNormal"/>
        <w:jc w:val="both"/>
      </w:pPr>
      <w:r>
        <w:rPr>
          <w:rFonts w:ascii="Cambria" w:hAnsi="Cambria"/>
          <w:color w:val="000000"/>
        </w:rPr>
        <w:t>•   The system shall identify learning gaps based on predefined performance metrics.</w:t>
      </w:r>
    </w:p>
    <w:p>
      <w:pPr>
        <w:pStyle w:val="SRSNormal"/>
        <w:jc w:val="both"/>
      </w:pPr>
      <w:r>
        <w:rPr>
          <w:rFonts w:ascii="Cambria" w:hAnsi="Cambria"/>
          <w:color w:val="000000"/>
        </w:rPr>
        <w:t>•   The system shall provide resource recommendations that are relevant to the subject matter and grade level.</w:t>
      </w:r>
    </w:p>
    <w:p>
      <w:pPr>
        <w:pStyle w:val="SRSNormal"/>
        <w:jc w:val="both"/>
      </w:pPr>
      <w:r>
        <w:rPr>
          <w:rFonts w:ascii="Cambria" w:hAnsi="Cambria"/>
          <w:color w:val="000000"/>
        </w:rPr>
        <w:t>•   The system shall enable teachers to track student progress over time.</w:t>
      </w:r>
    </w:p>
    <w:p>
      <w:pPr>
        <w:pStyle w:val="SRSNormal"/>
        <w:jc w:val="both"/>
      </w:pPr>
      <w:r>
        <w:rPr>
          <w:rFonts w:ascii="Cambria" w:hAnsi="Cambria"/>
          <w:color w:val="000000"/>
        </w:rPr>
        <w:t>•   The system should only grant a restricted quantity of access to the database every time a school has a valid subscription.</w:t>
      </w:r>
    </w:p>
    <w:p>
      <w:pPr>
        <w:pStyle w:val="SRSHeading3"/>
      </w:pPr>
      <w:r>
        <w:rPr>
          <w:rFonts w:ascii="Cambria" w:hAnsi="Cambria"/>
          <w:b/>
          <w:color w:val="4682B4"/>
        </w:rPr>
        <w:t>Use Case 3: Academic Performance Tracking and Visual Reporting</w:t>
      </w:r>
    </w:p>
    <w:p>
      <w:pPr>
        <w:pStyle w:val="SRSNormal"/>
      </w:pPr>
    </w:p>
    <w:p>
      <w:pPr>
        <w:pStyle w:val="SRSNormal"/>
        <w:jc w:val="left"/>
      </w:pPr>
      <w:r>
        <w:rPr>
          <w:rFonts w:ascii="Cambria" w:hAnsi="Cambria"/>
          <w:b/>
          <w:color w:val="000000"/>
        </w:rPr>
        <w:t>#### **a. Overview**</w:t>
      </w:r>
    </w:p>
    <w:p>
      <w:pPr>
        <w:pStyle w:val="SRSNormal"/>
      </w:pPr>
    </w:p>
    <w:p>
      <w:pPr>
        <w:pStyle w:val="SRSNormal"/>
        <w:jc w:val="both"/>
      </w:pPr>
      <w:r>
        <w:rPr>
          <w:rFonts w:ascii="Cambria" w:hAnsi="Cambria"/>
          <w:color w:val="000000"/>
        </w:rPr>
        <w:t>This use case describes the system's ability to track and visualize academic performance data, providing insights to teachers and school administrators. The system shall generate reports, charts, and graphs to illustrate student progress, identify areas of strength and weakness, and support data-driven decision-making.</w:t>
      </w:r>
    </w:p>
    <w:p>
      <w:pPr>
        <w:pStyle w:val="SRSNormal"/>
      </w:pPr>
    </w:p>
    <w:p>
      <w:pPr>
        <w:pStyle w:val="SRSNormal"/>
        <w:jc w:val="both"/>
      </w:pPr>
      <w:r>
        <w:rPr>
          <w:rFonts w:ascii="Cambria" w:hAnsi="Cambria"/>
          <w:color w:val="000000"/>
        </w:rPr>
        <w:t xml:space="preserve">#### </w:t>
      </w:r>
      <w:r>
        <w:rPr>
          <w:rFonts w:ascii="Cambria" w:hAnsi="Cambria"/>
          <w:b/>
          <w:color w:val="000000"/>
        </w:rPr>
        <w:t>b. Preconditions</w:t>
      </w:r>
    </w:p>
    <w:p>
      <w:pPr>
        <w:pStyle w:val="SRSNormal"/>
      </w:pPr>
    </w:p>
    <w:p>
      <w:pPr>
        <w:pStyle w:val="SRSNormal"/>
        <w:jc w:val="both"/>
      </w:pPr>
      <w:r>
        <w:rPr>
          <w:rFonts w:ascii="Cambria" w:hAnsi="Cambria"/>
          <w:color w:val="000000"/>
        </w:rPr>
        <w:t>•   The system shall be installed and configured on an offline device.</w:t>
      </w:r>
    </w:p>
    <w:p>
      <w:pPr>
        <w:pStyle w:val="SRSNormal"/>
        <w:jc w:val="both"/>
      </w:pPr>
      <w:r>
        <w:rPr>
          <w:rFonts w:ascii="Cambria" w:hAnsi="Cambria"/>
          <w:color w:val="000000"/>
        </w:rPr>
        <w:t>•   User accounts for teachers and school administrators shall be created and authenticated.</w:t>
      </w:r>
    </w:p>
    <w:p>
      <w:pPr>
        <w:pStyle w:val="SRSNormal"/>
        <w:jc w:val="both"/>
      </w:pPr>
      <w:r>
        <w:rPr>
          <w:rFonts w:ascii="Cambria" w:hAnsi="Cambria"/>
          <w:color w:val="000000"/>
        </w:rPr>
        <w:t>•   The system shall have access to relevant data from the school's MIS/LMS system, including student grades, attendance records, test scores, and teacher comments.</w:t>
      </w:r>
    </w:p>
    <w:p>
      <w:pPr>
        <w:pStyle w:val="SRSNormal"/>
        <w:jc w:val="both"/>
      </w:pPr>
      <w:r>
        <w:rPr>
          <w:rFonts w:ascii="Cambria" w:hAnsi="Cambria"/>
          <w:color w:val="000000"/>
        </w:rPr>
        <w:t>•   Data directories (folders) shall be set up within the system.</w:t>
      </w:r>
    </w:p>
    <w:p>
      <w:pPr>
        <w:pStyle w:val="SRSNormal"/>
      </w:pPr>
    </w:p>
    <w:p>
      <w:pPr>
        <w:pStyle w:val="SRSNormal"/>
        <w:jc w:val="both"/>
      </w:pPr>
      <w:r>
        <w:rPr>
          <w:rFonts w:ascii="Cambria" w:hAnsi="Cambria"/>
          <w:color w:val="000000"/>
        </w:rPr>
        <w:t xml:space="preserve">#### </w:t>
      </w:r>
      <w:r>
        <w:rPr>
          <w:rFonts w:ascii="Cambria" w:hAnsi="Cambria"/>
          <w:b/>
          <w:color w:val="000000"/>
        </w:rPr>
        <w:t>c. Post Conditions</w:t>
      </w:r>
    </w:p>
    <w:p>
      <w:pPr>
        <w:pStyle w:val="SRSNormal"/>
      </w:pPr>
    </w:p>
    <w:p>
      <w:pPr>
        <w:pStyle w:val="SRSNormal"/>
        <w:jc w:val="both"/>
      </w:pPr>
      <w:r>
        <w:rPr>
          <w:rFonts w:ascii="Cambria" w:hAnsi="Cambria"/>
          <w:color w:val="000000"/>
        </w:rPr>
        <w:t>•   The system shall generate reports on student performance, including grades, attendance, and other relevant metrics.</w:t>
      </w:r>
    </w:p>
    <w:p>
      <w:pPr>
        <w:pStyle w:val="SRSNormal"/>
        <w:jc w:val="both"/>
      </w:pPr>
      <w:r>
        <w:rPr>
          <w:rFonts w:ascii="Cambria" w:hAnsi="Cambria"/>
          <w:color w:val="000000"/>
        </w:rPr>
        <w:t>•   The system shall generate charts and graphs to visualize student progress and trends.</w:t>
      </w:r>
    </w:p>
    <w:p>
      <w:pPr>
        <w:pStyle w:val="SRSNormal"/>
        <w:jc w:val="both"/>
      </w:pPr>
      <w:r>
        <w:rPr>
          <w:rFonts w:ascii="Cambria" w:hAnsi="Cambria"/>
          <w:color w:val="000000"/>
        </w:rPr>
        <w:t>•   Teachers and administrators shall be able to access and analyze academic performance data.</w:t>
      </w:r>
    </w:p>
    <w:p>
      <w:pPr>
        <w:pStyle w:val="SRSNormal"/>
        <w:jc w:val="both"/>
      </w:pPr>
      <w:r>
        <w:rPr>
          <w:rFonts w:ascii="Cambria" w:hAnsi="Cambria"/>
          <w:color w:val="000000"/>
        </w:rPr>
        <w:t>•   The system shall identify areas of strength and weakness in student performance.</w:t>
      </w:r>
    </w:p>
    <w:p>
      <w:pPr>
        <w:pStyle w:val="SRSNormal"/>
        <w:jc w:val="both"/>
      </w:pPr>
      <w:r>
        <w:rPr>
          <w:rFonts w:ascii="Cambria" w:hAnsi="Cambria"/>
          <w:color w:val="000000"/>
        </w:rPr>
        <w:t>•   A log will be maintained of chat records for individual users.</w:t>
      </w:r>
    </w:p>
    <w:p>
      <w:pPr>
        <w:pStyle w:val="SRSNormal"/>
      </w:pPr>
    </w:p>
    <w:p>
      <w:pPr>
        <w:pStyle w:val="SRSNormal"/>
        <w:jc w:val="both"/>
      </w:pPr>
      <w:r>
        <w:rPr>
          <w:rFonts w:ascii="Cambria" w:hAnsi="Cambria"/>
          <w:color w:val="000000"/>
        </w:rPr>
        <w:t xml:space="preserve">#### </w:t>
      </w:r>
      <w:r>
        <w:rPr>
          <w:rFonts w:ascii="Cambria" w:hAnsi="Cambria"/>
          <w:b/>
          <w:color w:val="000000"/>
        </w:rPr>
        <w:t>d. Normal Flows</w:t>
      </w:r>
    </w:p>
    <w:p>
      <w:pPr>
        <w:pStyle w:val="SRSNormal"/>
      </w:pPr>
    </w:p>
    <w:p>
      <w:pPr>
        <w:pStyle w:val="SRSNormal"/>
        <w:jc w:val="both"/>
      </w:pPr>
      <w:r>
        <w:rPr>
          <w:rFonts w:ascii="Cambria" w:hAnsi="Cambria"/>
          <w:color w:val="000000"/>
        </w:rPr>
        <w:t xml:space="preserve">1.  </w:t>
      </w:r>
      <w:r>
        <w:rPr>
          <w:rFonts w:ascii="Cambria" w:hAnsi="Cambria"/>
          <w:b/>
          <w:color w:val="000000"/>
        </w:rPr>
        <w:t>User Login:</w:t>
      </w:r>
      <w:r>
        <w:rPr>
          <w:rFonts w:ascii="Cambria" w:hAnsi="Cambria"/>
          <w:color w:val="000000"/>
        </w:rPr>
        <w:t xml:space="preserve"> A teacher or administrator shall log into the system using their credentials.</w:t>
      </w:r>
    </w:p>
    <w:p>
      <w:pPr>
        <w:pStyle w:val="SRSNormal"/>
        <w:jc w:val="both"/>
      </w:pPr>
      <w:r>
        <w:rPr>
          <w:rFonts w:ascii="Cambria" w:hAnsi="Cambria"/>
          <w:color w:val="000000"/>
        </w:rPr>
        <w:t xml:space="preserve">2.  </w:t>
      </w:r>
      <w:r>
        <w:rPr>
          <w:rFonts w:ascii="Cambria" w:hAnsi="Cambria"/>
          <w:b/>
          <w:color w:val="000000"/>
        </w:rPr>
        <w:t>Data Retrieval:</w:t>
      </w:r>
      <w:r>
        <w:rPr>
          <w:rFonts w:ascii="Cambria" w:hAnsi="Cambria"/>
          <w:color w:val="000000"/>
        </w:rPr>
        <w:t xml:space="preserve"> The system shall retrieve relevant data from the school's MIS/LMS system.</w:t>
      </w:r>
    </w:p>
    <w:p>
      <w:pPr>
        <w:pStyle w:val="SRSNormal"/>
        <w:jc w:val="both"/>
      </w:pPr>
      <w:r>
        <w:rPr>
          <w:rFonts w:ascii="Cambria" w:hAnsi="Cambria"/>
          <w:color w:val="000000"/>
        </w:rPr>
        <w:t xml:space="preserve">3.  </w:t>
      </w:r>
      <w:r>
        <w:rPr>
          <w:rFonts w:ascii="Cambria" w:hAnsi="Cambria"/>
          <w:b/>
          <w:color w:val="000000"/>
        </w:rPr>
        <w:t>Report Generation:</w:t>
      </w:r>
      <w:r>
        <w:rPr>
          <w:rFonts w:ascii="Cambria" w:hAnsi="Cambria"/>
          <w:color w:val="000000"/>
        </w:rPr>
        <w:t xml:space="preserve"> The user shall request a report on student performance for a specific class, subject, or group of students.</w:t>
      </w:r>
    </w:p>
    <w:p>
      <w:pPr>
        <w:pStyle w:val="SRSNormal"/>
        <w:jc w:val="both"/>
      </w:pPr>
      <w:r>
        <w:rPr>
          <w:rFonts w:ascii="Cambria" w:hAnsi="Cambria"/>
          <w:color w:val="000000"/>
        </w:rPr>
        <w:t xml:space="preserve">4.  </w:t>
      </w:r>
      <w:r>
        <w:rPr>
          <w:rFonts w:ascii="Cambria" w:hAnsi="Cambria"/>
          <w:b/>
          <w:color w:val="000000"/>
        </w:rPr>
        <w:t>Visualization:</w:t>
      </w:r>
      <w:r>
        <w:rPr>
          <w:rFonts w:ascii="Cambria" w:hAnsi="Cambria"/>
          <w:color w:val="000000"/>
        </w:rPr>
        <w:t xml:space="preserve"> The system shall generate charts and graphs to visualize student progress and trends.</w:t>
      </w:r>
    </w:p>
    <w:p>
      <w:pPr>
        <w:pStyle w:val="SRSNormal"/>
        <w:jc w:val="both"/>
      </w:pPr>
      <w:r>
        <w:rPr>
          <w:rFonts w:ascii="Cambria" w:hAnsi="Cambria"/>
          <w:color w:val="000000"/>
        </w:rPr>
        <w:t xml:space="preserve">5.  </w:t>
      </w:r>
      <w:r>
        <w:rPr>
          <w:rFonts w:ascii="Cambria" w:hAnsi="Cambria"/>
          <w:b/>
          <w:color w:val="000000"/>
        </w:rPr>
        <w:t>Data Analysis:</w:t>
      </w:r>
      <w:r>
        <w:rPr>
          <w:rFonts w:ascii="Cambria" w:hAnsi="Cambria"/>
          <w:color w:val="000000"/>
        </w:rPr>
        <w:t xml:space="preserve"> The user shall analyze the generated reports and visualizations to identify areas of strength and weakness.</w:t>
      </w:r>
    </w:p>
    <w:p>
      <w:pPr>
        <w:pStyle w:val="SRSNormal"/>
        <w:jc w:val="both"/>
      </w:pPr>
      <w:r>
        <w:rPr>
          <w:rFonts w:ascii="Cambria" w:hAnsi="Cambria"/>
          <w:color w:val="000000"/>
        </w:rPr>
        <w:t xml:space="preserve">6.  </w:t>
      </w:r>
      <w:r>
        <w:rPr>
          <w:rFonts w:ascii="Cambria" w:hAnsi="Cambria"/>
          <w:b/>
          <w:color w:val="000000"/>
        </w:rPr>
        <w:t>Logout:</w:t>
      </w:r>
      <w:r>
        <w:rPr>
          <w:rFonts w:ascii="Cambria" w:hAnsi="Cambria"/>
          <w:color w:val="000000"/>
        </w:rPr>
        <w:t xml:space="preserve"> The user shall log out of the system.</w:t>
      </w:r>
    </w:p>
    <w:p>
      <w:pPr>
        <w:pStyle w:val="SRSNormal"/>
      </w:pPr>
    </w:p>
    <w:p>
      <w:pPr>
        <w:pStyle w:val="SRSNormal"/>
        <w:jc w:val="both"/>
      </w:pPr>
      <w:r>
        <w:rPr>
          <w:rFonts w:ascii="Cambria" w:hAnsi="Cambria"/>
          <w:color w:val="000000"/>
        </w:rPr>
        <w:t xml:space="preserve">#### </w:t>
      </w:r>
      <w:r>
        <w:rPr>
          <w:rFonts w:ascii="Cambria" w:hAnsi="Cambria"/>
          <w:b/>
          <w:color w:val="000000"/>
        </w:rPr>
        <w:t>e. Field Validations</w:t>
      </w:r>
    </w:p>
    <w:p>
      <w:pPr>
        <w:pStyle w:val="SRSNormal"/>
      </w:pPr>
    </w:p>
    <w:p>
      <w:pPr>
        <w:pStyle w:val="SRSNormal"/>
        <w:jc w:val="both"/>
      </w:pPr>
      <w:r>
        <w:rPr>
          <w:rFonts w:ascii="Cambria" w:hAnsi="Cambria"/>
          <w:color w:val="000000"/>
        </w:rPr>
        <w:t>•   The system shall validate the integrity of data imported from the MIS/LMS system.</w:t>
      </w:r>
    </w:p>
    <w:p>
      <w:pPr>
        <w:pStyle w:val="SRSNormal"/>
        <w:jc w:val="both"/>
      </w:pPr>
      <w:r>
        <w:rPr>
          <w:rFonts w:ascii="Cambria" w:hAnsi="Cambria"/>
          <w:color w:val="000000"/>
        </w:rPr>
        <w:t>•   The system shall enforce access controls to ensure that users only have access to data for their assigned students and classes.</w:t>
      </w:r>
    </w:p>
    <w:p>
      <w:pPr>
        <w:pStyle w:val="SRSNormal"/>
        <w:jc w:val="both"/>
      </w:pPr>
      <w:r>
        <w:rPr>
          <w:rFonts w:ascii="Cambria" w:hAnsi="Cambria"/>
          <w:color w:val="000000"/>
        </w:rPr>
        <w:t>•   The system shall ensure that data collected from reports matches information.</w:t>
      </w:r>
    </w:p>
    <w:p>
      <w:pPr>
        <w:pStyle w:val="SRSNormal"/>
      </w:pPr>
    </w:p>
    <w:p>
      <w:pPr>
        <w:pStyle w:val="SRSNormal"/>
        <w:jc w:val="both"/>
      </w:pPr>
      <w:r>
        <w:rPr>
          <w:rFonts w:ascii="Cambria" w:hAnsi="Cambria"/>
          <w:color w:val="000000"/>
        </w:rPr>
        <w:t xml:space="preserve">#### </w:t>
      </w:r>
      <w:r>
        <w:rPr>
          <w:rFonts w:ascii="Cambria" w:hAnsi="Cambria"/>
          <w:b/>
          <w:color w:val="000000"/>
        </w:rPr>
        <w:t>f. Business Validation</w:t>
      </w:r>
    </w:p>
    <w:p>
      <w:pPr>
        <w:pStyle w:val="SRSNormal"/>
      </w:pPr>
    </w:p>
    <w:p>
      <w:pPr>
        <w:pStyle w:val="SRSNormal"/>
        <w:jc w:val="both"/>
      </w:pPr>
      <w:r>
        <w:rPr>
          <w:rFonts w:ascii="Cambria" w:hAnsi="Cambria"/>
          <w:color w:val="000000"/>
        </w:rPr>
        <w:t>•   The system shall generate reports that are aligned with the school's reporting standards.</w:t>
      </w:r>
    </w:p>
    <w:p>
      <w:pPr>
        <w:pStyle w:val="SRSNormal"/>
        <w:jc w:val="both"/>
      </w:pPr>
      <w:r>
        <w:rPr>
          <w:rFonts w:ascii="Cambria" w:hAnsi="Cambria"/>
          <w:color w:val="000000"/>
        </w:rPr>
        <w:t>•   The system shall identify areas for improvement in student performance.</w:t>
      </w:r>
    </w:p>
    <w:p>
      <w:pPr>
        <w:pStyle w:val="SRSNormal"/>
        <w:jc w:val="both"/>
      </w:pPr>
      <w:r>
        <w:rPr>
          <w:rFonts w:ascii="Cambria" w:hAnsi="Cambria"/>
          <w:color w:val="000000"/>
        </w:rPr>
        <w:t>•   The system shall enable teachers and administrators to track student progress over time.</w:t>
      </w:r>
    </w:p>
    <w:p>
      <w:pPr>
        <w:pStyle w:val="SRSNormal"/>
        <w:jc w:val="both"/>
      </w:pPr>
      <w:r>
        <w:rPr>
          <w:rFonts w:ascii="Cambria" w:hAnsi="Cambria"/>
          <w:color w:val="000000"/>
        </w:rPr>
        <w:t>•   The system shall provide data that are of a high standard.</w:t>
      </w:r>
    </w:p>
    <w:p>
      <w:pPr>
        <w:pStyle w:val="SRSNormal"/>
      </w:pPr>
    </w:p>
    <w:p>
      <w:pPr>
        <w:pStyle w:val="SRSHeading3"/>
      </w:pPr>
      <w:r>
        <w:rPr>
          <w:rFonts w:ascii="Cambria" w:hAnsi="Cambria"/>
          <w:b/>
          <w:color w:val="4682B4"/>
        </w:rPr>
        <w:t>Use Case 4: AI-Enabled Marketing and Admissions Support</w:t>
      </w:r>
    </w:p>
    <w:p>
      <w:pPr>
        <w:pStyle w:val="SRSNormal"/>
      </w:pPr>
    </w:p>
    <w:p>
      <w:pPr>
        <w:pStyle w:val="SRSNormal"/>
        <w:jc w:val="left"/>
      </w:pPr>
      <w:r>
        <w:rPr>
          <w:rFonts w:ascii="Cambria" w:hAnsi="Cambria"/>
          <w:b/>
          <w:color w:val="000000"/>
        </w:rPr>
        <w:t>#### **a. Overview**</w:t>
      </w:r>
    </w:p>
    <w:p>
      <w:pPr>
        <w:pStyle w:val="SRSNormal"/>
      </w:pPr>
    </w:p>
    <w:p>
      <w:pPr>
        <w:pStyle w:val="SRSNormal"/>
        <w:jc w:val="both"/>
      </w:pPr>
      <w:r>
        <w:rPr>
          <w:rFonts w:ascii="Cambria" w:hAnsi="Cambria"/>
          <w:color w:val="000000"/>
        </w:rPr>
        <w:t>This use case describes the system's functionality for providing AI-enabled support to the school's marketing and admissions teams. The system shall assist in analyzing admissions data, generating targeted marketing content, and improving the overall admissions process.</w:t>
      </w:r>
    </w:p>
    <w:p>
      <w:pPr>
        <w:pStyle w:val="SRSNormal"/>
      </w:pPr>
    </w:p>
    <w:p>
      <w:pPr>
        <w:pStyle w:val="SRSNormal"/>
        <w:jc w:val="both"/>
      </w:pPr>
      <w:r>
        <w:rPr>
          <w:rFonts w:ascii="Cambria" w:hAnsi="Cambria"/>
          <w:color w:val="000000"/>
        </w:rPr>
        <w:t xml:space="preserve">#### </w:t>
      </w:r>
      <w:r>
        <w:rPr>
          <w:rFonts w:ascii="Cambria" w:hAnsi="Cambria"/>
          <w:b/>
          <w:color w:val="000000"/>
        </w:rPr>
        <w:t>b. Preconditions</w:t>
      </w:r>
    </w:p>
    <w:p>
      <w:pPr>
        <w:pStyle w:val="SRSNormal"/>
      </w:pPr>
    </w:p>
    <w:p>
      <w:pPr>
        <w:pStyle w:val="SRSNormal"/>
        <w:jc w:val="both"/>
      </w:pPr>
      <w:r>
        <w:rPr>
          <w:rFonts w:ascii="Cambria" w:hAnsi="Cambria"/>
          <w:color w:val="000000"/>
        </w:rPr>
        <w:t>•   The system shall be installed and configured on an offline device.</w:t>
      </w:r>
    </w:p>
    <w:p>
      <w:pPr>
        <w:pStyle w:val="SRSNormal"/>
        <w:jc w:val="both"/>
      </w:pPr>
      <w:r>
        <w:rPr>
          <w:rFonts w:ascii="Cambria" w:hAnsi="Cambria"/>
          <w:color w:val="000000"/>
        </w:rPr>
        <w:t>•   User accounts for marketing and admissions staff shall be created and authenticated.</w:t>
      </w:r>
    </w:p>
    <w:p>
      <w:pPr>
        <w:pStyle w:val="SRSNormal"/>
        <w:jc w:val="both"/>
      </w:pPr>
      <w:r>
        <w:rPr>
          <w:rFonts w:ascii="Cambria" w:hAnsi="Cambria"/>
          <w:color w:val="000000"/>
        </w:rPr>
        <w:t>•   The system shall have access to relevant data sources, including student demographics, test scores, parent professions, and marketing campaign data (CSV export).</w:t>
      </w:r>
    </w:p>
    <w:p>
      <w:pPr>
        <w:pStyle w:val="SRSNormal"/>
        <w:jc w:val="both"/>
      </w:pPr>
      <w:r>
        <w:rPr>
          <w:rFonts w:ascii="Cambria" w:hAnsi="Cambria"/>
          <w:color w:val="000000"/>
        </w:rPr>
        <w:t>•   SharePoint, Google Drive and OneDrive paths need to be valid.</w:t>
      </w:r>
    </w:p>
    <w:p>
      <w:pPr>
        <w:pStyle w:val="SRSNormal"/>
      </w:pPr>
    </w:p>
    <w:p>
      <w:pPr>
        <w:pStyle w:val="SRSNormal"/>
        <w:jc w:val="both"/>
      </w:pPr>
      <w:r>
        <w:rPr>
          <w:rFonts w:ascii="Cambria" w:hAnsi="Cambria"/>
          <w:color w:val="000000"/>
        </w:rPr>
        <w:t xml:space="preserve">#### </w:t>
      </w:r>
      <w:r>
        <w:rPr>
          <w:rFonts w:ascii="Cambria" w:hAnsi="Cambria"/>
          <w:b/>
          <w:color w:val="000000"/>
        </w:rPr>
        <w:t>c. Post Conditions</w:t>
      </w:r>
    </w:p>
    <w:p>
      <w:pPr>
        <w:pStyle w:val="SRSNormal"/>
      </w:pPr>
    </w:p>
    <w:p>
      <w:pPr>
        <w:pStyle w:val="SRSNormal"/>
        <w:jc w:val="both"/>
      </w:pPr>
      <w:r>
        <w:rPr>
          <w:rFonts w:ascii="Cambria" w:hAnsi="Cambria"/>
          <w:color w:val="000000"/>
        </w:rPr>
        <w:t>•   The system shall provide analysis of student demographics and admissions data.</w:t>
      </w:r>
    </w:p>
    <w:p>
      <w:pPr>
        <w:pStyle w:val="SRSNormal"/>
        <w:jc w:val="both"/>
      </w:pPr>
      <w:r>
        <w:rPr>
          <w:rFonts w:ascii="Cambria" w:hAnsi="Cambria"/>
          <w:color w:val="000000"/>
        </w:rPr>
        <w:t>•   The system shall generate targeted marketing content for different channels.</w:t>
      </w:r>
    </w:p>
    <w:p>
      <w:pPr>
        <w:pStyle w:val="SRSNormal"/>
        <w:jc w:val="both"/>
      </w:pPr>
      <w:r>
        <w:rPr>
          <w:rFonts w:ascii="Cambria" w:hAnsi="Cambria"/>
          <w:color w:val="000000"/>
        </w:rPr>
        <w:t>•   The system shall help improve the overall efficiency of the admissions process.</w:t>
      </w:r>
    </w:p>
    <w:p>
      <w:pPr>
        <w:pStyle w:val="SRSNormal"/>
        <w:jc w:val="both"/>
      </w:pPr>
      <w:r>
        <w:rPr>
          <w:rFonts w:ascii="Cambria" w:hAnsi="Cambria"/>
          <w:color w:val="000000"/>
        </w:rPr>
        <w:t>•   A historical chart should be maintained for auditing standards.</w:t>
      </w:r>
    </w:p>
    <w:p>
      <w:pPr>
        <w:pStyle w:val="SRSNormal"/>
      </w:pPr>
    </w:p>
    <w:p>
      <w:pPr>
        <w:pStyle w:val="SRSNormal"/>
        <w:jc w:val="both"/>
      </w:pPr>
      <w:r>
        <w:rPr>
          <w:rFonts w:ascii="Cambria" w:hAnsi="Cambria"/>
          <w:color w:val="000000"/>
        </w:rPr>
        <w:t xml:space="preserve">#### </w:t>
      </w:r>
      <w:r>
        <w:rPr>
          <w:rFonts w:ascii="Cambria" w:hAnsi="Cambria"/>
          <w:b/>
          <w:color w:val="000000"/>
        </w:rPr>
        <w:t>d. Normal Flows</w:t>
      </w:r>
    </w:p>
    <w:p>
      <w:pPr>
        <w:pStyle w:val="SRSNormal"/>
      </w:pPr>
    </w:p>
    <w:p>
      <w:pPr>
        <w:pStyle w:val="SRSNormal"/>
        <w:jc w:val="both"/>
      </w:pPr>
      <w:r>
        <w:rPr>
          <w:rFonts w:ascii="Cambria" w:hAnsi="Cambria"/>
          <w:color w:val="000000"/>
        </w:rPr>
        <w:t xml:space="preserve">1.  </w:t>
      </w:r>
      <w:r>
        <w:rPr>
          <w:rFonts w:ascii="Cambria" w:hAnsi="Cambria"/>
          <w:b/>
          <w:color w:val="000000"/>
        </w:rPr>
        <w:t>User Login:</w:t>
      </w:r>
      <w:r>
        <w:rPr>
          <w:rFonts w:ascii="Cambria" w:hAnsi="Cambria"/>
          <w:color w:val="000000"/>
        </w:rPr>
        <w:t xml:space="preserve"> A marketing or admissions staff member shall log into the system using their credentials.</w:t>
      </w:r>
    </w:p>
    <w:p>
      <w:pPr>
        <w:pStyle w:val="SRSNormal"/>
        <w:jc w:val="both"/>
      </w:pPr>
      <w:r>
        <w:rPr>
          <w:rFonts w:ascii="Cambria" w:hAnsi="Cambria"/>
          <w:color w:val="000000"/>
        </w:rPr>
        <w:t xml:space="preserve">2.  </w:t>
      </w:r>
      <w:r>
        <w:rPr>
          <w:rFonts w:ascii="Cambria" w:hAnsi="Cambria"/>
          <w:b/>
          <w:color w:val="000000"/>
        </w:rPr>
        <w:t>Data Retrieval:</w:t>
      </w:r>
      <w:r>
        <w:rPr>
          <w:rFonts w:ascii="Cambria" w:hAnsi="Cambria"/>
          <w:color w:val="000000"/>
        </w:rPr>
        <w:t xml:space="preserve"> The system shall retrieve relevant data from the school's MIS/LMS system and marketing databases (CSV Files or database).</w:t>
      </w:r>
    </w:p>
    <w:p>
      <w:pPr>
        <w:pStyle w:val="SRSNormal"/>
        <w:jc w:val="both"/>
      </w:pPr>
      <w:r>
        <w:rPr>
          <w:rFonts w:ascii="Cambria" w:hAnsi="Cambria"/>
          <w:color w:val="000000"/>
        </w:rPr>
        <w:t xml:space="preserve">3.  </w:t>
      </w:r>
      <w:r>
        <w:rPr>
          <w:rFonts w:ascii="Cambria" w:hAnsi="Cambria"/>
          <w:b/>
          <w:color w:val="000000"/>
        </w:rPr>
        <w:t>Data Analysis:</w:t>
      </w:r>
      <w:r>
        <w:rPr>
          <w:rFonts w:ascii="Cambria" w:hAnsi="Cambria"/>
          <w:color w:val="000000"/>
        </w:rPr>
        <w:t xml:space="preserve"> The user shall request an analysis of student demographics and admissions data.</w:t>
      </w:r>
    </w:p>
    <w:p>
      <w:pPr>
        <w:pStyle w:val="SRSNormal"/>
        <w:jc w:val="both"/>
      </w:pPr>
      <w:r>
        <w:rPr>
          <w:rFonts w:ascii="Cambria" w:hAnsi="Cambria"/>
          <w:color w:val="000000"/>
        </w:rPr>
        <w:t xml:space="preserve">4.  </w:t>
      </w:r>
      <w:r>
        <w:rPr>
          <w:rFonts w:ascii="Cambria" w:hAnsi="Cambria"/>
          <w:b/>
          <w:color w:val="000000"/>
        </w:rPr>
        <w:t>Content Generation:</w:t>
      </w:r>
      <w:r>
        <w:rPr>
          <w:rFonts w:ascii="Cambria" w:hAnsi="Cambria"/>
          <w:color w:val="000000"/>
        </w:rPr>
        <w:t xml:space="preserve"> The user shall request the system to generate targeted marketing content for a specific channel.</w:t>
      </w:r>
    </w:p>
    <w:p>
      <w:pPr>
        <w:pStyle w:val="SRSNormal"/>
        <w:jc w:val="both"/>
      </w:pPr>
      <w:r>
        <w:rPr>
          <w:rFonts w:ascii="Cambria" w:hAnsi="Cambria"/>
          <w:color w:val="000000"/>
        </w:rPr>
        <w:t xml:space="preserve">5.  </w:t>
      </w:r>
      <w:r>
        <w:rPr>
          <w:rFonts w:ascii="Cambria" w:hAnsi="Cambria"/>
          <w:b/>
          <w:color w:val="000000"/>
        </w:rPr>
        <w:t>Performance Tracking:</w:t>
      </w:r>
      <w:r>
        <w:rPr>
          <w:rFonts w:ascii="Cambria" w:hAnsi="Cambria"/>
          <w:color w:val="000000"/>
        </w:rPr>
        <w:t xml:space="preserve"> The user shall track the performance of marketing campaigns.</w:t>
      </w:r>
    </w:p>
    <w:p>
      <w:pPr>
        <w:pStyle w:val="SRSNormal"/>
        <w:jc w:val="both"/>
      </w:pPr>
      <w:r>
        <w:rPr>
          <w:rFonts w:ascii="Cambria" w:hAnsi="Cambria"/>
          <w:color w:val="000000"/>
        </w:rPr>
        <w:t xml:space="preserve">6.  </w:t>
      </w:r>
      <w:r>
        <w:rPr>
          <w:rFonts w:ascii="Cambria" w:hAnsi="Cambria"/>
          <w:b/>
          <w:color w:val="000000"/>
        </w:rPr>
        <w:t>Logout:</w:t>
      </w:r>
      <w:r>
        <w:rPr>
          <w:rFonts w:ascii="Cambria" w:hAnsi="Cambria"/>
          <w:color w:val="000000"/>
        </w:rPr>
        <w:t xml:space="preserve"> The user shall log out of the system.</w:t>
      </w:r>
    </w:p>
    <w:p>
      <w:pPr>
        <w:pStyle w:val="SRSNormal"/>
      </w:pPr>
    </w:p>
    <w:p>
      <w:pPr>
        <w:pStyle w:val="SRSNormal"/>
        <w:jc w:val="both"/>
      </w:pPr>
      <w:r>
        <w:rPr>
          <w:rFonts w:ascii="Cambria" w:hAnsi="Cambria"/>
          <w:color w:val="000000"/>
        </w:rPr>
        <w:t xml:space="preserve">#### </w:t>
      </w:r>
      <w:r>
        <w:rPr>
          <w:rFonts w:ascii="Cambria" w:hAnsi="Cambria"/>
          <w:b/>
          <w:color w:val="000000"/>
        </w:rPr>
        <w:t>e. Field Validations</w:t>
      </w:r>
    </w:p>
    <w:p>
      <w:pPr>
        <w:pStyle w:val="SRSNormal"/>
      </w:pPr>
    </w:p>
    <w:p>
      <w:pPr>
        <w:pStyle w:val="SRSNormal"/>
        <w:jc w:val="both"/>
      </w:pPr>
      <w:r>
        <w:rPr>
          <w:rFonts w:ascii="Cambria" w:hAnsi="Cambria"/>
          <w:color w:val="000000"/>
        </w:rPr>
        <w:t>•   The system shall validate the integrity of data imported from the MIS/LMS system and marketing databases.</w:t>
      </w:r>
    </w:p>
    <w:p>
      <w:pPr>
        <w:pStyle w:val="SRSNormal"/>
        <w:jc w:val="both"/>
      </w:pPr>
      <w:r>
        <w:rPr>
          <w:rFonts w:ascii="Cambria" w:hAnsi="Cambria"/>
          <w:color w:val="000000"/>
        </w:rPr>
        <w:t>•   The system shall validate that marketing content meets the required standards for the targeted channel (LinkedIn, Instagram, Google AdWords).</w:t>
      </w:r>
    </w:p>
    <w:p>
      <w:pPr>
        <w:pStyle w:val="SRSNormal"/>
        <w:jc w:val="both"/>
      </w:pPr>
      <w:r>
        <w:rPr>
          <w:rFonts w:ascii="Cambria" w:hAnsi="Cambria"/>
          <w:color w:val="000000"/>
        </w:rPr>
        <w:t>•   There should be limited API connections, the system should mainly rely on data retrieval</w:t>
      </w:r>
    </w:p>
    <w:p>
      <w:pPr>
        <w:pStyle w:val="SRSNormal"/>
      </w:pPr>
    </w:p>
    <w:p>
      <w:pPr>
        <w:pStyle w:val="SRSNormal"/>
        <w:jc w:val="both"/>
      </w:pPr>
      <w:r>
        <w:rPr>
          <w:rFonts w:ascii="Cambria" w:hAnsi="Cambria"/>
          <w:color w:val="000000"/>
        </w:rPr>
        <w:t xml:space="preserve">#### </w:t>
      </w:r>
      <w:r>
        <w:rPr>
          <w:rFonts w:ascii="Cambria" w:hAnsi="Cambria"/>
          <w:b/>
          <w:color w:val="000000"/>
        </w:rPr>
        <w:t>f. Business Validation</w:t>
      </w:r>
    </w:p>
    <w:p>
      <w:pPr>
        <w:pStyle w:val="SRSNormal"/>
      </w:pPr>
    </w:p>
    <w:p>
      <w:pPr>
        <w:pStyle w:val="SRSNormal"/>
        <w:jc w:val="both"/>
      </w:pPr>
      <w:r>
        <w:rPr>
          <w:rFonts w:ascii="Cambria" w:hAnsi="Cambria"/>
          <w:color w:val="000000"/>
        </w:rPr>
        <w:t>•   The system shall generate marketing content that is aligned with the school's brand and messaging.</w:t>
      </w:r>
    </w:p>
    <w:p>
      <w:pPr>
        <w:pStyle w:val="SRSNormal"/>
        <w:jc w:val="both"/>
      </w:pPr>
      <w:r>
        <w:rPr>
          <w:rFonts w:ascii="Cambria" w:hAnsi="Cambria"/>
          <w:color w:val="000000"/>
        </w:rPr>
        <w:t>•   The system shall identify the most effective marketing channels for reaching target demographics.</w:t>
      </w:r>
    </w:p>
    <w:p>
      <w:pPr>
        <w:pStyle w:val="SRSNormal"/>
        <w:jc w:val="both"/>
      </w:pPr>
      <w:r>
        <w:rPr>
          <w:rFonts w:ascii="Cambria" w:hAnsi="Cambria"/>
          <w:color w:val="000000"/>
        </w:rPr>
        <w:t>•   The system shall improve the efficiency of the admissions process by automating certain tasks.</w:t>
      </w:r>
    </w:p>
    <w:p>
      <w:pPr>
        <w:pStyle w:val="SRSNormal"/>
        <w:jc w:val="both"/>
      </w:pPr>
      <w:r>
        <w:rPr>
          <w:rFonts w:ascii="Cambria" w:hAnsi="Cambria"/>
          <w:color w:val="000000"/>
        </w:rPr>
        <w:t>•   The system will generate suitable documentation for different regulatory compliance (such as with GDPR).</w:t>
      </w:r>
    </w:p>
    <w:p>
      <w:pPr>
        <w:pStyle w:val="SRSNormal"/>
        <w:jc w:val="both"/>
      </w:pPr>
      <w:r>
        <w:rPr>
          <w:rFonts w:ascii="Cambria" w:hAnsi="Cambria"/>
          <w:color w:val="000000"/>
        </w:rPr>
        <w:t>•   The system will only give marketing advice on the school's current performance and suggest small areas of improvements.</w:t>
      </w:r>
    </w:p>
    <w:p/>
    <w:p>
      <w:pPr>
        <w:pStyle w:val="SRSHeading1"/>
      </w:pPr>
      <w:r>
        <w:t>7 System Requirements</w:t>
      </w:r>
    </w:p>
    <w:p>
      <w:pPr>
        <w:pStyle w:val="SRSHeading2"/>
        <w:spacing w:after="240"/>
      </w:pPr>
      <w:r>
        <w:rPr>
          <w:rFonts w:ascii="Cambria" w:hAnsi="Cambria"/>
          <w:color w:val="4682B4"/>
        </w:rPr>
        <w:t>User Interface</w:t>
      </w:r>
    </w:p>
    <w:p>
      <w:pPr>
        <w:pStyle w:val="SRSHeading3"/>
      </w:pPr>
      <w:r>
        <w:rPr>
          <w:rFonts w:ascii="Cambria" w:hAnsi="Cambria"/>
          <w:color w:val="4682B4"/>
        </w:rPr>
        <w:t>User Interface</w:t>
      </w:r>
    </w:p>
    <w:p>
      <w:pPr>
        <w:pStyle w:val="SRSNormal"/>
      </w:pPr>
      <w:r>
        <w:t xml:space="preserve">• </w:t>
      </w:r>
      <w:r>
        <w:rPr>
          <w:rFonts w:ascii="Cambria" w:hAnsi="Cambria"/>
          <w:color w:val="000000"/>
        </w:rPr>
        <w:t xml:space="preserve">  </w:t>
      </w:r>
      <w:r>
        <w:rPr>
          <w:rFonts w:ascii="Cambria" w:hAnsi="Cambria"/>
          <w:b/>
          <w:color w:val="000000"/>
        </w:rPr>
        <w:t>Point : General Layout</w:t>
      </w:r>
      <w:r>
        <w:rPr>
          <w:rFonts w:ascii="Cambria" w:hAnsi="Cambria"/>
          <w:color w:val="000000"/>
        </w:rPr>
        <w:t xml:space="preserve"> The system shall present a unified interface for all use cases, mimicking the layout of a chat application.</w:t>
      </w:r>
    </w:p>
    <w:p>
      <w:pPr>
        <w:pStyle w:val="SRSNormal"/>
      </w:pPr>
      <w:r>
        <w:t xml:space="preserve">• </w:t>
      </w:r>
      <w:r>
        <w:rPr>
          <w:rFonts w:ascii="Cambria" w:hAnsi="Cambria"/>
          <w:color w:val="000000"/>
        </w:rPr>
        <w:t xml:space="preserve">  </w:t>
      </w:r>
      <w:r>
        <w:rPr>
          <w:rFonts w:ascii="Cambria" w:hAnsi="Cambria"/>
          <w:b/>
          <w:color w:val="000000"/>
        </w:rPr>
        <w:t>Point : Use Case Selection</w:t>
      </w:r>
      <w:r>
        <w:rPr>
          <w:rFonts w:ascii="Cambria" w:hAnsi="Cambria"/>
          <w:color w:val="000000"/>
        </w:rPr>
        <w:t xml:space="preserve"> The system shall allow users to select the active use case via a configurable tool-style interface.</w:t>
      </w:r>
    </w:p>
    <w:p>
      <w:pPr>
        <w:pStyle w:val="SRSNormal"/>
      </w:pPr>
      <w:r>
        <w:t xml:space="preserve">• </w:t>
      </w:r>
      <w:r>
        <w:rPr>
          <w:rFonts w:ascii="Cambria" w:hAnsi="Cambria"/>
          <w:color w:val="000000"/>
        </w:rPr>
        <w:t xml:space="preserve">  </w:t>
      </w:r>
      <w:r>
        <w:rPr>
          <w:rFonts w:ascii="Cambria" w:hAnsi="Cambria"/>
          <w:b/>
          <w:color w:val="000000"/>
        </w:rPr>
        <w:t>Point : Prompt Presentation</w:t>
      </w:r>
      <w:r>
        <w:rPr>
          <w:rFonts w:ascii="Cambria" w:hAnsi="Cambria"/>
          <w:color w:val="000000"/>
        </w:rPr>
        <w:t xml:space="preserve"> The system shall display predefined prompts relevant to the selected use case.</w:t>
      </w:r>
    </w:p>
    <w:p>
      <w:pPr>
        <w:pStyle w:val="SRSNormal"/>
      </w:pPr>
      <w:r>
        <w:t xml:space="preserve">• </w:t>
      </w:r>
      <w:r>
        <w:rPr>
          <w:rFonts w:ascii="Cambria" w:hAnsi="Cambria"/>
          <w:color w:val="000000"/>
        </w:rPr>
        <w:t xml:space="preserve">  </w:t>
      </w:r>
      <w:r>
        <w:rPr>
          <w:rFonts w:ascii="Cambria" w:hAnsi="Cambria"/>
          <w:b/>
          <w:color w:val="000000"/>
        </w:rPr>
        <w:t>Point : Input Methods</w:t>
      </w:r>
      <w:r>
        <w:rPr>
          <w:rFonts w:ascii="Cambria" w:hAnsi="Cambria"/>
          <w:color w:val="000000"/>
        </w:rPr>
        <w:t xml:space="preserve"> The system shall support both text-based and voice-based input methods for user queries.</w:t>
      </w:r>
    </w:p>
    <w:p>
      <w:pPr>
        <w:pStyle w:val="SRSNormal"/>
      </w:pPr>
      <w:r>
        <w:t xml:space="preserve">• </w:t>
      </w:r>
      <w:r>
        <w:rPr>
          <w:rFonts w:ascii="Cambria" w:hAnsi="Cambria"/>
          <w:color w:val="000000"/>
        </w:rPr>
        <w:t xml:space="preserve">  </w:t>
      </w:r>
      <w:r>
        <w:rPr>
          <w:rFonts w:ascii="Cambria" w:hAnsi="Cambria"/>
          <w:b/>
          <w:color w:val="000000"/>
        </w:rPr>
        <w:t>Point : File Attachment</w:t>
      </w:r>
      <w:r>
        <w:rPr>
          <w:rFonts w:ascii="Cambria" w:hAnsi="Cambria"/>
          <w:color w:val="000000"/>
        </w:rPr>
        <w:t xml:space="preserve"> The system shall allow users to attach relevant documents to their queries.</w:t>
      </w:r>
    </w:p>
    <w:p>
      <w:pPr>
        <w:pStyle w:val="SRSNormal"/>
      </w:pPr>
      <w:r>
        <w:t xml:space="preserve">• </w:t>
      </w:r>
      <w:r>
        <w:rPr>
          <w:rFonts w:ascii="Cambria" w:hAnsi="Cambria"/>
          <w:color w:val="000000"/>
        </w:rPr>
        <w:t xml:space="preserve">  </w:t>
      </w:r>
      <w:r>
        <w:rPr>
          <w:rFonts w:ascii="Cambria" w:hAnsi="Cambria"/>
          <w:b/>
          <w:color w:val="000000"/>
        </w:rPr>
        <w:t>Point : Report Generation</w:t>
      </w:r>
      <w:r>
        <w:rPr>
          <w:rFonts w:ascii="Cambria" w:hAnsi="Cambria"/>
          <w:color w:val="000000"/>
        </w:rPr>
        <w:t xml:space="preserve"> The system shall include a clearly labeled "Generate PDF Report" button to initiate report generation.</w:t>
      </w:r>
    </w:p>
    <w:p>
      <w:pPr>
        <w:pStyle w:val="SRSNormal"/>
      </w:pPr>
      <w:r>
        <w:t xml:space="preserve">• </w:t>
      </w:r>
      <w:r>
        <w:rPr>
          <w:rFonts w:ascii="Cambria" w:hAnsi="Cambria"/>
          <w:color w:val="000000"/>
        </w:rPr>
        <w:t xml:space="preserve">  </w:t>
      </w:r>
      <w:r>
        <w:rPr>
          <w:rFonts w:ascii="Cambria" w:hAnsi="Cambria"/>
          <w:b/>
          <w:color w:val="000000"/>
        </w:rPr>
        <w:t>Point : History Panel</w:t>
      </w:r>
      <w:r>
        <w:rPr>
          <w:rFonts w:ascii="Cambria" w:hAnsi="Cambria"/>
          <w:color w:val="000000"/>
        </w:rPr>
        <w:t xml:space="preserve"> The system shall provide a history panel displaying previous user interactions and queries.</w:t>
      </w:r>
    </w:p>
    <w:p>
      <w:pPr>
        <w:pStyle w:val="SRSNormal"/>
      </w:pPr>
      <w:r>
        <w:t xml:space="preserve">• </w:t>
      </w:r>
      <w:r>
        <w:rPr>
          <w:rFonts w:ascii="Cambria" w:hAnsi="Cambria"/>
          <w:color w:val="000000"/>
        </w:rPr>
        <w:t xml:space="preserve">  </w:t>
      </w:r>
      <w:r>
        <w:rPr>
          <w:rFonts w:ascii="Cambria" w:hAnsi="Cambria"/>
          <w:b/>
          <w:color w:val="000000"/>
        </w:rPr>
        <w:t>Point : Access Levels</w:t>
      </w:r>
      <w:r>
        <w:rPr>
          <w:rFonts w:ascii="Cambria" w:hAnsi="Cambria"/>
          <w:color w:val="000000"/>
        </w:rPr>
        <w:t xml:space="preserve"> The system shall visually reflect user access levels, adjusting the interface based on assigned permissions.</w:t>
      </w:r>
    </w:p>
    <w:p>
      <w:pPr>
        <w:pStyle w:val="SRSNormal"/>
      </w:pPr>
      <w:r>
        <w:t xml:space="preserve">• </w:t>
      </w:r>
      <w:r>
        <w:rPr>
          <w:rFonts w:ascii="Cambria" w:hAnsi="Cambria"/>
          <w:color w:val="000000"/>
        </w:rPr>
        <w:t xml:space="preserve">  </w:t>
      </w:r>
      <w:r>
        <w:rPr>
          <w:rFonts w:ascii="Cambria" w:hAnsi="Cambria"/>
          <w:b/>
          <w:color w:val="000000"/>
        </w:rPr>
        <w:t>Point : Responsiveness</w:t>
      </w:r>
      <w:r>
        <w:rPr>
          <w:rFonts w:ascii="Cambria" w:hAnsi="Cambria"/>
          <w:color w:val="000000"/>
        </w:rPr>
        <w:t xml:space="preserve"> The system shall provide visual feedback during data processing, including notifications upon completion.</w:t>
      </w:r>
    </w:p>
    <w:p>
      <w:pPr>
        <w:pStyle w:val="SRSNormal"/>
      </w:pPr>
      <w:r>
        <w:t xml:space="preserve">• </w:t>
      </w:r>
      <w:r>
        <w:rPr>
          <w:rFonts w:ascii="Cambria" w:hAnsi="Cambria"/>
          <w:color w:val="000000"/>
        </w:rPr>
        <w:t xml:space="preserve">  </w:t>
      </w:r>
      <w:r>
        <w:rPr>
          <w:rFonts w:ascii="Cambria" w:hAnsi="Cambria"/>
          <w:b/>
          <w:color w:val="000000"/>
        </w:rPr>
        <w:t>Point : Language Support</w:t>
      </w:r>
      <w:r>
        <w:rPr>
          <w:rFonts w:ascii="Cambria" w:hAnsi="Cambria"/>
          <w:color w:val="000000"/>
        </w:rPr>
        <w:t xml:space="preserve"> The primary interface shall be in English; Arabic language support, if implemented, shall be through on-demand translation.</w:t>
      </w:r>
    </w:p>
    <w:p>
      <w:pPr>
        <w:pStyle w:val="SRSNormal"/>
      </w:pPr>
      <w:r>
        <w:t xml:space="preserve">• </w:t>
      </w:r>
      <w:r>
        <w:rPr>
          <w:rFonts w:ascii="Cambria" w:hAnsi="Cambria"/>
          <w:color w:val="000000"/>
        </w:rPr>
        <w:t xml:space="preserve">  </w:t>
      </w:r>
      <w:r>
        <w:rPr>
          <w:rFonts w:ascii="Cambria" w:hAnsi="Cambria"/>
          <w:b/>
          <w:color w:val="000000"/>
        </w:rPr>
        <w:t>Point : Template Selection</w:t>
      </w:r>
      <w:r>
        <w:rPr>
          <w:rFonts w:ascii="Cambria" w:hAnsi="Cambria"/>
          <w:color w:val="000000"/>
        </w:rPr>
        <w:t xml:space="preserve"> The system shall support configurable templates for chat interfaces with options for customization.</w:t>
      </w:r>
    </w:p>
    <w:p>
      <w:pPr>
        <w:pStyle w:val="SRSNormal"/>
      </w:pPr>
      <w:r>
        <w:t xml:space="preserve">• </w:t>
      </w:r>
      <w:r>
        <w:rPr>
          <w:rFonts w:ascii="Cambria" w:hAnsi="Cambria"/>
          <w:color w:val="000000"/>
        </w:rPr>
        <w:t xml:space="preserve">  </w:t>
      </w:r>
      <w:r>
        <w:rPr>
          <w:rFonts w:ascii="Cambria" w:hAnsi="Cambria"/>
          <w:b/>
          <w:color w:val="000000"/>
        </w:rPr>
        <w:t>Point : Report Customization</w:t>
      </w:r>
      <w:r>
        <w:rPr>
          <w:rFonts w:ascii="Cambria" w:hAnsi="Cambria"/>
          <w:color w:val="000000"/>
        </w:rPr>
        <w:t xml:space="preserve"> The system shall offer an option to customize the templates and define output layout; changes shall be done via one-time configuration by the administrators.</w:t>
      </w:r>
    </w:p>
    <w:p>
      <w:pPr>
        <w:pStyle w:val="SRSNormal"/>
      </w:pPr>
      <w:r>
        <w:t xml:space="preserve">• </w:t>
      </w:r>
      <w:r>
        <w:rPr>
          <w:rFonts w:ascii="Cambria" w:hAnsi="Cambria"/>
          <w:color w:val="000000"/>
        </w:rPr>
        <w:t xml:space="preserve">  </w:t>
      </w:r>
      <w:r>
        <w:rPr>
          <w:rFonts w:ascii="Cambria" w:hAnsi="Cambria"/>
          <w:b/>
          <w:color w:val="000000"/>
        </w:rPr>
        <w:t>Point : Input Options</w:t>
      </w:r>
      <w:r>
        <w:rPr>
          <w:rFonts w:ascii="Cambria" w:hAnsi="Cambria"/>
          <w:color w:val="000000"/>
        </w:rPr>
        <w:t xml:space="preserve"> The system shall support file upload, with CSV upload option included to support the data ingestion.</w:t>
      </w:r>
    </w:p>
    <w:p>
      <w:pPr>
        <w:pStyle w:val="SRSNormal"/>
      </w:pPr>
      <w:r>
        <w:t xml:space="preserve">• </w:t>
      </w:r>
      <w:r>
        <w:rPr>
          <w:rFonts w:ascii="Cambria" w:hAnsi="Cambria"/>
          <w:color w:val="000000"/>
        </w:rPr>
        <w:t xml:space="preserve">  </w:t>
      </w:r>
      <w:r>
        <w:rPr>
          <w:rFonts w:ascii="Cambria" w:hAnsi="Cambria"/>
          <w:b/>
          <w:color w:val="000000"/>
        </w:rPr>
        <w:t>Point : Data Storage</w:t>
      </w:r>
      <w:r>
        <w:rPr>
          <w:rFonts w:ascii="Cambria" w:hAnsi="Cambria"/>
          <w:color w:val="000000"/>
        </w:rPr>
        <w:t xml:space="preserve"> The system shall cache additional add-on inputs such as PDF files in the defined storage.</w:t>
      </w:r>
    </w:p>
    <w:p>
      <w:pPr>
        <w:pStyle w:val="SRSNormal"/>
      </w:pPr>
      <w:r>
        <w:t xml:space="preserve">• </w:t>
      </w:r>
      <w:r>
        <w:rPr>
          <w:rFonts w:ascii="Cambria" w:hAnsi="Cambria"/>
          <w:color w:val="000000"/>
        </w:rPr>
        <w:t xml:space="preserve">  </w:t>
      </w:r>
      <w:r>
        <w:rPr>
          <w:rFonts w:ascii="Cambria" w:hAnsi="Cambria"/>
          <w:b/>
          <w:color w:val="000000"/>
        </w:rPr>
        <w:t>Point : Chat History</w:t>
      </w:r>
      <w:r>
        <w:rPr>
          <w:rFonts w:ascii="Cambria" w:hAnsi="Cambria"/>
          <w:color w:val="000000"/>
        </w:rPr>
        <w:t xml:space="preserve"> The system shall remember the last conversation to keep track of the previous user activity.</w:t>
      </w:r>
    </w:p>
    <w:p>
      <w:pPr>
        <w:pStyle w:val="SRSNormal"/>
      </w:pPr>
      <w:r>
        <w:t xml:space="preserve">• </w:t>
      </w:r>
      <w:r>
        <w:rPr>
          <w:rFonts w:ascii="Cambria" w:hAnsi="Cambria"/>
          <w:color w:val="000000"/>
        </w:rPr>
        <w:t xml:space="preserve">  </w:t>
      </w:r>
      <w:r>
        <w:rPr>
          <w:rFonts w:ascii="Cambria" w:hAnsi="Cambria"/>
          <w:b/>
          <w:color w:val="000000"/>
        </w:rPr>
        <w:t>Point : Action History</w:t>
      </w:r>
      <w:r>
        <w:rPr>
          <w:rFonts w:ascii="Cambria" w:hAnsi="Cambria"/>
          <w:color w:val="000000"/>
        </w:rPr>
        <w:t xml:space="preserve"> The system shall keep a history of every interaction in a personal log.</w:t>
      </w:r>
    </w:p>
    <w:p>
      <w:pPr>
        <w:pStyle w:val="SRSNormal"/>
      </w:pPr>
      <w:r>
        <w:t xml:space="preserve">• </w:t>
      </w:r>
      <w:r>
        <w:rPr>
          <w:rFonts w:ascii="Cambria" w:hAnsi="Cambria"/>
          <w:color w:val="000000"/>
        </w:rPr>
        <w:t xml:space="preserve">  </w:t>
      </w:r>
      <w:r>
        <w:rPr>
          <w:rFonts w:ascii="Cambria" w:hAnsi="Cambria"/>
          <w:b/>
          <w:color w:val="000000"/>
        </w:rPr>
        <w:t>Point : File Upload</w:t>
      </w:r>
      <w:r>
        <w:rPr>
          <w:rFonts w:ascii="Cambria" w:hAnsi="Cambria"/>
          <w:color w:val="000000"/>
        </w:rPr>
        <w:t xml:space="preserve"> The system shall support file upload with restrictions on the maximum uploadable file size.</w:t>
      </w:r>
    </w:p>
    <w:p>
      <w:pPr>
        <w:pStyle w:val="SRSNormal"/>
      </w:pPr>
      <w:r>
        <w:t xml:space="preserve">• </w:t>
      </w:r>
      <w:r>
        <w:rPr>
          <w:rFonts w:ascii="Cambria" w:hAnsi="Cambria"/>
          <w:color w:val="000000"/>
        </w:rPr>
        <w:t xml:space="preserve">  </w:t>
      </w:r>
      <w:r>
        <w:rPr>
          <w:rFonts w:ascii="Cambria" w:hAnsi="Cambria"/>
          <w:b/>
          <w:color w:val="000000"/>
        </w:rPr>
        <w:t>Point : Dashboards</w:t>
      </w:r>
      <w:r>
        <w:rPr>
          <w:rFonts w:ascii="Cambria" w:hAnsi="Cambria"/>
          <w:color w:val="000000"/>
        </w:rPr>
        <w:t xml:space="preserve"> The system shall include A dashboard where user can easily visualise which are lacking in different aspects.</w:t>
      </w:r>
    </w:p>
    <w:p>
      <w:pPr>
        <w:pStyle w:val="SRSNormal"/>
      </w:pPr>
      <w:r>
        <w:t xml:space="preserve">• </w:t>
      </w:r>
      <w:r>
        <w:rPr>
          <w:rFonts w:ascii="Cambria" w:hAnsi="Cambria"/>
          <w:color w:val="000000"/>
        </w:rPr>
        <w:t xml:space="preserve">  </w:t>
      </w:r>
      <w:r>
        <w:rPr>
          <w:rFonts w:ascii="Cambria" w:hAnsi="Cambria"/>
          <w:b/>
          <w:color w:val="000000"/>
        </w:rPr>
        <w:t>Point : Customisation</w:t>
      </w:r>
      <w:r>
        <w:rPr>
          <w:rFonts w:ascii="Cambria" w:hAnsi="Cambria"/>
          <w:color w:val="000000"/>
        </w:rPr>
        <w:t xml:space="preserve"> The system shall allow the user to customise it.</w:t>
      </w:r>
    </w:p>
    <w:p>
      <w:pPr>
        <w:pStyle w:val="SRSNormal"/>
      </w:pPr>
      <w:r>
        <w:t xml:space="preserve">• </w:t>
      </w:r>
      <w:r>
        <w:rPr>
          <w:rFonts w:ascii="Cambria" w:hAnsi="Cambria"/>
          <w:color w:val="000000"/>
        </w:rPr>
        <w:t xml:space="preserve">  </w:t>
      </w:r>
      <w:r>
        <w:rPr>
          <w:rFonts w:ascii="Cambria" w:hAnsi="Cambria"/>
          <w:b/>
          <w:color w:val="000000"/>
        </w:rPr>
        <w:t>Point : User Profile</w:t>
      </w:r>
      <w:r>
        <w:rPr>
          <w:rFonts w:ascii="Cambria" w:hAnsi="Cambria"/>
          <w:color w:val="000000"/>
        </w:rPr>
        <w:t xml:space="preserve"> The system shall have user profiles.</w:t>
      </w:r>
    </w:p>
    <w:p>
      <w:pPr>
        <w:pStyle w:val="SRSNormal"/>
      </w:pPr>
      <w:r>
        <w:t xml:space="preserve">• </w:t>
      </w:r>
      <w:r>
        <w:rPr>
          <w:rFonts w:ascii="Cambria" w:hAnsi="Cambria"/>
          <w:color w:val="000000"/>
        </w:rPr>
        <w:t xml:space="preserve">  </w:t>
      </w:r>
      <w:r>
        <w:rPr>
          <w:rFonts w:ascii="Cambria" w:hAnsi="Cambria"/>
          <w:b/>
          <w:color w:val="000000"/>
        </w:rPr>
        <w:t>Point : Easy to Access</w:t>
      </w:r>
      <w:r>
        <w:rPr>
          <w:rFonts w:ascii="Cambria" w:hAnsi="Cambria"/>
          <w:color w:val="000000"/>
        </w:rPr>
        <w:t xml:space="preserve"> The UI should be easy to access and users should not have access barriers while using it.</w:t>
      </w:r>
    </w:p>
    <w:p>
      <w:pPr>
        <w:pStyle w:val="SRSNormal"/>
      </w:pPr>
      <w:r>
        <w:t xml:space="preserve">• </w:t>
      </w:r>
      <w:r>
        <w:rPr>
          <w:rFonts w:ascii="Cambria" w:hAnsi="Cambria"/>
          <w:color w:val="000000"/>
        </w:rPr>
        <w:t xml:space="preserve">  </w:t>
      </w:r>
      <w:r>
        <w:rPr>
          <w:rFonts w:ascii="Cambria" w:hAnsi="Cambria"/>
          <w:b/>
          <w:color w:val="000000"/>
        </w:rPr>
        <w:t>Point : Feedback</w:t>
      </w:r>
      <w:r>
        <w:rPr>
          <w:rFonts w:ascii="Cambria" w:hAnsi="Cambria"/>
          <w:color w:val="000000"/>
        </w:rPr>
        <w:t xml:space="preserve"> The system shall have an area for feedback for the users.</w:t>
      </w:r>
    </w:p>
    <w:p>
      <w:pPr>
        <w:pStyle w:val="SRSNormal"/>
      </w:pPr>
      <w:r>
        <w:t xml:space="preserve">• </w:t>
      </w:r>
      <w:r>
        <w:rPr>
          <w:rFonts w:ascii="Cambria" w:hAnsi="Cambria"/>
          <w:color w:val="000000"/>
        </w:rPr>
        <w:t xml:space="preserve">  </w:t>
      </w:r>
      <w:r>
        <w:rPr>
          <w:rFonts w:ascii="Cambria" w:hAnsi="Cambria"/>
          <w:b/>
          <w:color w:val="000000"/>
        </w:rPr>
        <w:t>Point : Reporting</w:t>
      </w:r>
      <w:r>
        <w:rPr>
          <w:rFonts w:ascii="Cambria" w:hAnsi="Cambria"/>
          <w:color w:val="000000"/>
        </w:rPr>
        <w:t xml:space="preserve"> There shall be reports generated as PDF for everything that the system spits out to a user.</w:t>
      </w:r>
    </w:p>
    <w:p>
      <w:pPr>
        <w:pStyle w:val="SRSNormal"/>
      </w:pPr>
      <w:r>
        <w:t xml:space="preserve">• </w:t>
      </w:r>
      <w:r>
        <w:rPr>
          <w:rFonts w:ascii="Cambria" w:hAnsi="Cambria"/>
          <w:color w:val="000000"/>
        </w:rPr>
        <w:t xml:space="preserve">  </w:t>
      </w:r>
      <w:r>
        <w:rPr>
          <w:rFonts w:ascii="Cambria" w:hAnsi="Cambria"/>
          <w:b/>
          <w:color w:val="000000"/>
        </w:rPr>
        <w:t>Point : Visualisation</w:t>
      </w:r>
      <w:r>
        <w:rPr>
          <w:rFonts w:ascii="Cambria" w:hAnsi="Cambria"/>
          <w:color w:val="000000"/>
        </w:rPr>
        <w:t xml:space="preserve"> The system shall visualise data through charts, graphs, and images.</w:t>
      </w:r>
    </w:p>
    <w:p>
      <w:pPr>
        <w:pStyle w:val="SRSNormal"/>
      </w:pPr>
      <w:r>
        <w:t xml:space="preserve">• </w:t>
      </w:r>
      <w:r>
        <w:rPr>
          <w:rFonts w:ascii="Cambria" w:hAnsi="Cambria"/>
          <w:color w:val="000000"/>
        </w:rPr>
        <w:t xml:space="preserve">  </w:t>
      </w:r>
      <w:r>
        <w:rPr>
          <w:rFonts w:ascii="Cambria" w:hAnsi="Cambria"/>
          <w:b/>
          <w:color w:val="000000"/>
        </w:rPr>
        <w:t>Point : Prompts</w:t>
      </w:r>
      <w:r>
        <w:rPr>
          <w:rFonts w:ascii="Cambria" w:hAnsi="Cambria"/>
          <w:color w:val="000000"/>
        </w:rPr>
        <w:t xml:space="preserve"> The system shall contain easy to use prompts.</w:t>
      </w:r>
    </w:p>
    <w:p>
      <w:pPr>
        <w:pStyle w:val="SRSNormal"/>
      </w:pPr>
      <w:r>
        <w:t xml:space="preserve">• </w:t>
      </w:r>
      <w:r>
        <w:rPr>
          <w:rFonts w:ascii="Cambria" w:hAnsi="Cambria"/>
          <w:color w:val="000000"/>
        </w:rPr>
        <w:t xml:space="preserve">  </w:t>
      </w:r>
      <w:r>
        <w:rPr>
          <w:rFonts w:ascii="Cambria" w:hAnsi="Cambria"/>
          <w:b/>
          <w:color w:val="000000"/>
        </w:rPr>
        <w:t>Point : History</w:t>
      </w:r>
      <w:r>
        <w:rPr>
          <w:rFonts w:ascii="Cambria" w:hAnsi="Cambria"/>
          <w:color w:val="000000"/>
        </w:rPr>
        <w:t xml:space="preserve"> The system shall contain a History UI element where every user's history is kept track of.</w:t>
      </w:r>
    </w:p>
    <w:p>
      <w:pPr>
        <w:pStyle w:val="SRSNormal"/>
      </w:pPr>
      <w:r>
        <w:t xml:space="preserve">• </w:t>
      </w:r>
      <w:r>
        <w:rPr>
          <w:rFonts w:ascii="Cambria" w:hAnsi="Cambria"/>
          <w:color w:val="000000"/>
        </w:rPr>
        <w:t xml:space="preserve">  </w:t>
      </w:r>
      <w:r>
        <w:rPr>
          <w:rFonts w:ascii="Cambria" w:hAnsi="Cambria"/>
          <w:b/>
          <w:color w:val="000000"/>
        </w:rPr>
        <w:t>Point : Upload</w:t>
      </w:r>
      <w:r>
        <w:rPr>
          <w:rFonts w:ascii="Cambria" w:hAnsi="Cambria"/>
          <w:color w:val="000000"/>
        </w:rPr>
        <w:t xml:space="preserve"> The system shall have the capability to upload the user generated data or file.</w:t>
      </w:r>
    </w:p>
    <w:p>
      <w:pPr>
        <w:pStyle w:val="SRSHeading2"/>
        <w:spacing w:after="240"/>
      </w:pPr>
      <w:r>
        <w:rPr>
          <w:rFonts w:ascii="Cambria" w:hAnsi="Cambria"/>
          <w:color w:val="4682B4"/>
        </w:rPr>
        <w:t>Database</w:t>
      </w:r>
    </w:p>
    <w:p>
      <w:pPr>
        <w:pStyle w:val="SRSHeading3"/>
      </w:pPr>
      <w:r>
        <w:rPr>
          <w:rFonts w:ascii="Cambria" w:hAnsi="Cambria"/>
          <w:color w:val="4682B4"/>
        </w:rPr>
        <w:t>Database</w:t>
      </w:r>
    </w:p>
    <w:p>
      <w:pPr>
        <w:pStyle w:val="SRSNormal"/>
      </w:pP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Database Selection : The system shall use a relational database management system (RDBMS) for structured data storage.</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RDBMS Options : The RDBMS shall support MySQL or PostgreSQL or AWS RDS.</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Data Storage: The system shall store data for school leadership, administration teams, teachers, and students.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Data Access : Data shall be accessible to authorized personnel based on their roles.</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Offline Data Caching : The system shall implement a local server for offline data caching to ensure functionality without an internet connection.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Synchronization : The system shall provide a mechanism to synchronize the local server with a cloud server when a network connection is available.</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Multi-Tenancy Management : The system shall support multi-tenancy, allowing the creation and management of separate databases for each school.</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Admin Control : An administrator shall be able to onboard new schools and manage access information.</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Data Source Integration : The system shall integrate data from various sources, including KHDA/ADEC framework documents, past inspection reports, and MIS/LMS integrations.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MIS/LMS Data : The system shall integrate with MIS/LMS systems to retrieve student data such as attendance and grades.</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Data Repository : The system shall create a unified repository for data storage and access across all use cases.</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Standardization : Data shall be mapped to standardized formats during onboarding to accommodate the variability in school systems and curricula.</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Document Upload : The system shall allow schools to upload relevant documents to local folders.</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File Format : The system shall support PDF, image, Excel, and Word file formats.</w:t>
      </w: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Size Limitation : The system shall limit individual file uploads to a specific size (e.g., 2MB).</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Vector Database Support: The system shall support a vector database for efficient vector-based search.</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Chat History Storage : The system shall store chat histories in the vector database.</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Data Backup : The system shall support data backup and restoration, delegating the process to the school's IT team.</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Security : The system shall provide recommendations for securing the data within the school's internal system.</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Cloud Storage : The system shall offer optional API integrations with SharePoint, OneDrive, or Google Drive for cloud storage.</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Database API : The system shall provide database APIs or connections to the development team to start pulling that data in.</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Data Encryption : The system shall encrypt data to protect it.</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API for Data Pull: The system shall integrate with government agencies to enable the extraction of data.</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Data Upload: The system shall provide upload functionality.</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Upload System: The system shall allow uploads to be stored through a CSV-based database.</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Storage: The system shall provide customizable storage based on usage or concurrency.</w:t>
      </w:r>
    </w:p>
    <w:p>
      <w:pPr>
        <w:pStyle w:val="SRSNormal"/>
      </w:pPr>
    </w:p>
    <w:p>
      <w:pPr>
        <w:pStyle w:val="SRSNormal"/>
      </w:pPr>
      <w:r>
        <w:t xml:space="preserve">• </w:t>
      </w:r>
      <w:r>
        <w:rPr>
          <w:rFonts w:ascii="Cambria" w:hAnsi="Cambria"/>
          <w:color w:val="000000"/>
        </w:rPr>
        <w:t xml:space="preserve">  </w:t>
      </w:r>
      <w:r>
        <w:rPr>
          <w:rFonts w:ascii="Cambria" w:hAnsi="Cambria"/>
          <w:b/>
          <w:color w:val="000000"/>
        </w:rPr>
        <w:t>Sub-point:</w:t>
      </w:r>
      <w:r>
        <w:rPr>
          <w:rFonts w:ascii="Cambria" w:hAnsi="Cambria"/>
          <w:color w:val="000000"/>
        </w:rPr>
        <w:t xml:space="preserve"> Volume: The system's volume will have a range between 5-20GB.</w:t>
      </w:r>
    </w:p>
    <w:p>
      <w:pPr>
        <w:pStyle w:val="SRSNormal"/>
      </w:pPr>
      <w:r>
        <w:t xml:space="preserve">• </w:t>
      </w:r>
      <w:r>
        <w:rPr>
          <w:rFonts w:ascii="Cambria" w:hAnsi="Cambria"/>
          <w:color w:val="000000"/>
        </w:rPr>
        <w:t xml:space="preserve">  </w:t>
      </w:r>
      <w:r>
        <w:rPr>
          <w:rFonts w:ascii="Cambria" w:hAnsi="Cambria"/>
          <w:b/>
          <w:color w:val="000000"/>
        </w:rPr>
        <w:t>Point:</w:t>
      </w:r>
      <w:r>
        <w:rPr>
          <w:rFonts w:ascii="Cambria" w:hAnsi="Cambria"/>
          <w:color w:val="000000"/>
        </w:rPr>
        <w:t xml:space="preserve"> Student data capture: The system shall accurately measure teacher and student data.</w:t>
      </w:r>
    </w:p>
    <w:p>
      <w:pPr>
        <w:pStyle w:val="SRSHeading2"/>
        <w:spacing w:after="240"/>
      </w:pPr>
      <w:r>
        <w:rPr>
          <w:rFonts w:ascii="Cambria" w:hAnsi="Cambria"/>
          <w:color w:val="4682B4"/>
        </w:rPr>
        <w:t>Communication/Security</w:t>
      </w:r>
    </w:p>
    <w:p>
      <w:pPr>
        <w:pStyle w:val="SRSHeading2"/>
      </w:pPr>
      <w:r>
        <w:rPr>
          <w:rFonts w:ascii="Cambria" w:hAnsi="Cambria"/>
          <w:color w:val="4682B4"/>
        </w:rPr>
        <w:t>Communication/Security</w:t>
      </w:r>
    </w:p>
    <w:p>
      <w:pPr>
        <w:pStyle w:val="SRSNormal"/>
      </w:pPr>
    </w:p>
    <w:p>
      <w:pPr>
        <w:pStyle w:val="SRSNormal"/>
      </w:pPr>
      <w:r>
        <w:t xml:space="preserve">• </w:t>
      </w:r>
      <w:r>
        <w:rPr>
          <w:rFonts w:ascii="Cambria" w:hAnsi="Cambria"/>
          <w:color w:val="000000"/>
        </w:rPr>
        <w:t xml:space="preserve">  </w:t>
      </w:r>
      <w:r>
        <w:rPr>
          <w:rFonts w:ascii="Cambria" w:hAnsi="Cambria"/>
          <w:b/>
          <w:color w:val="000000"/>
        </w:rPr>
        <w:t>Point : Data Encryption</w:t>
      </w:r>
      <w:r>
        <w:rPr>
          <w:rFonts w:ascii="Cambria" w:hAnsi="Cambria"/>
          <w:color w:val="000000"/>
        </w:rPr>
        <w:t xml:space="preserve"> The system shall employ robust encryption methods to protect sensitive data, both in transit and at rest, to prevent unauthorized access.</w:t>
      </w:r>
    </w:p>
    <w:p>
      <w:pPr>
        <w:pStyle w:val="SRSNormal"/>
      </w:pPr>
      <w:r>
        <w:t xml:space="preserve">• </w:t>
      </w:r>
      <w:r>
        <w:rPr>
          <w:rFonts w:ascii="Cambria" w:hAnsi="Cambria"/>
          <w:color w:val="000000"/>
        </w:rPr>
        <w:t xml:space="preserve">  </w:t>
      </w:r>
      <w:r>
        <w:rPr>
          <w:rFonts w:ascii="Cambria" w:hAnsi="Cambria"/>
          <w:b/>
          <w:color w:val="000000"/>
        </w:rPr>
        <w:t>Sub-point : Data Residency</w:t>
      </w:r>
      <w:r>
        <w:rPr>
          <w:rFonts w:ascii="Cambria" w:hAnsi="Cambria"/>
          <w:color w:val="000000"/>
        </w:rPr>
        <w:t xml:space="preserve"> The system shall ensure all data remains within the school's designated local storage, adhering to relevant data sovereignty regulations and privacy policies.</w:t>
      </w:r>
    </w:p>
    <w:p>
      <w:pPr>
        <w:pStyle w:val="SRSNormal"/>
      </w:pPr>
      <w:r>
        <w:t xml:space="preserve">• </w:t>
      </w:r>
      <w:r>
        <w:rPr>
          <w:rFonts w:ascii="Cambria" w:hAnsi="Cambria"/>
          <w:color w:val="000000"/>
        </w:rPr>
        <w:t xml:space="preserve">  </w:t>
      </w:r>
      <w:r>
        <w:rPr>
          <w:rFonts w:ascii="Cambria" w:hAnsi="Cambria"/>
          <w:b/>
          <w:color w:val="000000"/>
        </w:rPr>
        <w:t>Sub-point : Key Management</w:t>
      </w:r>
      <w:r>
        <w:rPr>
          <w:rFonts w:ascii="Cambria" w:hAnsi="Cambria"/>
          <w:color w:val="000000"/>
        </w:rPr>
        <w:t xml:space="preserve"> The system shall implement secure key management practices, including generation, storage, rotation, and destruction, to protect encryption keys from compromise.</w:t>
      </w:r>
    </w:p>
    <w:p>
      <w:pPr>
        <w:pStyle w:val="SRSNormal"/>
      </w:pPr>
      <w:r>
        <w:t xml:space="preserve">• </w:t>
      </w:r>
      <w:r>
        <w:rPr>
          <w:rFonts w:ascii="Cambria" w:hAnsi="Cambria"/>
          <w:color w:val="000000"/>
        </w:rPr>
        <w:t xml:space="preserve">  </w:t>
      </w:r>
      <w:r>
        <w:rPr>
          <w:rFonts w:ascii="Cambria" w:hAnsi="Cambria"/>
          <w:b/>
          <w:color w:val="000000"/>
        </w:rPr>
        <w:t>Point : Access Control</w:t>
      </w:r>
      <w:r>
        <w:rPr>
          <w:rFonts w:ascii="Cambria" w:hAnsi="Cambria"/>
          <w:color w:val="000000"/>
        </w:rPr>
        <w:t xml:space="preserve"> The system shall enforce role-based access control (RBAC), restricting user privileges to only those necessary for their designated responsibilities.</w:t>
      </w:r>
    </w:p>
    <w:p>
      <w:pPr>
        <w:pStyle w:val="SRSNormal"/>
      </w:pPr>
      <w:r>
        <w:t xml:space="preserve">• </w:t>
      </w:r>
      <w:r>
        <w:rPr>
          <w:rFonts w:ascii="Cambria" w:hAnsi="Cambria"/>
          <w:color w:val="000000"/>
        </w:rPr>
        <w:t xml:space="preserve">  </w:t>
      </w:r>
      <w:r>
        <w:rPr>
          <w:rFonts w:ascii="Cambria" w:hAnsi="Cambria"/>
          <w:b/>
          <w:color w:val="000000"/>
        </w:rPr>
        <w:t>Sub-point : User Authentication</w:t>
      </w:r>
      <w:r>
        <w:rPr>
          <w:rFonts w:ascii="Cambria" w:hAnsi="Cambria"/>
          <w:color w:val="000000"/>
        </w:rPr>
        <w:t xml:space="preserve"> The system shall require strong user authentication methods, such as password complexity requirements and multi-factor authentication (MFA), to verify user identities and prevent unauthorized access.</w:t>
      </w:r>
    </w:p>
    <w:p>
      <w:pPr>
        <w:pStyle w:val="SRSNormal"/>
      </w:pPr>
      <w:r>
        <w:t xml:space="preserve">• </w:t>
      </w:r>
      <w:r>
        <w:rPr>
          <w:rFonts w:ascii="Cambria" w:hAnsi="Cambria"/>
          <w:color w:val="000000"/>
        </w:rPr>
        <w:t xml:space="preserve">  </w:t>
      </w:r>
      <w:r>
        <w:rPr>
          <w:rFonts w:ascii="Cambria" w:hAnsi="Cambria"/>
          <w:b/>
          <w:color w:val="000000"/>
        </w:rPr>
        <w:t>Sub-point : Auditing</w:t>
      </w:r>
      <w:r>
        <w:rPr>
          <w:rFonts w:ascii="Cambria" w:hAnsi="Cambria"/>
          <w:color w:val="000000"/>
        </w:rPr>
        <w:t xml:space="preserve"> The system shall maintain comprehensive audit logs of all user activity, including logins, data access, modifications, and system events, to facilitate security monitoring and forensic analysis.</w:t>
      </w:r>
    </w:p>
    <w:p>
      <w:pPr>
        <w:pStyle w:val="SRSNormal"/>
      </w:pPr>
      <w:r>
        <w:t xml:space="preserve">• </w:t>
      </w:r>
      <w:r>
        <w:rPr>
          <w:rFonts w:ascii="Cambria" w:hAnsi="Cambria"/>
          <w:color w:val="000000"/>
        </w:rPr>
        <w:t xml:space="preserve">  </w:t>
      </w:r>
      <w:r>
        <w:rPr>
          <w:rFonts w:ascii="Cambria" w:hAnsi="Cambria"/>
          <w:b/>
          <w:color w:val="000000"/>
        </w:rPr>
        <w:t>Point : Network Security</w:t>
      </w:r>
      <w:r>
        <w:rPr>
          <w:rFonts w:ascii="Cambria" w:hAnsi="Cambria"/>
          <w:color w:val="000000"/>
        </w:rPr>
        <w:t xml:space="preserve"> The system shall operate on a secure local network environment, protected by firewalls and intrusion detection systems (IDS), to prevent unauthorized external access.</w:t>
      </w:r>
    </w:p>
    <w:p>
      <w:pPr>
        <w:pStyle w:val="SRSNormal"/>
      </w:pPr>
      <w:r>
        <w:t xml:space="preserve">• </w:t>
      </w:r>
      <w:r>
        <w:rPr>
          <w:rFonts w:ascii="Cambria" w:hAnsi="Cambria"/>
          <w:color w:val="000000"/>
        </w:rPr>
        <w:t xml:space="preserve">  </w:t>
      </w:r>
      <w:r>
        <w:rPr>
          <w:rFonts w:ascii="Cambria" w:hAnsi="Cambria"/>
          <w:b/>
          <w:color w:val="000000"/>
        </w:rPr>
        <w:t>Sub-point : Whitelisting</w:t>
      </w:r>
      <w:r>
        <w:rPr>
          <w:rFonts w:ascii="Cambria" w:hAnsi="Cambria"/>
          <w:color w:val="000000"/>
        </w:rPr>
        <w:t xml:space="preserve"> The system shall implement whitelisting to restrict network communications to only approved IP addresses and ports.</w:t>
      </w:r>
    </w:p>
    <w:p>
      <w:pPr>
        <w:pStyle w:val="SRSNormal"/>
      </w:pPr>
      <w:r>
        <w:t xml:space="preserve">• </w:t>
      </w:r>
      <w:r>
        <w:rPr>
          <w:rFonts w:ascii="Cambria" w:hAnsi="Cambria"/>
          <w:color w:val="000000"/>
        </w:rPr>
        <w:t xml:space="preserve">  </w:t>
      </w:r>
      <w:r>
        <w:rPr>
          <w:rFonts w:ascii="Cambria" w:hAnsi="Cambria"/>
          <w:b/>
          <w:color w:val="000000"/>
        </w:rPr>
        <w:t>Sub-point : Regular Security Assessments</w:t>
      </w:r>
      <w:r>
        <w:rPr>
          <w:rFonts w:ascii="Cambria" w:hAnsi="Cambria"/>
          <w:color w:val="000000"/>
        </w:rPr>
        <w:t xml:space="preserve"> The system shall undergo regular security assessments and penetration testing to identify and address vulnerabilities.</w:t>
      </w:r>
    </w:p>
    <w:p>
      <w:pPr>
        <w:pStyle w:val="SRSNormal"/>
      </w:pPr>
      <w:r>
        <w:t xml:space="preserve">• </w:t>
      </w:r>
      <w:r>
        <w:rPr>
          <w:rFonts w:ascii="Cambria" w:hAnsi="Cambria"/>
          <w:color w:val="000000"/>
        </w:rPr>
        <w:t xml:space="preserve">  </w:t>
      </w:r>
      <w:r>
        <w:rPr>
          <w:rFonts w:ascii="Cambria" w:hAnsi="Cambria"/>
          <w:b/>
          <w:color w:val="000000"/>
        </w:rPr>
        <w:t>Point : Local Server Security</w:t>
      </w:r>
      <w:r>
        <w:rPr>
          <w:rFonts w:ascii="Cambria" w:hAnsi="Cambria"/>
          <w:color w:val="000000"/>
        </w:rPr>
        <w:t xml:space="preserve"> If the system is deployed on a local server, then the server shall be managed according to security best practices (e.g. CIS benchmarks) to minimize the attack surface.</w:t>
      </w:r>
    </w:p>
    <w:p>
      <w:pPr>
        <w:pStyle w:val="SRSNormal"/>
      </w:pPr>
      <w:r>
        <w:t xml:space="preserve">• </w:t>
      </w:r>
      <w:r>
        <w:rPr>
          <w:rFonts w:ascii="Cambria" w:hAnsi="Cambria"/>
          <w:color w:val="000000"/>
        </w:rPr>
        <w:t xml:space="preserve">  </w:t>
      </w:r>
      <w:r>
        <w:rPr>
          <w:rFonts w:ascii="Cambria" w:hAnsi="Cambria"/>
          <w:b/>
          <w:color w:val="000000"/>
        </w:rPr>
        <w:t>Sub-point : Endpoint Protection</w:t>
      </w:r>
      <w:r>
        <w:rPr>
          <w:rFonts w:ascii="Cambria" w:hAnsi="Cambria"/>
          <w:color w:val="000000"/>
        </w:rPr>
        <w:t xml:space="preserve"> All devices accessing the system shall have endpoint detection and response (EDR) technologies installed to monitor and prevent malware infections.</w:t>
      </w:r>
    </w:p>
    <w:p>
      <w:pPr>
        <w:pStyle w:val="SRSNormal"/>
      </w:pPr>
      <w:r>
        <w:t xml:space="preserve">• </w:t>
      </w:r>
      <w:r>
        <w:rPr>
          <w:rFonts w:ascii="Cambria" w:hAnsi="Cambria"/>
          <w:color w:val="000000"/>
        </w:rPr>
        <w:t xml:space="preserve">  </w:t>
      </w:r>
      <w:r>
        <w:rPr>
          <w:rFonts w:ascii="Cambria" w:hAnsi="Cambria"/>
          <w:b/>
          <w:color w:val="000000"/>
        </w:rPr>
        <w:t>Sub-point : Incident Response Plan</w:t>
      </w:r>
      <w:r>
        <w:rPr>
          <w:rFonts w:ascii="Cambria" w:hAnsi="Cambria"/>
          <w:color w:val="000000"/>
        </w:rPr>
        <w:t xml:space="preserve"> The system shall include an incident response plan (IRP) outlining procedures for detecting, responding to, and recovering from security incidents.</w:t>
      </w:r>
    </w:p>
    <w:p>
      <w:pPr>
        <w:pStyle w:val="SRSNormal"/>
      </w:pPr>
      <w:r>
        <w:t xml:space="preserve">• </w:t>
      </w:r>
      <w:r>
        <w:rPr>
          <w:rFonts w:ascii="Cambria" w:hAnsi="Cambria"/>
          <w:color w:val="000000"/>
        </w:rPr>
        <w:t xml:space="preserve">  </w:t>
      </w:r>
      <w:r>
        <w:rPr>
          <w:rFonts w:ascii="Cambria" w:hAnsi="Cambria"/>
          <w:b/>
          <w:color w:val="000000"/>
        </w:rPr>
        <w:t>Point : Third Party Integrations</w:t>
      </w:r>
      <w:r>
        <w:rPr>
          <w:rFonts w:ascii="Cambria" w:hAnsi="Cambria"/>
          <w:color w:val="000000"/>
        </w:rPr>
        <w:t xml:space="preserve"> Any third-party integrations shall undergo a security review to ensure compliance with security policies and standards.</w:t>
      </w:r>
    </w:p>
    <w:p>
      <w:pPr>
        <w:pStyle w:val="SRSNormal"/>
      </w:pPr>
      <w:r>
        <w:t xml:space="preserve">• </w:t>
      </w:r>
      <w:r>
        <w:rPr>
          <w:rFonts w:ascii="Cambria" w:hAnsi="Cambria"/>
          <w:color w:val="000000"/>
        </w:rPr>
        <w:t xml:space="preserve">  </w:t>
      </w:r>
      <w:r>
        <w:rPr>
          <w:rFonts w:ascii="Cambria" w:hAnsi="Cambria"/>
          <w:b/>
          <w:color w:val="000000"/>
        </w:rPr>
        <w:t>Sub-point : API security</w:t>
      </w:r>
      <w:r>
        <w:rPr>
          <w:rFonts w:ascii="Cambria" w:hAnsi="Cambria"/>
          <w:color w:val="000000"/>
        </w:rPr>
        <w:t xml:space="preserve"> All APIs shall use secure authentication and authorization mechanisms.</w:t>
      </w:r>
    </w:p>
    <w:p>
      <w:pPr>
        <w:pStyle w:val="SRSNormal"/>
      </w:pPr>
      <w:r>
        <w:t xml:space="preserve">• </w:t>
      </w:r>
      <w:r>
        <w:rPr>
          <w:rFonts w:ascii="Cambria" w:hAnsi="Cambria"/>
          <w:color w:val="000000"/>
        </w:rPr>
        <w:t xml:space="preserve">  </w:t>
      </w:r>
      <w:r>
        <w:rPr>
          <w:rFonts w:ascii="Cambria" w:hAnsi="Cambria"/>
          <w:b/>
          <w:color w:val="000000"/>
        </w:rPr>
        <w:t>Sub-point : Code Security</w:t>
      </w:r>
      <w:r>
        <w:rPr>
          <w:rFonts w:ascii="Cambria" w:hAnsi="Cambria"/>
          <w:color w:val="000000"/>
        </w:rPr>
        <w:t xml:space="preserve"> The system code shall undergo regular security code review.</w:t>
      </w:r>
    </w:p>
    <w:p>
      <w:pPr>
        <w:pStyle w:val="SRSNormal"/>
      </w:pPr>
      <w:r>
        <w:t xml:space="preserve">• </w:t>
      </w:r>
      <w:r>
        <w:rPr>
          <w:rFonts w:ascii="Cambria" w:hAnsi="Cambria"/>
          <w:color w:val="000000"/>
        </w:rPr>
        <w:t xml:space="preserve">  </w:t>
      </w:r>
      <w:r>
        <w:rPr>
          <w:rFonts w:ascii="Cambria" w:hAnsi="Cambria"/>
          <w:b/>
          <w:color w:val="000000"/>
        </w:rPr>
        <w:t>Point : Hardware Security</w:t>
      </w:r>
      <w:r>
        <w:rPr>
          <w:rFonts w:ascii="Cambria" w:hAnsi="Cambria"/>
          <w:color w:val="000000"/>
        </w:rPr>
        <w:t xml:space="preserve"> All the system hardware shall follow regular security assessment, testing, and updates.</w:t>
      </w:r>
    </w:p>
    <w:p>
      <w:pPr>
        <w:pStyle w:val="SRSNormal"/>
      </w:pPr>
      <w:r>
        <w:t xml:space="preserve">• </w:t>
      </w:r>
      <w:r>
        <w:rPr>
          <w:rFonts w:ascii="Cambria" w:hAnsi="Cambria"/>
          <w:color w:val="000000"/>
        </w:rPr>
        <w:t xml:space="preserve">  </w:t>
      </w:r>
      <w:r>
        <w:rPr>
          <w:rFonts w:ascii="Cambria" w:hAnsi="Cambria"/>
          <w:b/>
          <w:color w:val="000000"/>
        </w:rPr>
        <w:t>Sub-point : Data Loss Prevention</w:t>
      </w:r>
      <w:r>
        <w:rPr>
          <w:rFonts w:ascii="Cambria" w:hAnsi="Cambria"/>
          <w:color w:val="000000"/>
        </w:rPr>
        <w:t xml:space="preserve"> Data Loss Prevention mechanisms to prevent data leaks through accidental or malicious sharing by users.</w:t>
      </w:r>
    </w:p>
    <w:p>
      <w:pPr>
        <w:pStyle w:val="SRSNormal"/>
      </w:pPr>
      <w:r>
        <w:t xml:space="preserve">• </w:t>
      </w:r>
      <w:r>
        <w:rPr>
          <w:rFonts w:ascii="Cambria" w:hAnsi="Cambria"/>
          <w:color w:val="000000"/>
        </w:rPr>
        <w:t xml:space="preserve">  </w:t>
      </w:r>
      <w:r>
        <w:rPr>
          <w:rFonts w:ascii="Cambria" w:hAnsi="Cambria"/>
          <w:b/>
          <w:color w:val="000000"/>
        </w:rPr>
        <w:t>Sub-point : Removable Storage</w:t>
      </w:r>
      <w:r>
        <w:rPr>
          <w:rFonts w:ascii="Cambria" w:hAnsi="Cambria"/>
          <w:color w:val="000000"/>
        </w:rPr>
        <w:t xml:space="preserve"> Policy controls on the removable storage device, to prevent exfiltration of data by users.</w:t>
      </w:r>
    </w:p>
    <w:p>
      <w:pPr>
        <w:pStyle w:val="SRSNormal"/>
      </w:pPr>
      <w:r>
        <w:t xml:space="preserve">• </w:t>
      </w:r>
      <w:r>
        <w:rPr>
          <w:rFonts w:ascii="Cambria" w:hAnsi="Cambria"/>
          <w:color w:val="000000"/>
        </w:rPr>
        <w:t xml:space="preserve">  </w:t>
      </w:r>
      <w:r>
        <w:rPr>
          <w:rFonts w:ascii="Cambria" w:hAnsi="Cambria"/>
          <w:b/>
          <w:color w:val="000000"/>
        </w:rPr>
        <w:t>Point : Vendor Risk Management</w:t>
      </w:r>
      <w:r>
        <w:rPr>
          <w:rFonts w:ascii="Cambria" w:hAnsi="Cambria"/>
          <w:color w:val="000000"/>
        </w:rPr>
        <w:t xml:space="preserve"> Vendor risk management assessments shall be conducted regularly to confirm any 3rd parties connected to the system also adhere to strong security standards.</w:t>
      </w:r>
    </w:p>
    <w:p>
      <w:pPr>
        <w:pStyle w:val="SRSNormal"/>
      </w:pPr>
      <w:r>
        <w:t xml:space="preserve">• </w:t>
      </w:r>
      <w:r>
        <w:rPr>
          <w:rFonts w:ascii="Cambria" w:hAnsi="Cambria"/>
          <w:color w:val="000000"/>
        </w:rPr>
        <w:t xml:space="preserve">  </w:t>
      </w:r>
      <w:r>
        <w:rPr>
          <w:rFonts w:ascii="Cambria" w:hAnsi="Cambria"/>
          <w:b/>
          <w:color w:val="000000"/>
        </w:rPr>
        <w:t>Sub-point : Security Awareness</w:t>
      </w:r>
      <w:r>
        <w:rPr>
          <w:rFonts w:ascii="Cambria" w:hAnsi="Cambria"/>
          <w:color w:val="000000"/>
        </w:rPr>
        <w:t xml:space="preserve"> Frequent training and awareness programs for the employees accessing the system shall be scheduled.</w:t>
      </w:r>
    </w:p>
    <w:p>
      <w:pPr>
        <w:pStyle w:val="SRSNormal"/>
      </w:pPr>
      <w:r>
        <w:t xml:space="preserve">• </w:t>
      </w:r>
      <w:r>
        <w:rPr>
          <w:rFonts w:ascii="Cambria" w:hAnsi="Cambria"/>
          <w:color w:val="000000"/>
        </w:rPr>
        <w:t xml:space="preserve">  </w:t>
      </w:r>
      <w:r>
        <w:rPr>
          <w:rFonts w:ascii="Cambria" w:hAnsi="Cambria"/>
          <w:b/>
          <w:color w:val="000000"/>
        </w:rPr>
        <w:t>Sub-point : Vulnerability Scanning</w:t>
      </w:r>
      <w:r>
        <w:rPr>
          <w:rFonts w:ascii="Cambria" w:hAnsi="Cambria"/>
          <w:color w:val="000000"/>
        </w:rPr>
        <w:t xml:space="preserve"> Scheduled scanning of the system environment to identify and address vulnerabilities promptly.</w:t>
      </w:r>
    </w:p>
    <w:p>
      <w:pPr>
        <w:pStyle w:val="SRSNormal"/>
      </w:pPr>
      <w:r>
        <w:t xml:space="preserve">• </w:t>
      </w:r>
      <w:r>
        <w:rPr>
          <w:rFonts w:ascii="Cambria" w:hAnsi="Cambria"/>
          <w:color w:val="000000"/>
        </w:rPr>
        <w:t xml:space="preserve">  </w:t>
      </w:r>
      <w:r>
        <w:rPr>
          <w:rFonts w:ascii="Cambria" w:hAnsi="Cambria"/>
          <w:b/>
          <w:color w:val="000000"/>
        </w:rPr>
        <w:t>Point : Update Management</w:t>
      </w:r>
      <w:r>
        <w:rPr>
          <w:rFonts w:ascii="Cambria" w:hAnsi="Cambria"/>
          <w:color w:val="000000"/>
        </w:rPr>
        <w:t xml:space="preserve"> The system shall keep itself updated with latest version of the security tools to secure the system.</w:t>
      </w:r>
    </w:p>
    <w:p>
      <w:pPr>
        <w:pStyle w:val="SRSNormal"/>
      </w:pPr>
      <w:r>
        <w:t xml:space="preserve">• </w:t>
      </w:r>
      <w:r>
        <w:rPr>
          <w:rFonts w:ascii="Cambria" w:hAnsi="Cambria"/>
          <w:color w:val="000000"/>
        </w:rPr>
        <w:t xml:space="preserve">  </w:t>
      </w:r>
      <w:r>
        <w:rPr>
          <w:rFonts w:ascii="Cambria" w:hAnsi="Cambria"/>
          <w:b/>
          <w:color w:val="000000"/>
        </w:rPr>
        <w:t>Sub-point : Data Retention</w:t>
      </w:r>
      <w:r>
        <w:rPr>
          <w:rFonts w:ascii="Cambria" w:hAnsi="Cambria"/>
          <w:color w:val="000000"/>
        </w:rPr>
        <w:t xml:space="preserve"> There shall be a robust data retention policy followed for deletion of inactive user's data to limit the risk of data misuse.</w:t>
      </w:r>
    </w:p>
    <w:p>
      <w:pPr>
        <w:pStyle w:val="SRSNormal"/>
      </w:pPr>
      <w:r>
        <w:t xml:space="preserve">• </w:t>
      </w:r>
      <w:r>
        <w:rPr>
          <w:rFonts w:ascii="Cambria" w:hAnsi="Cambria"/>
          <w:color w:val="000000"/>
        </w:rPr>
        <w:t xml:space="preserve">  </w:t>
      </w:r>
      <w:r>
        <w:rPr>
          <w:rFonts w:ascii="Cambria" w:hAnsi="Cambria"/>
          <w:b/>
          <w:color w:val="000000"/>
        </w:rPr>
        <w:t>Sub-point : Configuration Management</w:t>
      </w:r>
      <w:r>
        <w:rPr>
          <w:rFonts w:ascii="Cambria" w:hAnsi="Cambria"/>
          <w:color w:val="000000"/>
        </w:rPr>
        <w:t xml:space="preserve"> Standard configurations for the entire network shall be followed, with regular check-ins on the configurations.</w:t>
      </w:r>
    </w:p>
    <w:p>
      <w:pPr>
        <w:pStyle w:val="SRSNormal"/>
      </w:pPr>
      <w:r>
        <w:t xml:space="preserve">• </w:t>
      </w:r>
      <w:r>
        <w:rPr>
          <w:rFonts w:ascii="Cambria" w:hAnsi="Cambria"/>
          <w:color w:val="000000"/>
        </w:rPr>
        <w:t xml:space="preserve">  </w:t>
      </w:r>
      <w:r>
        <w:rPr>
          <w:rFonts w:ascii="Cambria" w:hAnsi="Cambria"/>
          <w:b/>
          <w:color w:val="000000"/>
        </w:rPr>
        <w:t>Point : Physical Security</w:t>
      </w:r>
      <w:r>
        <w:rPr>
          <w:rFonts w:ascii="Cambria" w:hAnsi="Cambria"/>
          <w:color w:val="000000"/>
        </w:rPr>
        <w:t xml:space="preserve"> Robust physical access security shall be applied to secure the system hardware, to limit potential damage.</w:t>
      </w:r>
    </w:p>
    <w:p>
      <w:pPr>
        <w:pStyle w:val="SRSNormal"/>
      </w:pPr>
      <w:r>
        <w:t xml:space="preserve">• </w:t>
      </w:r>
      <w:r>
        <w:rPr>
          <w:rFonts w:ascii="Cambria" w:hAnsi="Cambria"/>
          <w:color w:val="000000"/>
        </w:rPr>
        <w:t xml:space="preserve">  </w:t>
      </w:r>
      <w:r>
        <w:rPr>
          <w:rFonts w:ascii="Cambria" w:hAnsi="Cambria"/>
          <w:b/>
          <w:color w:val="000000"/>
        </w:rPr>
        <w:t>Sub-point : Server Room</w:t>
      </w:r>
      <w:r>
        <w:rPr>
          <w:rFonts w:ascii="Cambria" w:hAnsi="Cambria"/>
          <w:color w:val="000000"/>
        </w:rPr>
        <w:t xml:space="preserve"> There shall be a dedicated server room for storing the server hardware, where the data resides.</w:t>
      </w:r>
    </w:p>
    <w:p>
      <w:pPr>
        <w:pStyle w:val="SRSNormal"/>
      </w:pPr>
      <w:r>
        <w:t xml:space="preserve">• </w:t>
      </w:r>
      <w:r>
        <w:rPr>
          <w:rFonts w:ascii="Cambria" w:hAnsi="Cambria"/>
          <w:color w:val="000000"/>
        </w:rPr>
        <w:t xml:space="preserve">  </w:t>
      </w:r>
      <w:r>
        <w:rPr>
          <w:rFonts w:ascii="Cambria" w:hAnsi="Cambria"/>
          <w:b/>
          <w:color w:val="000000"/>
        </w:rPr>
        <w:t>Sub-point : System Logging</w:t>
      </w:r>
      <w:r>
        <w:rPr>
          <w:rFonts w:ascii="Cambria" w:hAnsi="Cambria"/>
          <w:color w:val="000000"/>
        </w:rPr>
        <w:t xml:space="preserve"> A system to perform regular checks on the system event logs to immediately detect anomalies and security breaches.</w:t>
      </w:r>
    </w:p>
    <w:p>
      <w:pPr>
        <w:pStyle w:val="SRSHeading2"/>
        <w:spacing w:after="240"/>
      </w:pPr>
      <w:r>
        <w:rPr>
          <w:rFonts w:ascii="Cambria" w:hAnsi="Cambria"/>
          <w:color w:val="4682B4"/>
        </w:rPr>
        <w:t>System Integration</w:t>
      </w:r>
    </w:p>
    <w:p>
      <w:pPr>
        <w:pStyle w:val="SRSHeading3"/>
      </w:pPr>
      <w:r>
        <w:rPr>
          <w:rFonts w:ascii="Cambria" w:hAnsi="Cambria"/>
          <w:color w:val="4682B4"/>
        </w:rPr>
        <w:t>System Integration</w:t>
      </w:r>
    </w:p>
    <w:p>
      <w:pPr>
        <w:pStyle w:val="SRSNormal"/>
      </w:pPr>
    </w:p>
    <w:p>
      <w:pPr>
        <w:pStyle w:val="SRSNormal"/>
        <w:jc w:val="left"/>
      </w:pPr>
      <w:r>
        <w:rPr>
          <w:rFonts w:ascii="Cambria" w:hAnsi="Cambria"/>
          <w:b/>
          <w:color w:val="000000"/>
        </w:rPr>
        <w:t>*   **Objective 1: Centralized User Management**</w:t>
      </w:r>
    </w:p>
    <w:p>
      <w:pPr>
        <w:pStyle w:val="SRSNormal"/>
      </w:pPr>
    </w:p>
    <w:p>
      <w:pPr>
        <w:pStyle w:val="SRSNormal"/>
      </w:pPr>
      <w:r>
        <w:t xml:space="preserve">• </w:t>
      </w:r>
      <w:r>
        <w:rPr>
          <w:rFonts w:ascii="Cambria" w:hAnsi="Cambria"/>
          <w:color w:val="000000"/>
        </w:rPr>
        <w:t xml:space="preserve">  Point : Centralized User Interface : The system shall provide a unified user interface for accessing all modules, accessible through a configuration selection.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2: Data Storage Capacity</w:t>
      </w:r>
    </w:p>
    <w:p>
      <w:pPr>
        <w:pStyle w:val="SRSNormal"/>
      </w:pPr>
    </w:p>
    <w:p>
      <w:pPr>
        <w:pStyle w:val="SRSNormal"/>
      </w:pPr>
      <w:r>
        <w:t xml:space="preserve">• </w:t>
      </w:r>
      <w:r>
        <w:rPr>
          <w:rFonts w:ascii="Cambria" w:hAnsi="Cambria"/>
          <w:color w:val="000000"/>
        </w:rPr>
        <w:t xml:space="preserve">  Point : Subject Data Storage : The system shall provide 10 GB of storage per subject for learning materials.</w:t>
      </w:r>
    </w:p>
    <w:p>
      <w:pPr>
        <w:pStyle w:val="SRSNormal"/>
      </w:pPr>
      <w:r>
        <w:t xml:space="preserve">• </w:t>
      </w:r>
      <w:r>
        <w:rPr>
          <w:rFonts w:ascii="Cambria" w:hAnsi="Cambria"/>
          <w:color w:val="000000"/>
        </w:rPr>
        <w:t xml:space="preserve">  Point : Teacher Data Storage : The system shall provide 2 GB of storage per teacher for personalized resources.</w:t>
      </w:r>
    </w:p>
    <w:p>
      <w:pPr>
        <w:pStyle w:val="SRSNormal"/>
      </w:pPr>
      <w:r>
        <w:t xml:space="preserve">• </w:t>
      </w:r>
      <w:r>
        <w:rPr>
          <w:rFonts w:ascii="Cambria" w:hAnsi="Cambria"/>
          <w:color w:val="000000"/>
        </w:rPr>
        <w:t xml:space="preserve">  Point : Storage Threshold Alert : The system shall alert the administrator when the storage reaches 90% capacity.</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3: Data Import and Export</w:t>
      </w:r>
    </w:p>
    <w:p>
      <w:pPr>
        <w:pStyle w:val="SRSNormal"/>
      </w:pPr>
    </w:p>
    <w:p>
      <w:pPr>
        <w:pStyle w:val="SRSNormal"/>
      </w:pPr>
      <w:r>
        <w:t xml:space="preserve">• </w:t>
      </w:r>
      <w:r>
        <w:rPr>
          <w:rFonts w:ascii="Cambria" w:hAnsi="Cambria"/>
          <w:color w:val="000000"/>
        </w:rPr>
        <w:t xml:space="preserve">  Point : Student Data Import : The system shall support importing student data via CSV files.</w:t>
      </w:r>
    </w:p>
    <w:p>
      <w:pPr>
        <w:pStyle w:val="SRSNormal"/>
      </w:pPr>
      <w:r>
        <w:t xml:space="preserve">• </w:t>
      </w:r>
      <w:r>
        <w:rPr>
          <w:rFonts w:ascii="Cambria" w:hAnsi="Cambria"/>
          <w:color w:val="000000"/>
        </w:rPr>
        <w:t xml:space="preserve">  Point : Export of Learning Resources : The system shall support export of learning resources as PDF files.</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4: Concurrent User Support</w:t>
      </w:r>
    </w:p>
    <w:p>
      <w:pPr>
        <w:pStyle w:val="SRSNormal"/>
      </w:pPr>
    </w:p>
    <w:p>
      <w:pPr>
        <w:pStyle w:val="SRSNormal"/>
      </w:pPr>
      <w:r>
        <w:t xml:space="preserve">• </w:t>
      </w:r>
      <w:r>
        <w:rPr>
          <w:rFonts w:ascii="Cambria" w:hAnsi="Cambria"/>
          <w:color w:val="000000"/>
        </w:rPr>
        <w:t xml:space="preserve">  Point : Concurrent User Limit : The system shall support between 5 to 10 concurrent users in each subscription tier to maintain optimal performance.</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5: System Access Control</w:t>
      </w:r>
    </w:p>
    <w:p>
      <w:pPr>
        <w:pStyle w:val="SRSNormal"/>
      </w:pPr>
    </w:p>
    <w:p>
      <w:pPr>
        <w:pStyle w:val="SRSNormal"/>
      </w:pPr>
      <w:r>
        <w:t xml:space="preserve">• </w:t>
      </w:r>
      <w:r>
        <w:rPr>
          <w:rFonts w:ascii="Cambria" w:hAnsi="Cambria"/>
          <w:color w:val="000000"/>
        </w:rPr>
        <w:t xml:space="preserve">  Point : Role Based Use Case Access : The system shall reveal functionality based on user roles and subscriptions.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6: Curriculum Data Synchronization</w:t>
      </w:r>
    </w:p>
    <w:p>
      <w:pPr>
        <w:pStyle w:val="SRSNormal"/>
      </w:pPr>
    </w:p>
    <w:p>
      <w:pPr>
        <w:pStyle w:val="SRSNormal"/>
      </w:pPr>
      <w:r>
        <w:t xml:space="preserve">• </w:t>
      </w:r>
      <w:r>
        <w:rPr>
          <w:rFonts w:ascii="Cambria" w:hAnsi="Cambria"/>
          <w:color w:val="000000"/>
        </w:rPr>
        <w:t xml:space="preserve">  Point : LMS Content: The system shall synchronize curriculum from a pre-approved LMS through file imports.</w:t>
      </w:r>
    </w:p>
    <w:p>
      <w:pPr>
        <w:pStyle w:val="SRSNormal"/>
      </w:pPr>
      <w:r>
        <w:t xml:space="preserve">• </w:t>
      </w:r>
      <w:r>
        <w:rPr>
          <w:rFonts w:ascii="Cambria" w:hAnsi="Cambria"/>
          <w:color w:val="000000"/>
        </w:rPr>
        <w:t xml:space="preserve">  Point : Manual Content Sync: The user will manually import content, not synced automatically with LMS.</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7: AI Model Integration</w:t>
      </w:r>
    </w:p>
    <w:p>
      <w:pPr>
        <w:pStyle w:val="SRSNormal"/>
      </w:pPr>
    </w:p>
    <w:p>
      <w:pPr>
        <w:pStyle w:val="SRSNormal"/>
      </w:pPr>
      <w:r>
        <w:t xml:space="preserve">• </w:t>
      </w:r>
      <w:r>
        <w:rPr>
          <w:rFonts w:ascii="Cambria" w:hAnsi="Cambria"/>
          <w:color w:val="000000"/>
        </w:rPr>
        <w:t xml:space="preserve">  Point : Limited AI Image Generation : The system shall restrict AI generation to text-based suggestions over image-based content.</w:t>
      </w:r>
    </w:p>
    <w:p>
      <w:pPr>
        <w:pStyle w:val="SRSNormal"/>
      </w:pPr>
      <w:r>
        <w:t xml:space="preserve">• </w:t>
      </w:r>
      <w:r>
        <w:rPr>
          <w:rFonts w:ascii="Cambria" w:hAnsi="Cambria"/>
          <w:color w:val="000000"/>
        </w:rPr>
        <w:t xml:space="preserve">  Point : Limited External Connections : The system shall not access external servers for AI processing; all processing shall occur locally.</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8: External System Integration Points</w:t>
      </w:r>
    </w:p>
    <w:p>
      <w:pPr>
        <w:pStyle w:val="SRSNormal"/>
      </w:pPr>
    </w:p>
    <w:p>
      <w:pPr>
        <w:pStyle w:val="SRSNormal"/>
      </w:pPr>
      <w:r>
        <w:t xml:space="preserve">• </w:t>
      </w:r>
      <w:r>
        <w:rPr>
          <w:rFonts w:ascii="Cambria" w:hAnsi="Cambria"/>
          <w:color w:val="000000"/>
        </w:rPr>
        <w:t xml:space="preserve">  Point : External Analysis and Reporting: The System must interface with data from tools like PowerBI, enabling administrators to generate charts based on student performances.</w:t>
      </w:r>
    </w:p>
    <w:p>
      <w:pPr>
        <w:pStyle w:val="SRSNormal"/>
      </w:pPr>
      <w:r>
        <w:t xml:space="preserve">• </w:t>
      </w:r>
      <w:r>
        <w:rPr>
          <w:rFonts w:ascii="Cambria" w:hAnsi="Cambria"/>
          <w:color w:val="000000"/>
        </w:rPr>
        <w:t xml:space="preserve">  Point : Open API: The System will make data accessible via an open API</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9: Output Format and Content Control</w:t>
      </w:r>
    </w:p>
    <w:p>
      <w:pPr>
        <w:pStyle w:val="SRSNormal"/>
      </w:pPr>
    </w:p>
    <w:p>
      <w:pPr>
        <w:pStyle w:val="SRSNormal"/>
      </w:pPr>
      <w:r>
        <w:t xml:space="preserve">• </w:t>
      </w:r>
      <w:r>
        <w:rPr>
          <w:rFonts w:ascii="Cambria" w:hAnsi="Cambria"/>
          <w:color w:val="000000"/>
        </w:rPr>
        <w:t xml:space="preserve">  Point : Data Control: Control user data with internal processes.</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10: System State Persistence</w:t>
      </w:r>
    </w:p>
    <w:p>
      <w:pPr>
        <w:pStyle w:val="SRSNormal"/>
      </w:pPr>
    </w:p>
    <w:p>
      <w:pPr>
        <w:pStyle w:val="SRSNormal"/>
      </w:pPr>
      <w:r>
        <w:t xml:space="preserve">• </w:t>
      </w:r>
      <w:r>
        <w:rPr>
          <w:rFonts w:ascii="Cambria" w:hAnsi="Cambria"/>
          <w:color w:val="000000"/>
        </w:rPr>
        <w:t xml:space="preserve">  Point : Account Security: After subscription termination, freeze user accounts for three months and delete it after a specific time.</w:t>
      </w:r>
    </w:p>
    <w:p>
      <w:pPr>
        <w:pStyle w:val="SRSNormal"/>
      </w:pPr>
      <w:r>
        <w:t xml:space="preserve">• </w:t>
      </w:r>
      <w:r>
        <w:rPr>
          <w:rFonts w:ascii="Cambria" w:hAnsi="Cambria"/>
          <w:color w:val="000000"/>
        </w:rPr>
        <w:t xml:space="preserve">  Point : License Monitoring: Periodically check the current system state for license status and report to the administrator.</w:t>
      </w:r>
    </w:p>
    <w:p>
      <w:pPr>
        <w:pStyle w:val="SRSNormal"/>
      </w:pPr>
      <w:r>
        <w:t xml:space="preserve">• </w:t>
      </w:r>
      <w:r>
        <w:rPr>
          <w:rFonts w:ascii="Cambria" w:hAnsi="Cambria"/>
          <w:color w:val="000000"/>
        </w:rPr>
        <w:t xml:space="preserve">  </w:t>
      </w:r>
      <w:r>
        <w:rPr>
          <w:rFonts w:ascii="Cambria" w:hAnsi="Cambria"/>
          <w:b/>
          <w:color w:val="000000"/>
        </w:rPr>
        <w:t>Objective 11: Multi-Tenancy Model System</w:t>
      </w:r>
    </w:p>
    <w:p>
      <w:pPr>
        <w:pStyle w:val="SRSNormal"/>
      </w:pPr>
    </w:p>
    <w:p>
      <w:pPr>
        <w:pStyle w:val="SRSNormal"/>
      </w:pPr>
      <w:r>
        <w:t xml:space="preserve">• </w:t>
      </w:r>
      <w:r>
        <w:rPr>
          <w:rFonts w:ascii="Cambria" w:hAnsi="Cambria"/>
          <w:color w:val="000000"/>
        </w:rPr>
        <w:t xml:space="preserve">  Point : Cloud Based System Access: All users can access the Multi-Tenancy system through a website.</w:t>
      </w:r>
    </w:p>
    <w:p>
      <w:pPr>
        <w:pStyle w:val="SRSNormal"/>
      </w:pPr>
      <w:r>
        <w:t xml:space="preserve">• </w:t>
      </w:r>
      <w:r>
        <w:rPr>
          <w:rFonts w:ascii="Cambria" w:hAnsi="Cambria"/>
          <w:color w:val="000000"/>
        </w:rPr>
        <w:t xml:space="preserve">  Point : Multiple Systems: To make systems more affordable, have systems that may have lower costs and be less user friendly.</w:t>
      </w:r>
    </w:p>
    <w:p>
      <w:pPr>
        <w:pStyle w:val="SRSNormal"/>
      </w:pPr>
      <w:r>
        <w:t xml:space="preserve">• </w:t>
      </w:r>
      <w:r>
        <w:rPr>
          <w:rFonts w:ascii="Cambria" w:hAnsi="Cambria"/>
          <w:color w:val="000000"/>
        </w:rPr>
        <w:t xml:space="preserve">  </w:t>
      </w:r>
      <w:r>
        <w:rPr>
          <w:rFonts w:ascii="Cambria" w:hAnsi="Cambria"/>
          <w:b/>
          <w:color w:val="000000"/>
        </w:rPr>
        <w:t>Objective 12: Multi-Tier System Levels</w:t>
      </w:r>
    </w:p>
    <w:p>
      <w:pPr>
        <w:pStyle w:val="SRSNormal"/>
      </w:pPr>
    </w:p>
    <w:p>
      <w:pPr>
        <w:pStyle w:val="SRSNormal"/>
      </w:pPr>
      <w:r>
        <w:t xml:space="preserve">• </w:t>
      </w:r>
      <w:r>
        <w:rPr>
          <w:rFonts w:ascii="Cambria" w:hAnsi="Cambria"/>
          <w:color w:val="000000"/>
        </w:rPr>
        <w:t xml:space="preserve">  Point : High Memory-High Usage Requirements: For a whole school, set up several service racks.</w:t>
      </w:r>
    </w:p>
    <w:p>
      <w:pPr>
        <w:pStyle w:val="SRSNormal"/>
      </w:pPr>
      <w:r>
        <w:t xml:space="preserve">• </w:t>
      </w:r>
      <w:r>
        <w:rPr>
          <w:rFonts w:ascii="Cambria" w:hAnsi="Cambria"/>
          <w:color w:val="000000"/>
        </w:rPr>
        <w:t xml:space="preserve">  Point : Mid Memory-Mid Usage Requirements: For 20-50 users, have a mid-sized server.</w:t>
      </w:r>
    </w:p>
    <w:p>
      <w:pPr>
        <w:pStyle w:val="SRSNormal"/>
      </w:pPr>
      <w:r>
        <w:t xml:space="preserve">• </w:t>
      </w:r>
      <w:r>
        <w:rPr>
          <w:rFonts w:ascii="Cambria" w:hAnsi="Cambria"/>
          <w:color w:val="000000"/>
        </w:rPr>
        <w:t xml:space="preserve">  Point : Low Memory-Low Usage Requirements: For 5-10 users, have a small server.</w:t>
      </w:r>
    </w:p>
    <w:p>
      <w:pPr>
        <w:pStyle w:val="SRSNormal"/>
      </w:pPr>
      <w:r>
        <w:t xml:space="preserve">• </w:t>
      </w:r>
      <w:r>
        <w:rPr>
          <w:rFonts w:ascii="Cambria" w:hAnsi="Cambria"/>
          <w:color w:val="000000"/>
        </w:rPr>
        <w:t xml:space="preserve">  </w:t>
      </w:r>
      <w:r>
        <w:rPr>
          <w:rFonts w:ascii="Cambria" w:hAnsi="Cambria"/>
          <w:b/>
          <w:color w:val="000000"/>
        </w:rPr>
        <w:t>Objective 13: Upload Restrictions</w:t>
      </w:r>
    </w:p>
    <w:p>
      <w:pPr>
        <w:pStyle w:val="SRSNormal"/>
      </w:pPr>
    </w:p>
    <w:p>
      <w:pPr>
        <w:pStyle w:val="SRSNormal"/>
      </w:pPr>
      <w:r>
        <w:t xml:space="preserve">• </w:t>
      </w:r>
      <w:r>
        <w:rPr>
          <w:rFonts w:ascii="Cambria" w:hAnsi="Cambria"/>
          <w:color w:val="000000"/>
        </w:rPr>
        <w:t xml:space="preserve">  Point : Storage Limit Display: The system displays data to ensure users don't go over upload limits.</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14: Frameworks and Versioning</w:t>
      </w:r>
    </w:p>
    <w:p>
      <w:pPr>
        <w:pStyle w:val="SRSNormal"/>
      </w:pPr>
      <w:r>
        <w:t xml:space="preserve">• </w:t>
      </w:r>
      <w:r>
        <w:rPr>
          <w:rFonts w:ascii="Cambria" w:hAnsi="Cambria"/>
          <w:color w:val="000000"/>
        </w:rPr>
        <w:t xml:space="preserve">  Point: Constant Evolution: The platform should be able to process any change in framework, regardless of push or pull, big or small.</w:t>
      </w:r>
    </w:p>
    <w:p>
      <w:pPr>
        <w:pStyle w:val="SRSNormal"/>
      </w:pPr>
    </w:p>
    <w:p>
      <w:pPr>
        <w:pStyle w:val="SRSNormal"/>
      </w:pPr>
      <w:r>
        <w:t xml:space="preserve">• </w:t>
      </w:r>
      <w:r>
        <w:rPr>
          <w:rFonts w:ascii="Cambria" w:hAnsi="Cambria"/>
          <w:color w:val="000000"/>
        </w:rPr>
        <w:t xml:space="preserve">  </w:t>
      </w:r>
      <w:r>
        <w:rPr>
          <w:rFonts w:ascii="Cambria" w:hAnsi="Cambria"/>
          <w:b/>
          <w:color w:val="000000"/>
        </w:rPr>
        <w:t>Objective 15: Multi-Lingual Operation</w:t>
      </w:r>
    </w:p>
    <w:p>
      <w:pPr>
        <w:pStyle w:val="SRSNormal"/>
      </w:pPr>
      <w:r>
        <w:t xml:space="preserve">• </w:t>
      </w:r>
      <w:r>
        <w:rPr>
          <w:rFonts w:ascii="Cambria" w:hAnsi="Cambria"/>
          <w:color w:val="000000"/>
        </w:rPr>
        <w:t xml:space="preserve">  Point: The system should primarily opperate in English</w:t>
      </w:r>
    </w:p>
    <w:p>
      <w:pPr>
        <w:pStyle w:val="SRSNormal"/>
      </w:pPr>
      <w:r>
        <w:t xml:space="preserve">• </w:t>
      </w:r>
      <w:r>
        <w:rPr>
          <w:rFonts w:ascii="Cambria" w:hAnsi="Cambria"/>
          <w:color w:val="000000"/>
        </w:rPr>
        <w:t xml:space="preserve">  </w:t>
      </w:r>
      <w:r>
        <w:rPr>
          <w:rFonts w:ascii="Cambria" w:hAnsi="Cambria"/>
          <w:b/>
          <w:color w:val="000000"/>
        </w:rPr>
        <w:t>Objective 16: User Profiles</w:t>
      </w:r>
    </w:p>
    <w:p>
      <w:pPr>
        <w:pStyle w:val="SRSNormal"/>
      </w:pPr>
      <w:r>
        <w:t xml:space="preserve">• </w:t>
      </w:r>
      <w:r>
        <w:rPr>
          <w:rFonts w:ascii="Cambria" w:hAnsi="Cambria"/>
          <w:color w:val="000000"/>
        </w:rPr>
        <w:t xml:space="preserve">  Point: The system can be used by a principle or vice principle of the school.</w:t>
      </w:r>
    </w:p>
    <w:p>
      <w:pPr>
        <w:pStyle w:val="SRSNormal"/>
      </w:pPr>
      <w:r>
        <w:t xml:space="preserve">• </w:t>
      </w:r>
      <w:r>
        <w:rPr>
          <w:rFonts w:ascii="Cambria" w:hAnsi="Cambria"/>
          <w:color w:val="000000"/>
        </w:rPr>
        <w:t>Point: The system can be used by department heads of the school.</w:t>
      </w:r>
    </w:p>
    <w:p>
      <w:pPr>
        <w:pStyle w:val="SRSNormal"/>
      </w:pPr>
      <w:r>
        <w:t xml:space="preserve">• </w:t>
      </w:r>
      <w:r>
        <w:rPr>
          <w:rFonts w:ascii="Cambria" w:hAnsi="Cambria"/>
          <w:color w:val="000000"/>
        </w:rPr>
        <w:t xml:space="preserve">  </w:t>
      </w:r>
      <w:r>
        <w:rPr>
          <w:rFonts w:ascii="Cambria" w:hAnsi="Cambria"/>
          <w:b/>
          <w:color w:val="000000"/>
        </w:rPr>
        <w:t>Objective 17: MIS integrations</w:t>
      </w:r>
    </w:p>
    <w:p>
      <w:pPr>
        <w:pStyle w:val="SRSNormal"/>
      </w:pPr>
      <w:r>
        <w:t xml:space="preserve">• </w:t>
      </w:r>
      <w:r>
        <w:rPr>
          <w:rFonts w:ascii="Cambria" w:hAnsi="Cambria"/>
          <w:color w:val="000000"/>
        </w:rPr>
        <w:t xml:space="preserve"> Point: Work with multiple platforms.</w:t>
      </w:r>
    </w:p>
    <w:p>
      <w:pPr>
        <w:pStyle w:val="SRSNormal"/>
      </w:pPr>
      <w:r>
        <w:t xml:space="preserve">• </w:t>
      </w:r>
      <w:r>
        <w:rPr>
          <w:rFonts w:ascii="Cambria" w:hAnsi="Cambria"/>
          <w:color w:val="000000"/>
        </w:rPr>
        <w:t xml:space="preserve">  </w:t>
      </w:r>
      <w:r>
        <w:rPr>
          <w:rFonts w:ascii="Cambria" w:hAnsi="Cambria"/>
          <w:b/>
          <w:color w:val="000000"/>
        </w:rPr>
        <w:t>Objective 18: Offline Capabilities</w:t>
      </w:r>
    </w:p>
    <w:p>
      <w:pPr>
        <w:pStyle w:val="SRSNormal"/>
      </w:pPr>
      <w:r>
        <w:t xml:space="preserve">• </w:t>
      </w:r>
      <w:r>
        <w:rPr>
          <w:rFonts w:ascii="Cambria" w:hAnsi="Cambria"/>
          <w:color w:val="000000"/>
        </w:rPr>
        <w:t xml:space="preserve"> Point: The system will be able to run without access to the internet.</w:t>
      </w:r>
    </w:p>
    <w:p>
      <w:pPr>
        <w:pStyle w:val="SRSHeading2"/>
        <w:spacing w:after="240"/>
      </w:pPr>
      <w:r>
        <w:rPr>
          <w:rFonts w:ascii="Cambria" w:hAnsi="Cambria"/>
          <w:color w:val="4682B4"/>
        </w:rPr>
        <w:t>Constraints and Limitation</w:t>
      </w:r>
    </w:p>
    <w:p>
      <w:pPr>
        <w:pStyle w:val="SRSHeading3"/>
      </w:pPr>
      <w:r>
        <w:rPr>
          <w:rFonts w:ascii="Cambria" w:hAnsi="Cambria"/>
          <w:color w:val="4682B4"/>
        </w:rPr>
        <w:t>Constraints and Limitations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Offline Operation :</w:t>
      </w:r>
      <w:r>
        <w:rPr>
          <w:rFonts w:ascii="Cambria" w:hAnsi="Cambria"/>
          <w:color w:val="000000"/>
        </w:rPr>
        <w:t xml:space="preserve"> The system shall primarily operate in an offline environment.</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Synchronization :</w:t>
      </w:r>
      <w:r>
        <w:rPr>
          <w:rFonts w:ascii="Cambria" w:hAnsi="Cambria"/>
          <w:color w:val="000000"/>
        </w:rPr>
        <w:t xml:space="preserve"> The system shall support data synchronization between the offline device and a central server. The mechanism shall allow for updates to the system without requiring continuous external connections.</w:t>
      </w:r>
    </w:p>
    <w:p>
      <w:pPr>
        <w:pStyle w:val="SRSNormal"/>
      </w:pPr>
    </w:p>
    <w:p>
      <w:pPr>
        <w:pStyle w:val="SRSNormal"/>
      </w:pPr>
      <w:r>
        <w:t xml:space="preserve">• </w:t>
      </w:r>
      <w:r>
        <w:rPr>
          <w:rFonts w:ascii="Cambria" w:hAnsi="Cambria"/>
          <w:color w:val="000000"/>
        </w:rPr>
        <w:t xml:space="preserve">  </w:t>
      </w:r>
      <w:r>
        <w:rPr>
          <w:rFonts w:ascii="Cambria" w:hAnsi="Cambria"/>
          <w:b/>
          <w:color w:val="000000"/>
        </w:rPr>
        <w:t>Hardware Dependency :</w:t>
      </w:r>
      <w:r>
        <w:rPr>
          <w:rFonts w:ascii="Cambria" w:hAnsi="Cambria"/>
          <w:color w:val="000000"/>
        </w:rPr>
        <w:t xml:space="preserve"> The system's performance shall be optimized for local hardware, which will influence licensing tiers. Hardware scalability shall be critical based on tiered specifications for user concurrency, such as 1–5 users, 5–20 users, and more.</w:t>
      </w:r>
    </w:p>
    <w:p>
      <w:pPr>
        <w:pStyle w:val="SRSNormal"/>
      </w:pPr>
    </w:p>
    <w:p>
      <w:pPr>
        <w:pStyle w:val="SRSNormal"/>
      </w:pPr>
      <w:r>
        <w:t xml:space="preserve">• </w:t>
      </w:r>
      <w:r>
        <w:rPr>
          <w:rFonts w:ascii="Cambria" w:hAnsi="Cambria"/>
          <w:color w:val="000000"/>
        </w:rPr>
        <w:t xml:space="preserve">  </w:t>
      </w:r>
      <w:r>
        <w:rPr>
          <w:rFonts w:ascii="Cambria" w:hAnsi="Cambria"/>
          <w:b/>
          <w:color w:val="000000"/>
        </w:rPr>
        <w:t>Hardware Provisioning :</w:t>
      </w:r>
      <w:r>
        <w:rPr>
          <w:rFonts w:ascii="Cambria" w:hAnsi="Cambria"/>
          <w:color w:val="000000"/>
        </w:rPr>
        <w:t xml:space="preserve"> The system shall include hardware provisioning tiers depending on user concurrency and processing power. The hardware should be customizable in terms of storage and GPU power.</w:t>
      </w:r>
    </w:p>
    <w:p>
      <w:pPr>
        <w:pStyle w:val="SRSNormal"/>
      </w:pPr>
    </w:p>
    <w:p>
      <w:pPr>
        <w:pStyle w:val="SRSNormal"/>
      </w:pPr>
      <w:r>
        <w:t xml:space="preserve">• </w:t>
      </w:r>
      <w:r>
        <w:rPr>
          <w:rFonts w:ascii="Cambria" w:hAnsi="Cambria"/>
          <w:color w:val="000000"/>
        </w:rPr>
        <w:t xml:space="preserve">  </w:t>
      </w:r>
      <w:r>
        <w:rPr>
          <w:rFonts w:ascii="Cambria" w:hAnsi="Cambria"/>
          <w:b/>
          <w:color w:val="000000"/>
        </w:rPr>
        <w:t>Third-Party Integrations :</w:t>
      </w:r>
      <w:r>
        <w:rPr>
          <w:rFonts w:ascii="Cambria" w:hAnsi="Cambria"/>
          <w:color w:val="000000"/>
        </w:rPr>
        <w:t xml:space="preserve"> API integrations with SharePoint, OneDrive, or other cloud services shall be considered for future versions of the software but are not a focus of the initial development.</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Volume Tiers :</w:t>
      </w:r>
      <w:r>
        <w:rPr>
          <w:rFonts w:ascii="Cambria" w:hAnsi="Cambria"/>
          <w:color w:val="000000"/>
        </w:rPr>
        <w:t xml:space="preserve"> Tiered subscription models shall be based on data volume and user count.</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Source Variability :</w:t>
      </w:r>
      <w:r>
        <w:rPr>
          <w:rFonts w:ascii="Cambria" w:hAnsi="Cambria"/>
          <w:color w:val="000000"/>
        </w:rPr>
        <w:t xml:space="preserve"> Data mapping to standardized formats shall be required due to school variability.</w:t>
      </w:r>
    </w:p>
    <w:p>
      <w:pPr>
        <w:pStyle w:val="SRSNormal"/>
      </w:pPr>
    </w:p>
    <w:p>
      <w:pPr>
        <w:pStyle w:val="SRSNormal"/>
      </w:pPr>
      <w:r>
        <w:t xml:space="preserve">• </w:t>
      </w:r>
      <w:r>
        <w:rPr>
          <w:rFonts w:ascii="Cambria" w:hAnsi="Cambria"/>
          <w:color w:val="000000"/>
        </w:rPr>
        <w:t xml:space="preserve">  </w:t>
      </w:r>
      <w:r>
        <w:rPr>
          <w:rFonts w:ascii="Cambria" w:hAnsi="Cambria"/>
          <w:b/>
          <w:color w:val="000000"/>
        </w:rPr>
        <w:t>Reporting Limitations :</w:t>
      </w:r>
      <w:r>
        <w:rPr>
          <w:rFonts w:ascii="Cambria" w:hAnsi="Cambria"/>
          <w:color w:val="000000"/>
        </w:rPr>
        <w:t xml:space="preserve"> The system shall not generate public-facing reports. All system outputs shall be considered internal advisory tools.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Backup Responsibility :</w:t>
      </w:r>
      <w:r>
        <w:rPr>
          <w:rFonts w:ascii="Cambria" w:hAnsi="Cambria"/>
          <w:color w:val="000000"/>
        </w:rPr>
        <w:t xml:space="preserve"> Data backup shall be the responsibility of the school’s IT team.</w:t>
      </w:r>
    </w:p>
    <w:p>
      <w:pPr>
        <w:pStyle w:val="SRSNormal"/>
      </w:pPr>
    </w:p>
    <w:p>
      <w:pPr>
        <w:pStyle w:val="SRSNormal"/>
      </w:pPr>
      <w:r>
        <w:t xml:space="preserve">• </w:t>
      </w:r>
      <w:r>
        <w:rPr>
          <w:rFonts w:ascii="Cambria" w:hAnsi="Cambria"/>
          <w:color w:val="000000"/>
        </w:rPr>
        <w:t xml:space="preserve">  </w:t>
      </w:r>
      <w:r>
        <w:rPr>
          <w:rFonts w:ascii="Cambria" w:hAnsi="Cambria"/>
          <w:b/>
          <w:color w:val="000000"/>
        </w:rPr>
        <w:t>Curriculum Scope :</w:t>
      </w:r>
      <w:r>
        <w:rPr>
          <w:rFonts w:ascii="Cambria" w:hAnsi="Cambria"/>
          <w:color w:val="000000"/>
        </w:rPr>
        <w:t xml:space="preserve"> The system framework shall include individual subjects and curriculum frameworks like CBSC and KHDA.</w:t>
      </w:r>
    </w:p>
    <w:p>
      <w:pPr>
        <w:pStyle w:val="SRSNormal"/>
      </w:pPr>
    </w:p>
    <w:p>
      <w:pPr>
        <w:pStyle w:val="SRSNormal"/>
      </w:pPr>
      <w:r>
        <w:t xml:space="preserve">• </w:t>
      </w:r>
      <w:r>
        <w:rPr>
          <w:rFonts w:ascii="Cambria" w:hAnsi="Cambria"/>
          <w:color w:val="000000"/>
        </w:rPr>
        <w:t xml:space="preserve">  </w:t>
      </w:r>
      <w:r>
        <w:rPr>
          <w:rFonts w:ascii="Cambria" w:hAnsi="Cambria"/>
          <w:b/>
          <w:color w:val="000000"/>
        </w:rPr>
        <w:t>Content Publication Restrictions :</w:t>
      </w:r>
      <w:r>
        <w:rPr>
          <w:rFonts w:ascii="Cambria" w:hAnsi="Cambria"/>
          <w:color w:val="000000"/>
        </w:rPr>
        <w:t xml:space="preserve"> The system’s generated content shall not be directly published without internal review.</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Upload Limits :</w:t>
      </w:r>
      <w:r>
        <w:rPr>
          <w:rFonts w:ascii="Cambria" w:hAnsi="Cambria"/>
          <w:color w:val="000000"/>
        </w:rPr>
        <w:t xml:space="preserve"> A file size limit shall be imposed on individual document uploads.</w:t>
      </w:r>
    </w:p>
    <w:p>
      <w:pPr>
        <w:pStyle w:val="SRSNormal"/>
      </w:pPr>
    </w:p>
    <w:p>
      <w:pPr>
        <w:pStyle w:val="SRSNormal"/>
      </w:pPr>
      <w:r>
        <w:t xml:space="preserve">• </w:t>
      </w:r>
      <w:r>
        <w:rPr>
          <w:rFonts w:ascii="Cambria" w:hAnsi="Cambria"/>
          <w:color w:val="000000"/>
        </w:rPr>
        <w:t xml:space="preserve">  </w:t>
      </w:r>
      <w:r>
        <w:rPr>
          <w:rFonts w:ascii="Cambria" w:hAnsi="Cambria"/>
          <w:b/>
          <w:color w:val="000000"/>
        </w:rPr>
        <w:t>Concurrent User Limits :</w:t>
      </w:r>
      <w:r>
        <w:rPr>
          <w:rFonts w:ascii="Cambria" w:hAnsi="Cambria"/>
          <w:color w:val="000000"/>
        </w:rPr>
        <w:t xml:space="preserve"> The system's performance and responsiveness shall be guaranteed only up to a specified number of concurrent users, differentiated by licensing tiers.</w:t>
      </w:r>
    </w:p>
    <w:p>
      <w:pPr>
        <w:pStyle w:val="SRSNormal"/>
      </w:pPr>
    </w:p>
    <w:p>
      <w:pPr>
        <w:pStyle w:val="SRSNormal"/>
      </w:pPr>
      <w:r>
        <w:t xml:space="preserve">• </w:t>
      </w:r>
      <w:r>
        <w:rPr>
          <w:rFonts w:ascii="Cambria" w:hAnsi="Cambria"/>
          <w:color w:val="000000"/>
        </w:rPr>
        <w:t xml:space="preserve">  </w:t>
      </w:r>
      <w:r>
        <w:rPr>
          <w:rFonts w:ascii="Cambria" w:hAnsi="Cambria"/>
          <w:b/>
          <w:color w:val="000000"/>
        </w:rPr>
        <w:t>Reporting Cadence :</w:t>
      </w:r>
      <w:r>
        <w:rPr>
          <w:rFonts w:ascii="Cambria" w:hAnsi="Cambria"/>
          <w:color w:val="000000"/>
        </w:rPr>
        <w:t xml:space="preserve"> Report generation shall be on demand to simplify the system initially. The system shall generate reports for internal use only.</w:t>
      </w:r>
    </w:p>
    <w:p>
      <w:pPr>
        <w:pStyle w:val="SRSNormal"/>
      </w:pPr>
    </w:p>
    <w:p>
      <w:pPr>
        <w:pStyle w:val="SRSNormal"/>
      </w:pPr>
      <w:r>
        <w:t xml:space="preserve">• </w:t>
      </w:r>
      <w:r>
        <w:rPr>
          <w:rFonts w:ascii="Cambria" w:hAnsi="Cambria"/>
          <w:color w:val="000000"/>
        </w:rPr>
        <w:t xml:space="preserve">  </w:t>
      </w:r>
      <w:r>
        <w:rPr>
          <w:rFonts w:ascii="Cambria" w:hAnsi="Cambria"/>
          <w:b/>
          <w:color w:val="000000"/>
        </w:rPr>
        <w:t>Third-Party Hardware :</w:t>
      </w:r>
      <w:r>
        <w:rPr>
          <w:rFonts w:ascii="Cambria" w:hAnsi="Cambria"/>
          <w:color w:val="000000"/>
        </w:rPr>
        <w:t xml:space="preserve"> The system shall not rely on the school's existing hardware infrastructure.</w:t>
      </w:r>
    </w:p>
    <w:p>
      <w:pPr>
        <w:pStyle w:val="SRSHeading2"/>
        <w:spacing w:after="240"/>
      </w:pPr>
      <w:r>
        <w:rPr>
          <w:rFonts w:ascii="Cambria" w:hAnsi="Cambria"/>
          <w:color w:val="4682B4"/>
        </w:rPr>
        <w:t>Legal</w:t>
      </w:r>
    </w:p>
    <w:p>
      <w:pPr>
        <w:pStyle w:val="SRSHeading3"/>
      </w:pPr>
      <w:r>
        <w:rPr>
          <w:rFonts w:ascii="Cambria" w:hAnsi="Cambria"/>
          <w:color w:val="4682B4"/>
        </w:rPr>
        <w:t>Legal</w:t>
      </w:r>
    </w:p>
    <w:p>
      <w:pPr>
        <w:pStyle w:val="SRSNormal"/>
      </w:pPr>
    </w:p>
    <w:p>
      <w:pPr>
        <w:pStyle w:val="SRSNormal"/>
      </w:pPr>
      <w:r>
        <w:t xml:space="preserve">• </w:t>
      </w:r>
      <w:r>
        <w:rPr>
          <w:rFonts w:ascii="Cambria" w:hAnsi="Cambria"/>
          <w:color w:val="000000"/>
        </w:rPr>
        <w:t xml:space="preserve">  </w:t>
      </w:r>
      <w:r>
        <w:rPr>
          <w:rFonts w:ascii="Cambria" w:hAnsi="Cambria"/>
          <w:b/>
          <w:color w:val="000000"/>
        </w:rPr>
        <w:t>Component:</w:t>
      </w:r>
      <w:r>
        <w:rPr>
          <w:rFonts w:ascii="Cambria" w:hAnsi="Cambria"/>
          <w:color w:val="000000"/>
        </w:rPr>
        <w:t xml:space="preserve"> This section identifies the legal considerations pertaining to the development, deployment, and usage of the AI-driven school inspection readiness system.</w:t>
      </w:r>
    </w:p>
    <w:p>
      <w:pPr>
        <w:pStyle w:val="SRSNormal"/>
      </w:pPr>
    </w:p>
    <w:p>
      <w:pPr>
        <w:pStyle w:val="SRSNormal"/>
      </w:pPr>
      <w:r>
        <w:t xml:space="preserve">• </w:t>
      </w:r>
      <w:r>
        <w:rPr>
          <w:rFonts w:ascii="Cambria" w:hAnsi="Cambria"/>
          <w:color w:val="000000"/>
        </w:rPr>
        <w:t xml:space="preserve">  </w:t>
      </w:r>
      <w:r>
        <w:rPr>
          <w:rFonts w:ascii="Cambria" w:hAnsi="Cambria"/>
          <w:b/>
          <w:color w:val="000000"/>
        </w:rPr>
        <w:t>Copyright and Intellectual Property:</w:t>
      </w:r>
    </w:p>
    <w:p>
      <w:pPr>
        <w:pStyle w:val="SRSNormal"/>
      </w:pPr>
      <w:r>
        <w:t xml:space="preserve">• </w:t>
      </w:r>
      <w:r>
        <w:rPr>
          <w:rFonts w:ascii="Cambria" w:hAnsi="Cambria"/>
          <w:color w:val="000000"/>
        </w:rPr>
        <w:t xml:space="preserve">  Point: MSBC Group shall retain all rights, title, and interest in and to the system, including all intellectual property rights.</w:t>
      </w:r>
    </w:p>
    <w:p>
      <w:pPr>
        <w:pStyle w:val="SRSNormal"/>
      </w:pPr>
      <w:r>
        <w:t xml:space="preserve">• </w:t>
      </w:r>
      <w:r>
        <w:rPr>
          <w:rFonts w:ascii="Cambria" w:hAnsi="Cambria"/>
          <w:color w:val="000000"/>
        </w:rPr>
        <w:t xml:space="preserve">  Explanation: This clarifies ownership of the software and underlying algorithms.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Privacy and Security:</w:t>
      </w:r>
    </w:p>
    <w:p>
      <w:pPr>
        <w:pStyle w:val="SRSNormal"/>
      </w:pPr>
      <w:r>
        <w:t xml:space="preserve">• </w:t>
      </w:r>
      <w:r>
        <w:rPr>
          <w:rFonts w:ascii="Cambria" w:hAnsi="Cambria"/>
          <w:color w:val="000000"/>
        </w:rPr>
        <w:t xml:space="preserve">  Point: The system shall comply with all applicable data privacy laws, including GDPR and UAE data protection regulations.</w:t>
      </w:r>
    </w:p>
    <w:p>
      <w:pPr>
        <w:pStyle w:val="SRSNormal"/>
      </w:pPr>
      <w:r>
        <w:t xml:space="preserve">• </w:t>
      </w:r>
      <w:r>
        <w:rPr>
          <w:rFonts w:ascii="Cambria" w:hAnsi="Cambria"/>
          <w:color w:val="000000"/>
        </w:rPr>
        <w:t xml:space="preserve">  Explanation: This ensures adherence to regional and international legal standards.</w:t>
      </w:r>
    </w:p>
    <w:p>
      <w:pPr>
        <w:pStyle w:val="SRSNormal"/>
      </w:pPr>
      <w:r>
        <w:t xml:space="preserve">• </w:t>
      </w:r>
      <w:r>
        <w:rPr>
          <w:rFonts w:ascii="Cambria" w:hAnsi="Cambria"/>
          <w:color w:val="000000"/>
        </w:rPr>
        <w:t xml:space="preserve">  Point: The system shall ensure the confidentiality, integrity, and availability of all student data.</w:t>
      </w:r>
    </w:p>
    <w:p>
      <w:pPr>
        <w:pStyle w:val="SRSNormal"/>
      </w:pPr>
      <w:r>
        <w:t xml:space="preserve">• </w:t>
      </w:r>
      <w:r>
        <w:rPr>
          <w:rFonts w:ascii="Cambria" w:hAnsi="Cambria"/>
          <w:color w:val="000000"/>
        </w:rPr>
        <w:t xml:space="preserve">  Explanation: This addresses the security and handling of sensitive data.</w:t>
      </w:r>
    </w:p>
    <w:p>
      <w:pPr>
        <w:pStyle w:val="SRSNormal"/>
      </w:pPr>
      <w:r>
        <w:t xml:space="preserve">• </w:t>
      </w:r>
      <w:r>
        <w:rPr>
          <w:rFonts w:ascii="Cambria" w:hAnsi="Cambria"/>
          <w:color w:val="000000"/>
        </w:rPr>
        <w:t xml:space="preserve">  Point: The system shall include features for data anonymization and pseudonymization as required by applicable privacy laws.</w:t>
      </w:r>
    </w:p>
    <w:p>
      <w:pPr>
        <w:pStyle w:val="SRSNormal"/>
      </w:pPr>
      <w:r>
        <w:t xml:space="preserve">• </w:t>
      </w:r>
      <w:r>
        <w:rPr>
          <w:rFonts w:ascii="Cambria" w:hAnsi="Cambria"/>
          <w:color w:val="000000"/>
        </w:rPr>
        <w:t xml:space="preserve">  Explanation: This provides mechanisms for protecting student identities.</w:t>
      </w:r>
    </w:p>
    <w:p>
      <w:pPr>
        <w:pStyle w:val="SRSNormal"/>
      </w:pPr>
    </w:p>
    <w:p>
      <w:pPr>
        <w:pStyle w:val="SRSNormal"/>
      </w:pPr>
      <w:r>
        <w:t xml:space="preserve">• </w:t>
      </w:r>
      <w:r>
        <w:rPr>
          <w:rFonts w:ascii="Cambria" w:hAnsi="Cambria"/>
          <w:color w:val="000000"/>
        </w:rPr>
        <w:t xml:space="preserve">  </w:t>
      </w:r>
      <w:r>
        <w:rPr>
          <w:rFonts w:ascii="Cambria" w:hAnsi="Cambria"/>
          <w:b/>
          <w:color w:val="000000"/>
        </w:rPr>
        <w:t>Licensing and Subscription Terms:</w:t>
      </w:r>
    </w:p>
    <w:p>
      <w:pPr>
        <w:pStyle w:val="SRSNormal"/>
      </w:pPr>
      <w:r>
        <w:t xml:space="preserve">• </w:t>
      </w:r>
      <w:r>
        <w:rPr>
          <w:rFonts w:ascii="Cambria" w:hAnsi="Cambria"/>
          <w:color w:val="000000"/>
        </w:rPr>
        <w:t xml:space="preserve">  Point: The use of the system shall be governed by a license agreement outlining the terms of use, limitations of liability, and acceptable use policies.</w:t>
      </w:r>
    </w:p>
    <w:p>
      <w:pPr>
        <w:pStyle w:val="SRSNormal"/>
      </w:pPr>
      <w:r>
        <w:t xml:space="preserve">• </w:t>
      </w:r>
      <w:r>
        <w:rPr>
          <w:rFonts w:ascii="Cambria" w:hAnsi="Cambria"/>
          <w:color w:val="000000"/>
        </w:rPr>
        <w:t xml:space="preserve">  Explanation: This establishes the contractual framework for system access.</w:t>
      </w:r>
    </w:p>
    <w:p>
      <w:pPr>
        <w:pStyle w:val="SRSNormal"/>
      </w:pPr>
      <w:r>
        <w:t xml:space="preserve">• </w:t>
      </w:r>
      <w:r>
        <w:rPr>
          <w:rFonts w:ascii="Cambria" w:hAnsi="Cambria"/>
          <w:color w:val="000000"/>
        </w:rPr>
        <w:t xml:space="preserve">  Point: The license agreement shall specify permitted number of concurrent users and data storage limits.</w:t>
      </w:r>
    </w:p>
    <w:p>
      <w:pPr>
        <w:pStyle w:val="SRSNormal"/>
      </w:pPr>
      <w:r>
        <w:t xml:space="preserve">• </w:t>
      </w:r>
      <w:r>
        <w:rPr>
          <w:rFonts w:ascii="Cambria" w:hAnsi="Cambria"/>
          <w:color w:val="000000"/>
        </w:rPr>
        <w:t xml:space="preserve">  Explanation: This provides details of resource usage restrictions.</w:t>
      </w:r>
    </w:p>
    <w:p>
      <w:pPr>
        <w:pStyle w:val="SRSNormal"/>
      </w:pPr>
      <w:r>
        <w:t xml:space="preserve">• </w:t>
      </w:r>
      <w:r>
        <w:rPr>
          <w:rFonts w:ascii="Cambria" w:hAnsi="Cambria"/>
          <w:color w:val="000000"/>
        </w:rPr>
        <w:t xml:space="preserve">  Point: The license agreement shall include provisions for data retention, deletion, and service termination upon expiration or termination of the agreement.</w:t>
      </w:r>
    </w:p>
    <w:p>
      <w:pPr>
        <w:pStyle w:val="SRSNormal"/>
      </w:pPr>
      <w:r>
        <w:t xml:space="preserve">• </w:t>
      </w:r>
      <w:r>
        <w:rPr>
          <w:rFonts w:ascii="Cambria" w:hAnsi="Cambria"/>
          <w:color w:val="000000"/>
        </w:rPr>
        <w:t xml:space="preserve">  Explanation: This outlines the handling of data at the end of the service lifecycle.</w:t>
      </w:r>
    </w:p>
    <w:p>
      <w:pPr>
        <w:pStyle w:val="SRSNormal"/>
      </w:pPr>
    </w:p>
    <w:p>
      <w:pPr>
        <w:pStyle w:val="SRSNormal"/>
      </w:pPr>
      <w:r>
        <w:t xml:space="preserve">• </w:t>
      </w:r>
      <w:r>
        <w:rPr>
          <w:rFonts w:ascii="Cambria" w:hAnsi="Cambria"/>
          <w:color w:val="000000"/>
        </w:rPr>
        <w:t xml:space="preserve">  </w:t>
      </w:r>
      <w:r>
        <w:rPr>
          <w:rFonts w:ascii="Cambria" w:hAnsi="Cambria"/>
          <w:b/>
          <w:color w:val="000000"/>
        </w:rPr>
        <w:t>Liability and Disclaimers:</w:t>
      </w:r>
    </w:p>
    <w:p>
      <w:pPr>
        <w:pStyle w:val="SRSNormal"/>
      </w:pPr>
      <w:r>
        <w:t xml:space="preserve">• </w:t>
      </w:r>
      <w:r>
        <w:rPr>
          <w:rFonts w:ascii="Cambria" w:hAnsi="Cambria"/>
          <w:color w:val="000000"/>
        </w:rPr>
        <w:t xml:space="preserve">  Point: MSBC Group shall not be liable for any decisions made by school leadership based on the system's outputs.</w:t>
      </w:r>
    </w:p>
    <w:p>
      <w:pPr>
        <w:pStyle w:val="SRSNormal"/>
      </w:pPr>
      <w:r>
        <w:t xml:space="preserve">• </w:t>
      </w:r>
      <w:r>
        <w:rPr>
          <w:rFonts w:ascii="Cambria" w:hAnsi="Cambria"/>
          <w:color w:val="000000"/>
        </w:rPr>
        <w:t xml:space="preserve">  Explanation: This limits liability for use of the tool.</w:t>
      </w:r>
    </w:p>
    <w:p>
      <w:pPr>
        <w:pStyle w:val="SRSNormal"/>
      </w:pPr>
      <w:r>
        <w:t xml:space="preserve">• </w:t>
      </w:r>
      <w:r>
        <w:rPr>
          <w:rFonts w:ascii="Cambria" w:hAnsi="Cambria"/>
          <w:color w:val="000000"/>
        </w:rPr>
        <w:t xml:space="preserve">  Point: The system shall include a disclaimer stating that its outputs are for internal use only and not intended for public distribution without review.</w:t>
      </w:r>
    </w:p>
    <w:p>
      <w:pPr>
        <w:pStyle w:val="SRSNormal"/>
      </w:pPr>
      <w:r>
        <w:t xml:space="preserve">• </w:t>
      </w:r>
      <w:r>
        <w:rPr>
          <w:rFonts w:ascii="Cambria" w:hAnsi="Cambria"/>
          <w:color w:val="000000"/>
        </w:rPr>
        <w:t xml:space="preserve">  Explanation: This clarifies the intended use of generated reports.</w:t>
      </w:r>
    </w:p>
    <w:p>
      <w:pPr>
        <w:pStyle w:val="SRSNormal"/>
      </w:pPr>
    </w:p>
    <w:p>
      <w:pPr>
        <w:pStyle w:val="SRSNormal"/>
        <w:jc w:val="left"/>
      </w:pPr>
      <w:r>
        <w:rPr>
          <w:rFonts w:ascii="Cambria" w:hAnsi="Cambria"/>
          <w:b/>
          <w:color w:val="000000"/>
        </w:rPr>
        <w:t>*   **Compliance and Regulatory Requirements:**</w:t>
      </w:r>
    </w:p>
    <w:p>
      <w:pPr>
        <w:pStyle w:val="SRSNormal"/>
      </w:pPr>
      <w:r>
        <w:t xml:space="preserve">• </w:t>
      </w:r>
      <w:r>
        <w:rPr>
          <w:rFonts w:ascii="Cambria" w:hAnsi="Cambria"/>
          <w:color w:val="000000"/>
        </w:rPr>
        <w:t xml:space="preserve">  Point: The system shall comply with all applicable educational standards and frameworks, such as KHDA and ADEC guidelines.</w:t>
      </w:r>
    </w:p>
    <w:p>
      <w:pPr>
        <w:pStyle w:val="SRSNormal"/>
      </w:pPr>
      <w:r>
        <w:t xml:space="preserve">• </w:t>
      </w:r>
      <w:r>
        <w:rPr>
          <w:rFonts w:ascii="Cambria" w:hAnsi="Cambria"/>
          <w:color w:val="000000"/>
        </w:rPr>
        <w:t xml:space="preserve">  Explanation: This ensures alignment with regulatory educational standards.</w:t>
      </w:r>
    </w:p>
    <w:p>
      <w:pPr>
        <w:pStyle w:val="SRSNormal"/>
      </w:pPr>
      <w:r>
        <w:t xml:space="preserve">• </w:t>
      </w:r>
      <w:r>
        <w:rPr>
          <w:rFonts w:ascii="Cambria" w:hAnsi="Cambria"/>
          <w:color w:val="000000"/>
        </w:rPr>
        <w:t xml:space="preserve">  Point: The system shall include mechanisms for tracking and updating compliance with changes in relevant regulations.</w:t>
      </w:r>
    </w:p>
    <w:p>
      <w:pPr>
        <w:pStyle w:val="SRSNormal"/>
      </w:pPr>
      <w:r>
        <w:t xml:space="preserve">• </w:t>
      </w:r>
      <w:r>
        <w:rPr>
          <w:rFonts w:ascii="Cambria" w:hAnsi="Cambria"/>
          <w:color w:val="000000"/>
        </w:rPr>
        <w:t xml:space="preserve">  Explanation: This provides for staying current with education laws.</w:t>
      </w:r>
    </w:p>
    <w:p>
      <w:pPr>
        <w:pStyle w:val="SRSNormal"/>
      </w:pPr>
    </w:p>
    <w:p>
      <w:pPr>
        <w:pStyle w:val="SRSNormal"/>
      </w:pPr>
      <w:r>
        <w:t xml:space="preserve">• </w:t>
      </w:r>
      <w:r>
        <w:rPr>
          <w:rFonts w:ascii="Cambria" w:hAnsi="Cambria"/>
          <w:color w:val="000000"/>
        </w:rPr>
        <w:t xml:space="preserve">  </w:t>
      </w:r>
      <w:r>
        <w:rPr>
          <w:rFonts w:ascii="Cambria" w:hAnsi="Cambria"/>
          <w:b/>
          <w:color w:val="000000"/>
        </w:rPr>
        <w:t>Accessibility and Inclusivity:</w:t>
      </w:r>
    </w:p>
    <w:p>
      <w:pPr>
        <w:pStyle w:val="SRSNormal"/>
      </w:pPr>
      <w:r>
        <w:t xml:space="preserve">• </w:t>
      </w:r>
      <w:r>
        <w:rPr>
          <w:rFonts w:ascii="Cambria" w:hAnsi="Cambria"/>
          <w:color w:val="000000"/>
        </w:rPr>
        <w:t xml:space="preserve">  Point: The system, in future iterations, shall comply with accessibility standards such as WCAG to ensure usability for individuals with disabilities.</w:t>
      </w:r>
    </w:p>
    <w:p>
      <w:pPr>
        <w:pStyle w:val="SRSNormal"/>
      </w:pPr>
      <w:r>
        <w:t xml:space="preserve">• </w:t>
      </w:r>
      <w:r>
        <w:rPr>
          <w:rFonts w:ascii="Cambria" w:hAnsi="Cambria"/>
          <w:color w:val="000000"/>
        </w:rPr>
        <w:t xml:space="preserve">  Explanation: Addresses future requirements for users with accessibility concerns.</w:t>
      </w:r>
    </w:p>
    <w:p>
      <w:pPr>
        <w:pStyle w:val="SRSNormal"/>
      </w:pPr>
    </w:p>
    <w:p>
      <w:pPr>
        <w:pStyle w:val="SRSNormal"/>
      </w:pPr>
      <w:r>
        <w:t xml:space="preserve">• </w:t>
      </w:r>
      <w:r>
        <w:rPr>
          <w:rFonts w:ascii="Cambria" w:hAnsi="Cambria"/>
          <w:color w:val="000000"/>
        </w:rPr>
        <w:t xml:space="preserve">  </w:t>
      </w:r>
      <w:r>
        <w:rPr>
          <w:rFonts w:ascii="Cambria" w:hAnsi="Cambria"/>
          <w:b/>
          <w:color w:val="000000"/>
        </w:rPr>
        <w:t>Third-Party Integrations:</w:t>
      </w:r>
    </w:p>
    <w:p>
      <w:pPr>
        <w:pStyle w:val="SRSNormal"/>
      </w:pPr>
      <w:r>
        <w:t xml:space="preserve">• </w:t>
      </w:r>
      <w:r>
        <w:rPr>
          <w:rFonts w:ascii="Cambria" w:hAnsi="Cambria"/>
          <w:color w:val="000000"/>
        </w:rPr>
        <w:t xml:space="preserve">  Point: Any integration with third-party systems (e.g., MIS, LMS) shall be subject to separate agreements and compliance with their respective terms of service.</w:t>
      </w:r>
    </w:p>
    <w:p>
      <w:pPr>
        <w:pStyle w:val="SRSNormal"/>
      </w:pPr>
      <w:r>
        <w:t xml:space="preserve">• </w:t>
      </w:r>
      <w:r>
        <w:rPr>
          <w:rFonts w:ascii="Cambria" w:hAnsi="Cambria"/>
          <w:color w:val="000000"/>
        </w:rPr>
        <w:t xml:space="preserve">  Explanation: This ensures proper legal handling for external dependencies.</w:t>
      </w:r>
    </w:p>
    <w:p/>
    <w:p>
      <w:pPr>
        <w:pStyle w:val="SRSHeading1"/>
      </w:pPr>
      <w:r>
        <w:t>8 System Architecture</w:t>
      </w:r>
    </w:p>
    <w:p>
      <w:pPr>
        <w:pStyle w:val="SRSHeading2"/>
        <w:spacing w:after="240"/>
      </w:pPr>
      <w:r>
        <w:rPr>
          <w:rFonts w:ascii="Cambria" w:hAnsi="Cambria"/>
          <w:color w:val="4682B4"/>
        </w:rPr>
        <w:t>Overview</w:t>
      </w:r>
    </w:p>
    <w:p>
      <w:pPr>
        <w:pStyle w:val="SRSHeading3"/>
      </w:pPr>
      <w:r>
        <w:rPr>
          <w:rFonts w:ascii="Cambria" w:hAnsi="Cambria"/>
          <w:color w:val="4682B4"/>
        </w:rPr>
        <w:t>Overview</w:t>
      </w:r>
    </w:p>
    <w:p>
      <w:pPr>
        <w:pStyle w:val="SRSNormal"/>
      </w:pPr>
    </w:p>
    <w:p>
      <w:pPr>
        <w:pStyle w:val="SRSNormal"/>
        <w:jc w:val="both"/>
      </w:pPr>
      <w:r>
        <w:rPr>
          <w:rFonts w:ascii="Cambria" w:hAnsi="Cambria"/>
          <w:color w:val="000000"/>
        </w:rPr>
        <w:t>• Purpose: This Software Requirements Specification (SRS) document specifies the requirements for an AI-driven educational platform designed to support various school functions.</w:t>
      </w:r>
    </w:p>
    <w:p>
      <w:pPr>
        <w:pStyle w:val="SRSNormal"/>
      </w:pPr>
    </w:p>
    <w:p>
      <w:pPr>
        <w:pStyle w:val="SRSNormal"/>
        <w:jc w:val="both"/>
      </w:pPr>
      <w:r>
        <w:rPr>
          <w:rFonts w:ascii="Cambria" w:hAnsi="Cambria"/>
          <w:color w:val="000000"/>
        </w:rPr>
        <w:t>• Scope: This document encompasses functional and non-functional requirements, interface specifications, and design constraints for the system, addressing inspection readiness, curriculum enhancement, performance tracking, and marketing support.</w:t>
      </w:r>
    </w:p>
    <w:p>
      <w:pPr>
        <w:pStyle w:val="SRSNormal"/>
      </w:pPr>
    </w:p>
    <w:p>
      <w:pPr>
        <w:pStyle w:val="SRSNormal"/>
        <w:jc w:val="both"/>
      </w:pPr>
      <w:r>
        <w:rPr>
          <w:rFonts w:ascii="Cambria" w:hAnsi="Cambria"/>
          <w:color w:val="000000"/>
        </w:rPr>
        <w:t>• Intended Audience: The intended audience includes software developers, testers, project managers, and stakeholders involved in the development, verification, and deployment of the AI-driven educational platform.</w:t>
      </w:r>
    </w:p>
    <w:p>
      <w:pPr>
        <w:pStyle w:val="SRSHeading2"/>
        <w:spacing w:after="240"/>
      </w:pPr>
      <w:r>
        <w:rPr>
          <w:rFonts w:ascii="Cambria" w:hAnsi="Cambria"/>
          <w:color w:val="4682B4"/>
        </w:rPr>
        <w:t>AI Subsystems</w:t>
      </w:r>
    </w:p>
    <w:p>
      <w:pPr>
        <w:pStyle w:val="SRSHeading2"/>
      </w:pPr>
      <w:r>
        <w:rPr>
          <w:rFonts w:ascii="Cambria" w:hAnsi="Cambria"/>
          <w:color w:val="4682B4"/>
        </w:rPr>
        <w:t>AI Subsystems</w:t>
      </w:r>
    </w:p>
    <w:p>
      <w:pPr>
        <w:pStyle w:val="SRSNormal"/>
      </w:pPr>
    </w:p>
    <w:p>
      <w:pPr>
        <w:pStyle w:val="SRSNormal"/>
        <w:jc w:val="both"/>
      </w:pPr>
      <w:r>
        <w:rPr>
          <w:rFonts w:ascii="Cambria" w:hAnsi="Cambria"/>
          <w:color w:val="000000"/>
        </w:rPr>
        <w:t>The system shall be composed of several AI subsystems, each responsible for a specific function. These subsystems shall interact to provide comprehensive AI-driven support for education-related use cases.</w:t>
      </w:r>
    </w:p>
    <w:p>
      <w:pPr>
        <w:pStyle w:val="SRSNormal"/>
      </w:pPr>
    </w:p>
    <w:p>
      <w:pPr>
        <w:pStyle w:val="SRSNormal"/>
        <w:jc w:val="both"/>
      </w:pPr>
      <w:r>
        <w:rPr>
          <w:rFonts w:ascii="Cambria" w:hAnsi="Cambria"/>
          <w:color w:val="000000"/>
        </w:rPr>
        <w:t>•</w:t>
        <w:tab/>
      </w:r>
      <w:r>
        <w:rPr>
          <w:rFonts w:ascii="Cambria" w:hAnsi="Cambria"/>
          <w:b/>
          <w:color w:val="000000"/>
        </w:rPr>
        <w:t>Natural Language Processing (NLP) Subsystem:</w:t>
      </w:r>
    </w:p>
    <w:p>
      <w:pPr>
        <w:pStyle w:val="SRSNormal"/>
        <w:jc w:val="both"/>
      </w:pPr>
      <w:r>
        <w:rPr>
          <w:rFonts w:ascii="Cambria" w:hAnsi="Cambria"/>
          <w:color w:val="000000"/>
        </w:rPr>
        <w:t>•</w:t>
        <w:tab/>
      </w:r>
      <w:r>
        <w:rPr>
          <w:rFonts w:ascii="Cambria" w:hAnsi="Cambria"/>
          <w:i/>
          <w:color w:val="000000"/>
        </w:rPr>
        <w:t>Description:</w:t>
      </w:r>
      <w:r>
        <w:rPr>
          <w:rFonts w:ascii="Cambria" w:hAnsi="Cambria"/>
          <w:color w:val="000000"/>
        </w:rPr>
        <w:t xml:space="preserve"> This subsystem shall process and understand human language input from users.</w:t>
      </w:r>
    </w:p>
    <w:p>
      <w:pPr>
        <w:pStyle w:val="SRSNormal"/>
      </w:pPr>
    </w:p>
    <w:p>
      <w:pPr>
        <w:pStyle w:val="SRSNormal"/>
        <w:jc w:val="both"/>
      </w:pPr>
      <w:r>
        <w:rPr>
          <w:rFonts w:ascii="Cambria" w:hAnsi="Cambria"/>
          <w:color w:val="000000"/>
        </w:rPr>
        <w:t>•</w:t>
        <w:tab/>
      </w:r>
      <w:r>
        <w:rPr>
          <w:rFonts w:ascii="Cambria" w:hAnsi="Cambria"/>
          <w:b/>
          <w:color w:val="000000"/>
        </w:rPr>
        <w:t>Retrieval-Augmented Generation (RAG) Subsystem:</w:t>
      </w:r>
    </w:p>
    <w:p>
      <w:pPr>
        <w:pStyle w:val="SRSNormal"/>
        <w:jc w:val="both"/>
      </w:pPr>
      <w:r>
        <w:rPr>
          <w:rFonts w:ascii="Cambria" w:hAnsi="Cambria"/>
          <w:color w:val="000000"/>
        </w:rPr>
        <w:t>•</w:t>
        <w:tab/>
      </w:r>
      <w:r>
        <w:rPr>
          <w:rFonts w:ascii="Cambria" w:hAnsi="Cambria"/>
          <w:i/>
          <w:color w:val="000000"/>
        </w:rPr>
        <w:t>Description:</w:t>
      </w:r>
      <w:r>
        <w:rPr>
          <w:rFonts w:ascii="Cambria" w:hAnsi="Cambria"/>
          <w:color w:val="000000"/>
        </w:rPr>
        <w:t xml:space="preserve"> This subsystem shall retrieve relevant information from indexed documents and generate context-aware responses.</w:t>
      </w:r>
    </w:p>
    <w:p>
      <w:pPr>
        <w:pStyle w:val="SRSNormal"/>
      </w:pPr>
    </w:p>
    <w:p>
      <w:pPr>
        <w:pStyle w:val="SRSNormal"/>
        <w:jc w:val="both"/>
      </w:pPr>
      <w:r>
        <w:rPr>
          <w:rFonts w:ascii="Cambria" w:hAnsi="Cambria"/>
          <w:color w:val="000000"/>
        </w:rPr>
        <w:t>•</w:t>
        <w:tab/>
      </w:r>
      <w:r>
        <w:rPr>
          <w:rFonts w:ascii="Cambria" w:hAnsi="Cambria"/>
          <w:b/>
          <w:color w:val="000000"/>
        </w:rPr>
        <w:t>Machine Learning (ML) Subsystem:</w:t>
      </w:r>
    </w:p>
    <w:p>
      <w:pPr>
        <w:pStyle w:val="SRSNormal"/>
        <w:jc w:val="both"/>
      </w:pPr>
      <w:r>
        <w:rPr>
          <w:rFonts w:ascii="Cambria" w:hAnsi="Cambria"/>
          <w:color w:val="000000"/>
        </w:rPr>
        <w:t>•</w:t>
        <w:tab/>
      </w:r>
      <w:r>
        <w:rPr>
          <w:rFonts w:ascii="Cambria" w:hAnsi="Cambria"/>
          <w:i/>
          <w:color w:val="000000"/>
        </w:rPr>
        <w:t>Description:</w:t>
      </w:r>
      <w:r>
        <w:rPr>
          <w:rFonts w:ascii="Cambria" w:hAnsi="Cambria"/>
          <w:color w:val="000000"/>
        </w:rPr>
        <w:t xml:space="preserve"> This subsystem shall provide capabilities for predictive analytics, trend analysis, and report generation.</w:t>
      </w:r>
    </w:p>
    <w:p>
      <w:pPr>
        <w:pStyle w:val="SRSNormal"/>
      </w:pPr>
    </w:p>
    <w:p>
      <w:pPr>
        <w:pStyle w:val="SRSNormal"/>
        <w:jc w:val="both"/>
      </w:pPr>
      <w:r>
        <w:rPr>
          <w:rFonts w:ascii="Cambria" w:hAnsi="Cambria"/>
          <w:color w:val="000000"/>
        </w:rPr>
        <w:t>•</w:t>
        <w:tab/>
      </w:r>
      <w:r>
        <w:rPr>
          <w:rFonts w:ascii="Cambria" w:hAnsi="Cambria"/>
          <w:b/>
          <w:color w:val="000000"/>
        </w:rPr>
        <w:t>Computer Vision Subsystem:</w:t>
      </w:r>
    </w:p>
    <w:p>
      <w:pPr>
        <w:pStyle w:val="SRSNormal"/>
        <w:jc w:val="both"/>
      </w:pPr>
      <w:r>
        <w:rPr>
          <w:rFonts w:ascii="Cambria" w:hAnsi="Cambria"/>
          <w:color w:val="000000"/>
        </w:rPr>
        <w:t>•</w:t>
        <w:tab/>
      </w:r>
      <w:r>
        <w:rPr>
          <w:rFonts w:ascii="Cambria" w:hAnsi="Cambria"/>
          <w:i/>
          <w:color w:val="000000"/>
        </w:rPr>
        <w:t>Description:</w:t>
      </w:r>
      <w:r>
        <w:rPr>
          <w:rFonts w:ascii="Cambria" w:hAnsi="Cambria"/>
          <w:color w:val="000000"/>
        </w:rPr>
        <w:t xml:space="preserve"> This subsystem shall analyze uploaded images and extract relevant insights.</w:t>
      </w:r>
    </w:p>
    <w:p>
      <w:pPr>
        <w:pStyle w:val="SRSNormal"/>
      </w:pPr>
    </w:p>
    <w:p>
      <w:pPr>
        <w:pStyle w:val="SRSNormal"/>
        <w:jc w:val="both"/>
      </w:pPr>
      <w:r>
        <w:rPr>
          <w:rFonts w:ascii="Cambria" w:hAnsi="Cambria"/>
          <w:color w:val="000000"/>
        </w:rPr>
        <w:t>•</w:t>
        <w:tab/>
      </w:r>
      <w:r>
        <w:rPr>
          <w:rFonts w:ascii="Cambria" w:hAnsi="Cambria"/>
          <w:b/>
          <w:color w:val="000000"/>
        </w:rPr>
        <w:t>Data Management Subsystem:</w:t>
      </w:r>
    </w:p>
    <w:p>
      <w:pPr>
        <w:pStyle w:val="SRSNormal"/>
        <w:jc w:val="both"/>
      </w:pPr>
      <w:r>
        <w:rPr>
          <w:rFonts w:ascii="Cambria" w:hAnsi="Cambria"/>
          <w:color w:val="000000"/>
        </w:rPr>
        <w:t>•</w:t>
        <w:tab/>
      </w:r>
      <w:r>
        <w:rPr>
          <w:rFonts w:ascii="Cambria" w:hAnsi="Cambria"/>
          <w:i/>
          <w:color w:val="000000"/>
        </w:rPr>
        <w:t>Description:</w:t>
      </w:r>
      <w:r>
        <w:rPr>
          <w:rFonts w:ascii="Cambria" w:hAnsi="Cambria"/>
          <w:color w:val="000000"/>
        </w:rPr>
        <w:t xml:space="preserve"> This subsystem shall handle data storage, retrieval, indexing, and caching for offline access.</w:t>
      </w:r>
    </w:p>
    <w:p>
      <w:pPr>
        <w:pStyle w:val="SRSNormal"/>
      </w:pPr>
    </w:p>
    <w:p>
      <w:pPr>
        <w:pStyle w:val="SRSNormal"/>
        <w:jc w:val="both"/>
      </w:pPr>
      <w:r>
        <w:rPr>
          <w:rFonts w:ascii="Cambria" w:hAnsi="Cambria"/>
          <w:color w:val="000000"/>
        </w:rPr>
        <w:t>•</w:t>
        <w:tab/>
      </w:r>
      <w:r>
        <w:rPr>
          <w:rFonts w:ascii="Cambria" w:hAnsi="Cambria"/>
          <w:b/>
          <w:color w:val="000000"/>
        </w:rPr>
        <w:t>User Interface (UI) Subsystem:</w:t>
      </w:r>
    </w:p>
    <w:p>
      <w:pPr>
        <w:pStyle w:val="SRSNormal"/>
        <w:jc w:val="both"/>
      </w:pPr>
      <w:r>
        <w:rPr>
          <w:rFonts w:ascii="Cambria" w:hAnsi="Cambria"/>
          <w:color w:val="000000"/>
        </w:rPr>
        <w:t>•</w:t>
        <w:tab/>
      </w:r>
      <w:r>
        <w:rPr>
          <w:rFonts w:ascii="Cambria" w:hAnsi="Cambria"/>
          <w:i/>
          <w:color w:val="000000"/>
        </w:rPr>
        <w:t>Description:</w:t>
      </w:r>
      <w:r>
        <w:rPr>
          <w:rFonts w:ascii="Cambria" w:hAnsi="Cambria"/>
          <w:color w:val="000000"/>
        </w:rPr>
        <w:t xml:space="preserve"> This subsystem shall enable interaction between the user and the AI subsystems.</w:t>
      </w:r>
    </w:p>
    <w:p>
      <w:pPr>
        <w:pStyle w:val="SRSHeading2"/>
        <w:spacing w:after="240"/>
      </w:pPr>
      <w:r>
        <w:rPr>
          <w:rFonts w:ascii="Cambria" w:hAnsi="Cambria"/>
          <w:color w:val="4682B4"/>
        </w:rPr>
        <w:t>N-tier Architecture</w:t>
      </w:r>
    </w:p>
    <w:p>
      <w:pPr>
        <w:pStyle w:val="SRSHeading2"/>
      </w:pPr>
      <w:r>
        <w:rPr>
          <w:rFonts w:ascii="Cambria" w:hAnsi="Cambria"/>
          <w:color w:val="4682B4"/>
        </w:rPr>
        <w:t>N-tier Architecture</w:t>
      </w:r>
    </w:p>
    <w:p>
      <w:pPr>
        <w:pStyle w:val="SRSNormal"/>
      </w:pPr>
    </w:p>
    <w:p>
      <w:pPr>
        <w:pStyle w:val="SRSNormal"/>
        <w:jc w:val="both"/>
      </w:pPr>
      <w:r>
        <w:rPr>
          <w:rFonts w:ascii="Cambria" w:hAnsi="Cambria"/>
          <w:color w:val="000000"/>
        </w:rPr>
        <w:t>The system shall adopt an N-tier architectural style to promote modularity, scalability, and maintainability. The system shall consist of the following tiers:</w:t>
      </w:r>
    </w:p>
    <w:p>
      <w:pPr>
        <w:pStyle w:val="SRSNormal"/>
      </w:pPr>
    </w:p>
    <w:p>
      <w:pPr>
        <w:pStyle w:val="SRSNormal"/>
      </w:pPr>
      <w:r>
        <w:t xml:space="preserve">• </w:t>
      </w:r>
      <w:r>
        <w:rPr>
          <w:rFonts w:ascii="Cambria" w:hAnsi="Cambria"/>
          <w:color w:val="000000"/>
        </w:rPr>
        <w:t xml:space="preserve">  </w:t>
      </w:r>
      <w:r>
        <w:rPr>
          <w:rFonts w:ascii="Cambria" w:hAnsi="Cambria"/>
          <w:b/>
          <w:color w:val="000000"/>
        </w:rPr>
        <w:t>Presentation Tier:</w:t>
      </w:r>
      <w:r>
        <w:rPr>
          <w:rFonts w:ascii="Cambria" w:hAnsi="Cambria"/>
          <w:color w:val="000000"/>
        </w:rPr>
        <w:t xml:space="preserve"> This tier shall be responsible for providing the user interface and handling user interactions.</w:t>
      </w:r>
    </w:p>
    <w:p>
      <w:pPr>
        <w:pStyle w:val="SRSNormal"/>
      </w:pPr>
      <w:r>
        <w:t xml:space="preserve">• </w:t>
      </w:r>
      <w:r>
        <w:rPr>
          <w:rFonts w:ascii="Cambria" w:hAnsi="Cambria"/>
          <w:color w:val="000000"/>
        </w:rPr>
        <w:t xml:space="preserve">  The presentation tier shall present information to the user and receive input from the user.</w:t>
      </w:r>
    </w:p>
    <w:p>
      <w:pPr>
        <w:pStyle w:val="SRSNormal"/>
      </w:pPr>
    </w:p>
    <w:p>
      <w:pPr>
        <w:pStyle w:val="SRSNormal"/>
      </w:pPr>
      <w:r>
        <w:t xml:space="preserve">• </w:t>
      </w:r>
      <w:r>
        <w:rPr>
          <w:rFonts w:ascii="Cambria" w:hAnsi="Cambria"/>
          <w:color w:val="000000"/>
        </w:rPr>
        <w:t xml:space="preserve">  </w:t>
      </w:r>
      <w:r>
        <w:rPr>
          <w:rFonts w:ascii="Cambria" w:hAnsi="Cambria"/>
          <w:b/>
          <w:color w:val="000000"/>
        </w:rPr>
        <w:t>Application Tier:</w:t>
      </w:r>
      <w:r>
        <w:rPr>
          <w:rFonts w:ascii="Cambria" w:hAnsi="Cambria"/>
          <w:color w:val="000000"/>
        </w:rPr>
        <w:t xml:space="preserve"> This tier shall contain the business logic and workflow rules of the system.</w:t>
      </w:r>
    </w:p>
    <w:p>
      <w:pPr>
        <w:pStyle w:val="SRSNormal"/>
      </w:pPr>
      <w:r>
        <w:t xml:space="preserve">• </w:t>
      </w:r>
      <w:r>
        <w:rPr>
          <w:rFonts w:ascii="Cambria" w:hAnsi="Cambria"/>
          <w:color w:val="000000"/>
        </w:rPr>
        <w:t xml:space="preserve">  The application tier shall process user requests, enforce business rules, and coordinate data access.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Tier:</w:t>
      </w:r>
      <w:r>
        <w:rPr>
          <w:rFonts w:ascii="Cambria" w:hAnsi="Cambria"/>
          <w:color w:val="000000"/>
        </w:rPr>
        <w:t xml:space="preserve"> This tier shall manage the storage and retrieval of data.</w:t>
      </w:r>
    </w:p>
    <w:p>
      <w:pPr>
        <w:pStyle w:val="SRSNormal"/>
      </w:pPr>
      <w:r>
        <w:t xml:space="preserve">• </w:t>
      </w:r>
      <w:r>
        <w:rPr>
          <w:rFonts w:ascii="Cambria" w:hAnsi="Cambria"/>
          <w:color w:val="000000"/>
        </w:rPr>
        <w:t xml:space="preserve">  The data tier shall provide access to the database and ensure data integrity.</w:t>
      </w:r>
    </w:p>
    <w:p>
      <w:pPr>
        <w:pStyle w:val="SRSHeading2"/>
        <w:spacing w:after="240"/>
      </w:pPr>
      <w:r>
        <w:rPr>
          <w:rFonts w:ascii="Cambria" w:hAnsi="Cambria"/>
          <w:color w:val="4682B4"/>
        </w:rPr>
        <w:t>Microservices Architecture</w:t>
      </w:r>
    </w:p>
    <w:p>
      <w:pPr>
        <w:pStyle w:val="SRSHeading2"/>
      </w:pPr>
      <w:r>
        <w:rPr>
          <w:rFonts w:ascii="Cambria" w:hAnsi="Cambria"/>
          <w:color w:val="4682B4"/>
        </w:rPr>
        <w:t>Microservices Architecture</w:t>
      </w:r>
    </w:p>
    <w:p>
      <w:pPr>
        <w:pStyle w:val="SRSNormal"/>
      </w:pPr>
    </w:p>
    <w:p>
      <w:pPr>
        <w:pStyle w:val="SRSNormal"/>
        <w:jc w:val="both"/>
      </w:pPr>
      <w:r>
        <w:rPr>
          <w:rFonts w:ascii="Cambria" w:hAnsi="Cambria"/>
          <w:color w:val="000000"/>
        </w:rPr>
        <w:t>This section details the microservices architecture of the system.</w:t>
      </w:r>
    </w:p>
    <w:p>
      <w:pPr>
        <w:pStyle w:val="SRSNormal"/>
      </w:pPr>
    </w:p>
    <w:p>
      <w:pPr>
        <w:pStyle w:val="SRSNormal"/>
      </w:pPr>
      <w:r>
        <w:t xml:space="preserve">• </w:t>
      </w:r>
      <w:r>
        <w:rPr>
          <w:rFonts w:ascii="Cambria" w:hAnsi="Cambria"/>
          <w:color w:val="000000"/>
        </w:rPr>
        <w:t xml:space="preserve">  The system shall be composed of several independent, deployable microservices.</w:t>
      </w:r>
    </w:p>
    <w:p>
      <w:pPr>
        <w:pStyle w:val="SRSNormal"/>
      </w:pPr>
    </w:p>
    <w:p>
      <w:pPr>
        <w:pStyle w:val="SRSNormal"/>
      </w:pPr>
      <w:r>
        <w:t xml:space="preserve">• </w:t>
      </w:r>
      <w:r>
        <w:rPr>
          <w:rFonts w:ascii="Cambria" w:hAnsi="Cambria"/>
          <w:color w:val="000000"/>
        </w:rPr>
        <w:t xml:space="preserve">  Each microservice shall be responsible for a specific business capability.</w:t>
      </w:r>
    </w:p>
    <w:p>
      <w:pPr>
        <w:pStyle w:val="SRSNormal"/>
      </w:pPr>
    </w:p>
    <w:p>
      <w:pPr>
        <w:pStyle w:val="SRSHeading3"/>
      </w:pPr>
      <w:r>
        <w:rPr>
          <w:rFonts w:ascii="Cambria" w:hAnsi="Cambria"/>
          <w:color w:val="4682B4"/>
        </w:rPr>
        <w:t>Inspection Readiness Service</w:t>
      </w:r>
    </w:p>
    <w:p>
      <w:pPr>
        <w:pStyle w:val="SRSNormal"/>
      </w:pPr>
    </w:p>
    <w:p>
      <w:pPr>
        <w:pStyle w:val="SRSNormal"/>
      </w:pPr>
      <w:r>
        <w:t xml:space="preserve">• </w:t>
      </w:r>
      <w:r>
        <w:rPr>
          <w:rFonts w:ascii="Cambria" w:hAnsi="Cambria"/>
          <w:color w:val="000000"/>
        </w:rPr>
        <w:t xml:space="preserve">  This microservice shall support AI-driven school inspection readiness.</w:t>
      </w:r>
    </w:p>
    <w:p>
      <w:pPr>
        <w:pStyle w:val="SRSNormal"/>
      </w:pPr>
    </w:p>
    <w:p>
      <w:pPr>
        <w:pStyle w:val="SRSNormal"/>
      </w:pPr>
      <w:r>
        <w:t xml:space="preserve">• </w:t>
      </w:r>
      <w:r>
        <w:rPr>
          <w:rFonts w:ascii="Cambria" w:hAnsi="Cambria"/>
          <w:color w:val="000000"/>
        </w:rPr>
        <w:t xml:space="preserve">  The service shall provide RAG-based analysis of inspection documents.</w:t>
      </w:r>
    </w:p>
    <w:p>
      <w:pPr>
        <w:pStyle w:val="SRSNormal"/>
      </w:pPr>
    </w:p>
    <w:p>
      <w:pPr>
        <w:pStyle w:val="SRSNormal"/>
      </w:pPr>
      <w:r>
        <w:t xml:space="preserve">• </w:t>
      </w:r>
      <w:r>
        <w:rPr>
          <w:rFonts w:ascii="Cambria" w:hAnsi="Cambria"/>
          <w:color w:val="000000"/>
        </w:rPr>
        <w:t xml:space="preserve">  The service shall automate the generation of data-driven internal recommendations.</w:t>
      </w:r>
    </w:p>
    <w:p>
      <w:pPr>
        <w:pStyle w:val="SRSNormal"/>
      </w:pPr>
    </w:p>
    <w:p>
      <w:pPr>
        <w:pStyle w:val="SRSNormal"/>
      </w:pPr>
      <w:r>
        <w:t xml:space="preserve">• </w:t>
      </w:r>
      <w:r>
        <w:rPr>
          <w:rFonts w:ascii="Cambria" w:hAnsi="Cambria"/>
          <w:color w:val="000000"/>
        </w:rPr>
        <w:t xml:space="preserve">  The service shall generate PDF reports aligned with KHDA formatting.</w:t>
      </w:r>
    </w:p>
    <w:p>
      <w:pPr>
        <w:pStyle w:val="SRSNormal"/>
      </w:pPr>
    </w:p>
    <w:p>
      <w:pPr>
        <w:pStyle w:val="SRSHeading3"/>
      </w:pPr>
      <w:r>
        <w:rPr>
          <w:rFonts w:ascii="Cambria" w:hAnsi="Cambria"/>
          <w:color w:val="4682B4"/>
        </w:rPr>
        <w:t>Curriculum Enhancement Service</w:t>
      </w:r>
    </w:p>
    <w:p>
      <w:pPr>
        <w:pStyle w:val="SRSNormal"/>
      </w:pPr>
    </w:p>
    <w:p>
      <w:pPr>
        <w:pStyle w:val="SRSNormal"/>
      </w:pPr>
      <w:r>
        <w:t xml:space="preserve">• </w:t>
      </w:r>
      <w:r>
        <w:rPr>
          <w:rFonts w:ascii="Cambria" w:hAnsi="Cambria"/>
          <w:color w:val="000000"/>
        </w:rPr>
        <w:t xml:space="preserve">  This microservice shall facilitate curriculum enhancement and personalized lesson planning.</w:t>
      </w:r>
    </w:p>
    <w:p>
      <w:pPr>
        <w:pStyle w:val="SRSNormal"/>
      </w:pPr>
    </w:p>
    <w:p>
      <w:pPr>
        <w:pStyle w:val="SRSNormal"/>
      </w:pPr>
      <w:r>
        <w:t xml:space="preserve">• </w:t>
      </w:r>
      <w:r>
        <w:rPr>
          <w:rFonts w:ascii="Cambria" w:hAnsi="Cambria"/>
          <w:color w:val="000000"/>
        </w:rPr>
        <w:t xml:space="preserve">  The service shall provide an AI database where teachers can search questions, find resources, and get answers related to lesson plans.</w:t>
      </w:r>
    </w:p>
    <w:p>
      <w:pPr>
        <w:pStyle w:val="SRSNormal"/>
      </w:pPr>
    </w:p>
    <w:p>
      <w:pPr>
        <w:pStyle w:val="SRSNormal"/>
      </w:pPr>
      <w:r>
        <w:t xml:space="preserve">• </w:t>
      </w:r>
      <w:r>
        <w:rPr>
          <w:rFonts w:ascii="Cambria" w:hAnsi="Cambria"/>
          <w:color w:val="000000"/>
        </w:rPr>
        <w:t xml:space="preserve">  The service shall support identifying students who are either weak or high performing in particular subjects.</w:t>
      </w:r>
    </w:p>
    <w:p>
      <w:pPr>
        <w:pStyle w:val="SRSNormal"/>
      </w:pPr>
    </w:p>
    <w:p>
      <w:pPr>
        <w:pStyle w:val="SRSNormal"/>
      </w:pPr>
      <w:r>
        <w:t xml:space="preserve">• </w:t>
      </w:r>
      <w:r>
        <w:rPr>
          <w:rFonts w:ascii="Cambria" w:hAnsi="Cambria"/>
          <w:color w:val="000000"/>
        </w:rPr>
        <w:t xml:space="preserve">  The service shall generate customized lesson plans tailored for the individual needs of certain students based on the weakness or highest strengths of the student.</w:t>
      </w:r>
    </w:p>
    <w:p>
      <w:pPr>
        <w:pStyle w:val="SRSNormal"/>
      </w:pPr>
    </w:p>
    <w:p>
      <w:pPr>
        <w:pStyle w:val="SRSNormal"/>
      </w:pPr>
      <w:r>
        <w:t xml:space="preserve">• </w:t>
      </w:r>
      <w:r>
        <w:rPr>
          <w:rFonts w:ascii="Cambria" w:hAnsi="Cambria"/>
          <w:color w:val="000000"/>
        </w:rPr>
        <w:t xml:space="preserve">  The service shall present analysis of student attendance across school and year groups, segmenting all the information.</w:t>
      </w:r>
    </w:p>
    <w:p>
      <w:pPr>
        <w:pStyle w:val="SRSNormal"/>
      </w:pPr>
    </w:p>
    <w:p>
      <w:pPr>
        <w:pStyle w:val="SRSHeading3"/>
      </w:pPr>
      <w:r>
        <w:rPr>
          <w:rFonts w:ascii="Cambria" w:hAnsi="Cambria"/>
          <w:color w:val="4682B4"/>
        </w:rPr>
        <w:t>Academic Performance Tracking Service</w:t>
      </w:r>
    </w:p>
    <w:p>
      <w:pPr>
        <w:pStyle w:val="SRSNormal"/>
      </w:pPr>
    </w:p>
    <w:p>
      <w:pPr>
        <w:pStyle w:val="SRSNormal"/>
      </w:pPr>
      <w:r>
        <w:t xml:space="preserve">• </w:t>
      </w:r>
      <w:r>
        <w:rPr>
          <w:rFonts w:ascii="Cambria" w:hAnsi="Cambria"/>
          <w:color w:val="000000"/>
        </w:rPr>
        <w:t xml:space="preserve">  This microservice shall track academic performance and provide visual reporting.</w:t>
      </w:r>
    </w:p>
    <w:p>
      <w:pPr>
        <w:pStyle w:val="SRSNormal"/>
      </w:pPr>
    </w:p>
    <w:p>
      <w:pPr>
        <w:pStyle w:val="SRSNormal"/>
      </w:pPr>
      <w:r>
        <w:t xml:space="preserve">• </w:t>
      </w:r>
      <w:r>
        <w:rPr>
          <w:rFonts w:ascii="Cambria" w:hAnsi="Cambria"/>
          <w:color w:val="000000"/>
        </w:rPr>
        <w:t xml:space="preserve">  The service shall provide a unified repository for storing all academic data.</w:t>
      </w:r>
    </w:p>
    <w:p>
      <w:pPr>
        <w:pStyle w:val="SRSNormal"/>
      </w:pPr>
    </w:p>
    <w:p>
      <w:pPr>
        <w:pStyle w:val="SRSNormal"/>
      </w:pPr>
      <w:r>
        <w:t xml:space="preserve">• </w:t>
      </w:r>
      <w:r>
        <w:rPr>
          <w:rFonts w:ascii="Cambria" w:hAnsi="Cambria"/>
          <w:color w:val="000000"/>
        </w:rPr>
        <w:t xml:space="preserve">  The service shall replace some Power BI plugins with the AI capabilities of the academic performance tracking service.</w:t>
      </w:r>
    </w:p>
    <w:p>
      <w:pPr>
        <w:pStyle w:val="SRSNormal"/>
      </w:pPr>
    </w:p>
    <w:p>
      <w:pPr>
        <w:pStyle w:val="SRSNormal"/>
      </w:pPr>
      <w:r>
        <w:t xml:space="preserve">• </w:t>
      </w:r>
      <w:r>
        <w:rPr>
          <w:rFonts w:ascii="Cambria" w:hAnsi="Cambria"/>
          <w:color w:val="000000"/>
        </w:rPr>
        <w:t xml:space="preserve">  The service shall support generating graphs and charts of data to visualize data for staff use.</w:t>
      </w:r>
    </w:p>
    <w:p>
      <w:pPr>
        <w:pStyle w:val="SRSNormal"/>
      </w:pPr>
    </w:p>
    <w:p>
      <w:pPr>
        <w:pStyle w:val="SRSHeading3"/>
      </w:pPr>
      <w:r>
        <w:rPr>
          <w:rFonts w:ascii="Cambria" w:hAnsi="Cambria"/>
          <w:color w:val="4682B4"/>
        </w:rPr>
        <w:t>Marketing and Admissions Support Service</w:t>
      </w:r>
    </w:p>
    <w:p>
      <w:pPr>
        <w:pStyle w:val="SRSNormal"/>
      </w:pPr>
    </w:p>
    <w:p>
      <w:pPr>
        <w:pStyle w:val="SRSNormal"/>
      </w:pPr>
      <w:r>
        <w:t xml:space="preserve">• </w:t>
      </w:r>
      <w:r>
        <w:rPr>
          <w:rFonts w:ascii="Cambria" w:hAnsi="Cambria"/>
          <w:color w:val="000000"/>
        </w:rPr>
        <w:t xml:space="preserve">  This microservice shall support marketing and admissions processes with AI-enabled functionalities.</w:t>
      </w:r>
    </w:p>
    <w:p>
      <w:pPr>
        <w:pStyle w:val="SRSNormal"/>
      </w:pPr>
    </w:p>
    <w:p>
      <w:pPr>
        <w:pStyle w:val="SRSNormal"/>
      </w:pPr>
      <w:r>
        <w:t xml:space="preserve">• </w:t>
      </w:r>
      <w:r>
        <w:rPr>
          <w:rFonts w:ascii="Cambria" w:hAnsi="Cambria"/>
          <w:color w:val="000000"/>
        </w:rPr>
        <w:t xml:space="preserve">  The service shall support assessing candidature for student admissions.</w:t>
      </w:r>
    </w:p>
    <w:p>
      <w:pPr>
        <w:pStyle w:val="SRSNormal"/>
      </w:pPr>
    </w:p>
    <w:p>
      <w:pPr>
        <w:pStyle w:val="SRSNormal"/>
      </w:pPr>
      <w:r>
        <w:t xml:space="preserve">• </w:t>
      </w:r>
      <w:r>
        <w:rPr>
          <w:rFonts w:ascii="Cambria" w:hAnsi="Cambria"/>
          <w:color w:val="000000"/>
        </w:rPr>
        <w:t xml:space="preserve">  The service shall provide analysis of past admissions and generate suggestions for outbound marketing.</w:t>
      </w:r>
    </w:p>
    <w:p>
      <w:pPr>
        <w:pStyle w:val="SRSNormal"/>
      </w:pPr>
    </w:p>
    <w:p>
      <w:pPr>
        <w:pStyle w:val="SRSNormal"/>
      </w:pPr>
      <w:r>
        <w:t xml:space="preserve">• </w:t>
      </w:r>
      <w:r>
        <w:rPr>
          <w:rFonts w:ascii="Cambria" w:hAnsi="Cambria"/>
          <w:color w:val="000000"/>
        </w:rPr>
        <w:t xml:space="preserve">  The service shall support identifying market segments to focus on.</w:t>
      </w:r>
    </w:p>
    <w:p>
      <w:pPr>
        <w:pStyle w:val="SRSNormal"/>
      </w:pPr>
    </w:p>
    <w:p>
      <w:pPr>
        <w:pStyle w:val="SRSHeading3"/>
      </w:pPr>
      <w:r>
        <w:rPr>
          <w:rFonts w:ascii="Cambria" w:hAnsi="Cambria"/>
          <w:color w:val="4682B4"/>
        </w:rPr>
        <w:t>Common Microservices</w:t>
      </w:r>
    </w:p>
    <w:p>
      <w:pPr>
        <w:pStyle w:val="SRSNormal"/>
      </w:pPr>
    </w:p>
    <w:p>
      <w:pPr>
        <w:pStyle w:val="SRSNormal"/>
        <w:jc w:val="both"/>
      </w:pPr>
      <w:r>
        <w:rPr>
          <w:rFonts w:ascii="Cambria" w:hAnsi="Cambria"/>
          <w:color w:val="000000"/>
        </w:rPr>
        <w:t>The following functions are common across various microservices.</w:t>
      </w:r>
    </w:p>
    <w:p>
      <w:pPr>
        <w:pStyle w:val="SRSNormal"/>
      </w:pPr>
    </w:p>
    <w:p>
      <w:pPr>
        <w:pStyle w:val="SRSNormal"/>
      </w:pPr>
      <w:r>
        <w:t xml:space="preserve">• </w:t>
      </w:r>
      <w:r>
        <w:rPr>
          <w:rFonts w:ascii="Cambria" w:hAnsi="Cambria"/>
          <w:color w:val="000000"/>
        </w:rPr>
        <w:t xml:space="preserve">  The system shall use a single authentication service to provide access.</w:t>
      </w:r>
    </w:p>
    <w:p>
      <w:pPr>
        <w:pStyle w:val="SRSNormal"/>
      </w:pPr>
    </w:p>
    <w:p>
      <w:pPr>
        <w:pStyle w:val="SRSNormal"/>
      </w:pPr>
      <w:r>
        <w:t xml:space="preserve">• </w:t>
      </w:r>
      <w:r>
        <w:rPr>
          <w:rFonts w:ascii="Cambria" w:hAnsi="Cambria"/>
          <w:color w:val="000000"/>
        </w:rPr>
        <w:t xml:space="preserve">  The system shall implement a centralized vector store for vector-based searches.</w:t>
      </w:r>
    </w:p>
    <w:p>
      <w:pPr>
        <w:pStyle w:val="SRSNormal"/>
      </w:pPr>
    </w:p>
    <w:p>
      <w:pPr>
        <w:pStyle w:val="SRSNormal"/>
      </w:pPr>
      <w:r>
        <w:t xml:space="preserve">• </w:t>
      </w:r>
      <w:r>
        <w:rPr>
          <w:rFonts w:ascii="Cambria" w:hAnsi="Cambria"/>
          <w:color w:val="000000"/>
        </w:rPr>
        <w:t xml:space="preserve">  The system shall include services for onboarding wizards.</w:t>
      </w:r>
    </w:p>
    <w:p>
      <w:pPr>
        <w:pStyle w:val="SRSNormal"/>
      </w:pPr>
    </w:p>
    <w:p>
      <w:pPr>
        <w:pStyle w:val="SRSNormal"/>
      </w:pPr>
      <w:r>
        <w:t xml:space="preserve">• </w:t>
      </w:r>
      <w:r>
        <w:rPr>
          <w:rFonts w:ascii="Cambria" w:hAnsi="Cambria"/>
          <w:color w:val="000000"/>
        </w:rPr>
        <w:t xml:space="preserve">  The system shall provide admin dashboard with role-based access and user tracking.</w:t>
      </w:r>
    </w:p>
    <w:p>
      <w:pPr>
        <w:pStyle w:val="SRSHeading2"/>
        <w:spacing w:after="240"/>
      </w:pPr>
      <w:r>
        <w:rPr>
          <w:rFonts w:ascii="Cambria" w:hAnsi="Cambria"/>
          <w:color w:val="4682B4"/>
        </w:rPr>
        <w:t>Method of Development</w:t>
      </w:r>
    </w:p>
    <w:p>
      <w:pPr>
        <w:pStyle w:val="SRSHeading2"/>
      </w:pPr>
      <w:r>
        <w:rPr>
          <w:rFonts w:ascii="Cambria" w:hAnsi="Cambria"/>
          <w:color w:val="4682B4"/>
        </w:rPr>
        <w:t>Method of Development</w:t>
      </w:r>
    </w:p>
    <w:p>
      <w:pPr>
        <w:pStyle w:val="SRSNormal"/>
      </w:pPr>
    </w:p>
    <w:p>
      <w:pPr>
        <w:pStyle w:val="SRSNormal"/>
        <w:jc w:val="both"/>
      </w:pPr>
      <w:r>
        <w:rPr>
          <w:rFonts w:ascii="Cambria" w:hAnsi="Cambria"/>
          <w:color w:val="000000"/>
        </w:rPr>
        <w:t xml:space="preserve">• </w:t>
      </w:r>
      <w:r>
        <w:rPr>
          <w:rFonts w:ascii="Cambria" w:hAnsi="Cambria"/>
          <w:b/>
          <w:color w:val="000000"/>
        </w:rPr>
        <w:t>Development Approach:</w:t>
      </w:r>
    </w:p>
    <w:p>
      <w:pPr>
        <w:pStyle w:val="SRSNormal"/>
        <w:jc w:val="both"/>
      </w:pPr>
      <w:r>
        <w:rPr>
          <w:rFonts w:ascii="Cambria" w:hAnsi="Cambria"/>
          <w:color w:val="000000"/>
        </w:rPr>
        <w:t>The system shall employ an iterative development approach. This approach shall allow for continuous refinement of requirements and designs based on feedback obtained throughout the development lifecycle.</w:t>
      </w:r>
    </w:p>
    <w:p>
      <w:pPr>
        <w:pStyle w:val="SRSNormal"/>
        <w:jc w:val="left"/>
      </w:pPr>
      <w:r>
        <w:rPr>
          <w:rFonts w:ascii="Cambria" w:hAnsi="Cambria"/>
          <w:b/>
          <w:color w:val="000000"/>
        </w:rPr>
        <w:t>This approach shall involve the following stages:</w:t>
      </w:r>
    </w:p>
    <w:p>
      <w:pPr>
        <w:pStyle w:val="SRSNormal"/>
        <w:jc w:val="left"/>
      </w:pPr>
      <w:r>
        <w:rPr>
          <w:rFonts w:ascii="Cambria" w:hAnsi="Cambria"/>
          <w:b/>
          <w:color w:val="000000"/>
        </w:rPr>
        <w:t>* Requirements elicitation and analysis</w:t>
      </w:r>
    </w:p>
    <w:p>
      <w:pPr>
        <w:pStyle w:val="SRSNormal"/>
      </w:pPr>
      <w:r>
        <w:t xml:space="preserve">• </w:t>
      </w:r>
      <w:r>
        <w:rPr>
          <w:rFonts w:ascii="Cambria" w:hAnsi="Cambria"/>
          <w:color w:val="000000"/>
        </w:rPr>
        <w:t>System design</w:t>
      </w:r>
    </w:p>
    <w:p>
      <w:pPr>
        <w:pStyle w:val="SRSNormal"/>
        <w:jc w:val="left"/>
      </w:pPr>
      <w:r>
        <w:rPr>
          <w:rFonts w:ascii="Cambria" w:hAnsi="Cambria"/>
          <w:b/>
          <w:color w:val="000000"/>
        </w:rPr>
        <w:t>* Implementation</w:t>
      </w:r>
    </w:p>
    <w:p>
      <w:pPr>
        <w:pStyle w:val="SRSNormal"/>
      </w:pPr>
      <w:r>
        <w:t xml:space="preserve">• </w:t>
      </w:r>
      <w:r>
        <w:rPr>
          <w:rFonts w:ascii="Cambria" w:hAnsi="Cambria"/>
          <w:color w:val="000000"/>
        </w:rPr>
        <w:t>Testing</w:t>
      </w:r>
    </w:p>
    <w:p>
      <w:pPr>
        <w:pStyle w:val="SRSNormal"/>
      </w:pPr>
      <w:r>
        <w:t xml:space="preserve">• </w:t>
      </w:r>
      <w:r>
        <w:rPr>
          <w:rFonts w:ascii="Cambria" w:hAnsi="Cambria"/>
          <w:color w:val="000000"/>
        </w:rPr>
        <w:t>Deployment</w:t>
      </w:r>
    </w:p>
    <w:p>
      <w:pPr>
        <w:pStyle w:val="SRSNormal"/>
      </w:pPr>
      <w:r>
        <w:t xml:space="preserve">• </w:t>
      </w:r>
      <w:r>
        <w:rPr>
          <w:rFonts w:ascii="Cambria" w:hAnsi="Cambria"/>
          <w:color w:val="000000"/>
        </w:rPr>
        <w:t>Maintenance</w:t>
      </w:r>
    </w:p>
    <w:p>
      <w:pPr>
        <w:pStyle w:val="SRSNormal"/>
      </w:pPr>
    </w:p>
    <w:p>
      <w:pPr>
        <w:pStyle w:val="SRSNormal"/>
        <w:jc w:val="both"/>
      </w:pPr>
      <w:r>
        <w:rPr>
          <w:rFonts w:ascii="Cambria" w:hAnsi="Cambria"/>
          <w:color w:val="000000"/>
        </w:rPr>
        <w:t xml:space="preserve">• </w:t>
      </w:r>
      <w:r>
        <w:rPr>
          <w:rFonts w:ascii="Cambria" w:hAnsi="Cambria"/>
          <w:b/>
          <w:color w:val="000000"/>
        </w:rPr>
        <w:t>Version Control:</w:t>
      </w:r>
    </w:p>
    <w:p>
      <w:pPr>
        <w:pStyle w:val="SRSNormal"/>
        <w:jc w:val="both"/>
      </w:pPr>
      <w:r>
        <w:rPr>
          <w:rFonts w:ascii="Cambria" w:hAnsi="Cambria"/>
          <w:color w:val="000000"/>
        </w:rPr>
        <w:t>The system's source code and all associated documentation shall be managed using a centralized version control system.</w:t>
      </w:r>
    </w:p>
    <w:p>
      <w:pPr>
        <w:pStyle w:val="SRSNormal"/>
        <w:jc w:val="both"/>
      </w:pPr>
      <w:r>
        <w:rPr>
          <w:rFonts w:ascii="Cambria" w:hAnsi="Cambria"/>
          <w:color w:val="000000"/>
        </w:rPr>
        <w:t>The version control system shall be accessible to all members of the development team.</w:t>
      </w:r>
    </w:p>
    <w:p>
      <w:pPr>
        <w:pStyle w:val="SRSNormal"/>
        <w:jc w:val="both"/>
      </w:pPr>
      <w:r>
        <w:rPr>
          <w:rFonts w:ascii="Cambria" w:hAnsi="Cambria"/>
          <w:color w:val="000000"/>
        </w:rPr>
        <w:t>The system shall support branching and merging to facilitate parallel development efforts.</w:t>
      </w:r>
    </w:p>
    <w:p>
      <w:pPr>
        <w:pStyle w:val="SRSNormal"/>
        <w:jc w:val="both"/>
      </w:pPr>
      <w:r>
        <w:rPr>
          <w:rFonts w:ascii="Cambria" w:hAnsi="Cambria"/>
          <w:color w:val="000000"/>
        </w:rPr>
        <w:t>A clear versioning scheme shall be defined and followed to ensure traceability of changes.</w:t>
      </w:r>
    </w:p>
    <w:p>
      <w:pPr>
        <w:pStyle w:val="SRSNormal"/>
        <w:jc w:val="both"/>
      </w:pPr>
      <w:r>
        <w:rPr>
          <w:rFonts w:ascii="Cambria" w:hAnsi="Cambria"/>
          <w:color w:val="000000"/>
        </w:rPr>
        <w:t>All changes to the source code shall be accompanied by meaningful commit messages.</w:t>
      </w:r>
    </w:p>
    <w:p>
      <w:pPr>
        <w:pStyle w:val="SRSNormal"/>
      </w:pPr>
    </w:p>
    <w:p>
      <w:pPr>
        <w:pStyle w:val="SRSNormal"/>
        <w:jc w:val="both"/>
      </w:pPr>
      <w:r>
        <w:rPr>
          <w:rFonts w:ascii="Cambria" w:hAnsi="Cambria"/>
          <w:color w:val="000000"/>
        </w:rPr>
        <w:t xml:space="preserve">• </w:t>
      </w:r>
      <w:r>
        <w:rPr>
          <w:rFonts w:ascii="Cambria" w:hAnsi="Cambria"/>
          <w:b/>
          <w:color w:val="000000"/>
        </w:rPr>
        <w:t>Code Quality &amp; Reviews:</w:t>
      </w:r>
    </w:p>
    <w:p>
      <w:pPr>
        <w:pStyle w:val="SRSNormal"/>
        <w:jc w:val="both"/>
      </w:pPr>
      <w:r>
        <w:rPr>
          <w:rFonts w:ascii="Cambria" w:hAnsi="Cambria"/>
          <w:color w:val="000000"/>
        </w:rPr>
        <w:t>The system shall adhere to coding standards to ensure maintainability and readability.</w:t>
      </w:r>
    </w:p>
    <w:p>
      <w:pPr>
        <w:pStyle w:val="SRSNormal"/>
        <w:jc w:val="both"/>
      </w:pPr>
      <w:r>
        <w:rPr>
          <w:rFonts w:ascii="Cambria" w:hAnsi="Cambria"/>
          <w:color w:val="000000"/>
        </w:rPr>
        <w:t>The coding standards shall be documented and enforced throughout the development lifecycle.</w:t>
      </w:r>
    </w:p>
    <w:p>
      <w:pPr>
        <w:pStyle w:val="SRSNormal"/>
        <w:jc w:val="both"/>
      </w:pPr>
      <w:r>
        <w:rPr>
          <w:rFonts w:ascii="Cambria" w:hAnsi="Cambria"/>
          <w:color w:val="000000"/>
        </w:rPr>
        <w:t>All code changes shall undergo peer review prior to integration into the main codebase.</w:t>
      </w:r>
    </w:p>
    <w:p>
      <w:pPr>
        <w:pStyle w:val="SRSNormal"/>
        <w:jc w:val="both"/>
      </w:pPr>
      <w:r>
        <w:rPr>
          <w:rFonts w:ascii="Cambria" w:hAnsi="Cambria"/>
          <w:color w:val="000000"/>
        </w:rPr>
        <w:t>Code reviews shall focus on identifying potential defects, improving code clarity, and ensuring adherence to coding standards.</w:t>
      </w:r>
    </w:p>
    <w:p>
      <w:pPr>
        <w:pStyle w:val="SRSNormal"/>
        <w:jc w:val="both"/>
      </w:pPr>
      <w:r>
        <w:rPr>
          <w:rFonts w:ascii="Cambria" w:hAnsi="Cambria"/>
          <w:color w:val="000000"/>
        </w:rPr>
        <w:t>Automated code analysis tools shall be used to identify potential defects and enforce coding standards.</w:t>
      </w:r>
    </w:p>
    <w:p>
      <w:pPr>
        <w:pStyle w:val="SRSNormal"/>
      </w:pPr>
    </w:p>
    <w:p>
      <w:pPr>
        <w:pStyle w:val="SRSNormal"/>
        <w:jc w:val="both"/>
      </w:pPr>
      <w:r>
        <w:rPr>
          <w:rFonts w:ascii="Cambria" w:hAnsi="Cambria"/>
          <w:color w:val="000000"/>
        </w:rPr>
        <w:t xml:space="preserve">• </w:t>
      </w:r>
      <w:r>
        <w:rPr>
          <w:rFonts w:ascii="Cambria" w:hAnsi="Cambria"/>
          <w:b/>
          <w:color w:val="000000"/>
        </w:rPr>
        <w:t>Testing:</w:t>
      </w:r>
    </w:p>
    <w:p>
      <w:pPr>
        <w:pStyle w:val="SRSNormal"/>
        <w:jc w:val="both"/>
      </w:pPr>
      <w:r>
        <w:rPr>
          <w:rFonts w:ascii="Cambria" w:hAnsi="Cambria"/>
          <w:color w:val="000000"/>
        </w:rPr>
        <w:t>The system shall undergo thorough testing to ensure that it meets all specified requirements.</w:t>
      </w:r>
    </w:p>
    <w:p>
      <w:pPr>
        <w:pStyle w:val="SRSNormal"/>
        <w:jc w:val="both"/>
      </w:pPr>
      <w:r>
        <w:rPr>
          <w:rFonts w:ascii="Cambria" w:hAnsi="Cambria"/>
          <w:color w:val="000000"/>
        </w:rPr>
        <w:t>A test plan shall be developed and executed to verify the system's functionality, performance, and security.</w:t>
      </w:r>
    </w:p>
    <w:p>
      <w:pPr>
        <w:pStyle w:val="SRSNormal"/>
        <w:jc w:val="both"/>
      </w:pPr>
      <w:r>
        <w:rPr>
          <w:rFonts w:ascii="Cambria" w:hAnsi="Cambria"/>
          <w:color w:val="000000"/>
        </w:rPr>
        <w:t>The system shall undergo unit testing, integration testing, system testing, and user acceptance testing.</w:t>
      </w:r>
    </w:p>
    <w:p>
      <w:pPr>
        <w:pStyle w:val="SRSNormal"/>
        <w:jc w:val="both"/>
      </w:pPr>
      <w:r>
        <w:rPr>
          <w:rFonts w:ascii="Cambria" w:hAnsi="Cambria"/>
          <w:color w:val="000000"/>
        </w:rPr>
        <w:t>All identified defects shall be documented and tracked until resolution.</w:t>
      </w:r>
    </w:p>
    <w:p>
      <w:pPr>
        <w:pStyle w:val="SRSNormal"/>
        <w:jc w:val="both"/>
      </w:pPr>
      <w:r>
        <w:rPr>
          <w:rFonts w:ascii="Cambria" w:hAnsi="Cambria"/>
          <w:color w:val="000000"/>
        </w:rPr>
        <w:t>Automated testing tools shall be used to streamline the testing process and improve test coverage.</w:t>
      </w:r>
    </w:p>
    <w:p>
      <w:pPr>
        <w:pStyle w:val="SRSNormal"/>
      </w:pPr>
    </w:p>
    <w:p>
      <w:pPr>
        <w:pStyle w:val="SRSNormal"/>
        <w:jc w:val="both"/>
      </w:pPr>
      <w:r>
        <w:rPr>
          <w:rFonts w:ascii="Cambria" w:hAnsi="Cambria"/>
          <w:color w:val="000000"/>
        </w:rPr>
        <w:t xml:space="preserve">• </w:t>
      </w:r>
      <w:r>
        <w:rPr>
          <w:rFonts w:ascii="Cambria" w:hAnsi="Cambria"/>
          <w:b/>
          <w:color w:val="000000"/>
        </w:rPr>
        <w:t>Offline Packaging and Deployment:</w:t>
      </w:r>
    </w:p>
    <w:p>
      <w:pPr>
        <w:pStyle w:val="SRSNormal"/>
        <w:jc w:val="both"/>
      </w:pPr>
      <w:r>
        <w:rPr>
          <w:rFonts w:ascii="Cambria" w:hAnsi="Cambria"/>
          <w:color w:val="000000"/>
        </w:rPr>
        <w:t>The system shall be packaged for offline deployment on Linux-based devices.</w:t>
      </w:r>
    </w:p>
    <w:p>
      <w:pPr>
        <w:pStyle w:val="SRSNormal"/>
        <w:jc w:val="both"/>
      </w:pPr>
      <w:r>
        <w:rPr>
          <w:rFonts w:ascii="Cambria" w:hAnsi="Cambria"/>
          <w:color w:val="000000"/>
        </w:rPr>
        <w:t>The packaging process shall ensure that all required dependencies are included.</w:t>
      </w:r>
    </w:p>
    <w:p>
      <w:pPr>
        <w:pStyle w:val="SRSNormal"/>
        <w:jc w:val="both"/>
      </w:pPr>
      <w:r>
        <w:rPr>
          <w:rFonts w:ascii="Cambria" w:hAnsi="Cambria"/>
          <w:color w:val="000000"/>
        </w:rPr>
        <w:t>The deployment process shall be documented and automated to minimize manual intervention.</w:t>
      </w:r>
    </w:p>
    <w:p>
      <w:pPr>
        <w:pStyle w:val="SRSNormal"/>
        <w:jc w:val="both"/>
      </w:pPr>
      <w:r>
        <w:rPr>
          <w:rFonts w:ascii="Cambria" w:hAnsi="Cambria"/>
          <w:color w:val="000000"/>
        </w:rPr>
        <w:t>The system shall support customizable storage and GPU power depending on usage/concurrency.</w:t>
      </w:r>
    </w:p>
    <w:p>
      <w:pPr>
        <w:pStyle w:val="SRSNormal"/>
        <w:jc w:val="both"/>
      </w:pPr>
      <w:r>
        <w:rPr>
          <w:rFonts w:ascii="Cambria" w:hAnsi="Cambria"/>
          <w:color w:val="000000"/>
        </w:rPr>
        <w:t>The deployment package shall include an installation wizard to guide users through the installation process.</w:t>
      </w:r>
    </w:p>
    <w:p>
      <w:pPr>
        <w:pStyle w:val="SRSNormal"/>
        <w:jc w:val="both"/>
      </w:pPr>
      <w:r>
        <w:rPr>
          <w:rFonts w:ascii="Cambria" w:hAnsi="Cambria"/>
          <w:color w:val="000000"/>
        </w:rPr>
        <w:t>The system shall be designed to minimize licensing costs for the offline deployment model.</w:t>
      </w:r>
    </w:p>
    <w:p>
      <w:pPr>
        <w:pStyle w:val="SRSNormal"/>
      </w:pPr>
    </w:p>
    <w:p>
      <w:pPr>
        <w:pStyle w:val="SRSNormal"/>
        <w:jc w:val="both"/>
      </w:pPr>
      <w:r>
        <w:rPr>
          <w:rFonts w:ascii="Cambria" w:hAnsi="Cambria"/>
          <w:color w:val="000000"/>
        </w:rPr>
        <w:t xml:space="preserve">• </w:t>
      </w:r>
      <w:r>
        <w:rPr>
          <w:rFonts w:ascii="Cambria" w:hAnsi="Cambria"/>
          <w:b/>
          <w:color w:val="000000"/>
        </w:rPr>
        <w:t>Documentation:</w:t>
      </w:r>
    </w:p>
    <w:p>
      <w:pPr>
        <w:pStyle w:val="SRSNormal"/>
        <w:jc w:val="both"/>
      </w:pPr>
      <w:r>
        <w:rPr>
          <w:rFonts w:ascii="Cambria" w:hAnsi="Cambria"/>
          <w:color w:val="000000"/>
        </w:rPr>
        <w:t>The system shall be thoroughly documented to facilitate understanding, maintenance, and future enhancements.</w:t>
      </w:r>
    </w:p>
    <w:p>
      <w:pPr>
        <w:pStyle w:val="SRSNormal"/>
        <w:jc w:val="both"/>
      </w:pPr>
      <w:r>
        <w:rPr>
          <w:rFonts w:ascii="Cambria" w:hAnsi="Cambria"/>
          <w:color w:val="000000"/>
        </w:rPr>
        <w:t>The documentation shall include a software requirements specification (SRS), a technical design document, a user manual, and API documentation.</w:t>
      </w:r>
    </w:p>
    <w:p>
      <w:pPr>
        <w:pStyle w:val="SRSNormal"/>
        <w:jc w:val="both"/>
      </w:pPr>
      <w:r>
        <w:rPr>
          <w:rFonts w:ascii="Cambria" w:hAnsi="Cambria"/>
          <w:color w:val="000000"/>
        </w:rPr>
        <w:t>The SRS shall describe the system's functional and non-functional requirements.</w:t>
      </w:r>
    </w:p>
    <w:p>
      <w:pPr>
        <w:pStyle w:val="SRSNormal"/>
        <w:jc w:val="both"/>
      </w:pPr>
      <w:r>
        <w:rPr>
          <w:rFonts w:ascii="Cambria" w:hAnsi="Cambria"/>
          <w:color w:val="000000"/>
        </w:rPr>
        <w:t>The technical design document shall describe the system's architecture, platform, dependencies, and hardware specifications.</w:t>
      </w:r>
    </w:p>
    <w:p>
      <w:pPr>
        <w:pStyle w:val="SRSNormal"/>
        <w:jc w:val="both"/>
      </w:pPr>
      <w:r>
        <w:rPr>
          <w:rFonts w:ascii="Cambria" w:hAnsi="Cambria"/>
          <w:color w:val="000000"/>
        </w:rPr>
        <w:t>The user manual shall provide instructions on how to use the system.</w:t>
      </w:r>
    </w:p>
    <w:p>
      <w:pPr>
        <w:pStyle w:val="SRSNormal"/>
        <w:jc w:val="both"/>
      </w:pPr>
      <w:r>
        <w:rPr>
          <w:rFonts w:ascii="Cambria" w:hAnsi="Cambria"/>
          <w:color w:val="000000"/>
        </w:rPr>
        <w:t>The API documentation shall provide information on how to integrate with the system's APIs.</w:t>
      </w:r>
    </w:p>
    <w:p>
      <w:pPr>
        <w:pStyle w:val="SRSNormal"/>
        <w:jc w:val="both"/>
      </w:pPr>
      <w:r>
        <w:rPr>
          <w:rFonts w:ascii="Cambria" w:hAnsi="Cambria"/>
          <w:color w:val="000000"/>
        </w:rPr>
        <w:t>All documentation shall be maintained and updated as the system evolves.</w:t>
      </w:r>
    </w:p>
    <w:p>
      <w:pPr>
        <w:pStyle w:val="SRSHeading2"/>
        <w:spacing w:after="240"/>
      </w:pPr>
      <w:r>
        <w:rPr>
          <w:rFonts w:ascii="Cambria" w:hAnsi="Cambria"/>
          <w:color w:val="4682B4"/>
        </w:rPr>
        <w:t>High-Level Technical Design</w:t>
      </w:r>
    </w:p>
    <w:p>
      <w:pPr>
        <w:pStyle w:val="SRSNormal"/>
      </w:pPr>
    </w:p>
    <w:p>
      <w:pPr>
        <w:pStyle w:val="SRSNormal"/>
        <w:jc w:val="both"/>
      </w:pPr>
      <w:r>
        <w:rPr>
          <w:rFonts w:ascii="Cambria" w:hAnsi="Cambria"/>
          <w:color w:val="000000"/>
        </w:rPr>
        <w:t>The AI-driven School Inspection Readiness System (the System) shall provide offline AI capabilities to support schools in inspection readiness, curriculum enhancement, and performance analysis. This section details the high-level technical design, encompassing infrastructure, platform dependencies, hardware specifications, and data management strategies.</w:t>
      </w:r>
    </w:p>
    <w:p>
      <w:pPr>
        <w:pStyle w:val="SRSNormal"/>
      </w:pPr>
    </w:p>
    <w:p>
      <w:pPr>
        <w:pStyle w:val="SRSNormal"/>
      </w:pPr>
      <w:r>
        <w:t xml:space="preserve">• </w:t>
      </w:r>
      <w:r>
        <w:rPr>
          <w:rFonts w:ascii="Cambria" w:hAnsi="Cambria"/>
          <w:color w:val="000000"/>
        </w:rPr>
        <w:t xml:space="preserve">  </w:t>
      </w:r>
      <w:r>
        <w:rPr>
          <w:rFonts w:ascii="Cambria" w:hAnsi="Cambria"/>
          <w:b/>
          <w:color w:val="000000"/>
        </w:rPr>
        <w:t>System Architecture:</w:t>
      </w:r>
      <w:r>
        <w:rPr>
          <w:rFonts w:ascii="Cambria" w:hAnsi="Cambria"/>
          <w:color w:val="000000"/>
        </w:rPr>
        <w:t xml:space="preserve"> The System shall primarily function as an offline application deployed on a Linux-based device.</w:t>
      </w:r>
    </w:p>
    <w:p>
      <w:pPr>
        <w:pStyle w:val="SRSNormal"/>
      </w:pPr>
      <w:r>
        <w:t xml:space="preserve">• </w:t>
      </w:r>
      <w:r>
        <w:rPr>
          <w:rFonts w:ascii="Cambria" w:hAnsi="Cambria"/>
          <w:color w:val="000000"/>
        </w:rPr>
        <w:t xml:space="preserve">  A multi-tenancy, web-based model may be explored in future iterations.</w:t>
      </w:r>
    </w:p>
    <w:p>
      <w:pPr>
        <w:pStyle w:val="SRSNormal"/>
      </w:pPr>
      <w:r>
        <w:t xml:space="preserve">• </w:t>
      </w:r>
      <w:r>
        <w:rPr>
          <w:rFonts w:ascii="Cambria" w:hAnsi="Cambria"/>
          <w:color w:val="000000"/>
        </w:rPr>
        <w:t xml:space="preserve">  The architecture shall support the upload of documents, data caching, and vector-based search capabilities.</w:t>
      </w:r>
    </w:p>
    <w:p>
      <w:pPr>
        <w:pStyle w:val="SRSNormal"/>
      </w:pPr>
      <w:r>
        <w:t xml:space="preserve">• </w:t>
      </w:r>
      <w:r>
        <w:rPr>
          <w:rFonts w:ascii="Cambria" w:hAnsi="Cambria"/>
          <w:color w:val="000000"/>
        </w:rPr>
        <w:t xml:space="preserve">  It shall be structured to allow for independent module functionality across use cases to allow for flexibility.</w:t>
      </w:r>
    </w:p>
    <w:p>
      <w:pPr>
        <w:pStyle w:val="SRSNormal"/>
      </w:pPr>
    </w:p>
    <w:p>
      <w:pPr>
        <w:pStyle w:val="SRSNormal"/>
      </w:pPr>
      <w:r>
        <w:t xml:space="preserve">• </w:t>
      </w:r>
      <w:r>
        <w:rPr>
          <w:rFonts w:ascii="Cambria" w:hAnsi="Cambria"/>
          <w:color w:val="000000"/>
        </w:rPr>
        <w:t xml:space="preserve">  </w:t>
      </w:r>
      <w:r>
        <w:rPr>
          <w:rFonts w:ascii="Cambria" w:hAnsi="Cambria"/>
          <w:b/>
          <w:color w:val="000000"/>
        </w:rPr>
        <w:t>Deployment Model:</w:t>
      </w:r>
      <w:r>
        <w:rPr>
          <w:rFonts w:ascii="Cambria" w:hAnsi="Cambria"/>
          <w:color w:val="000000"/>
        </w:rPr>
        <w:t xml:space="preserve"> The System shall be deployed primarily as an offline device to ensure security and privacy of school data.</w:t>
      </w:r>
    </w:p>
    <w:p>
      <w:pPr>
        <w:pStyle w:val="SRSNormal"/>
      </w:pPr>
      <w:r>
        <w:t xml:space="preserve">• </w:t>
      </w:r>
      <w:r>
        <w:rPr>
          <w:rFonts w:ascii="Cambria" w:hAnsi="Cambria"/>
          <w:color w:val="000000"/>
        </w:rPr>
        <w:t xml:space="preserve">  The offline deployment shall incorporate a local server capable of scheduled updates from a cloud-based component.</w:t>
      </w:r>
    </w:p>
    <w:p>
      <w:pPr>
        <w:pStyle w:val="SRSNormal"/>
      </w:pPr>
      <w:r>
        <w:t xml:space="preserve">• </w:t>
      </w:r>
      <w:r>
        <w:rPr>
          <w:rFonts w:ascii="Cambria" w:hAnsi="Cambria"/>
          <w:color w:val="000000"/>
        </w:rPr>
        <w:t xml:space="preserve">  The system shall support the following tiered concurrency specifications.</w:t>
      </w:r>
    </w:p>
    <w:p>
      <w:pPr>
        <w:pStyle w:val="SRSNormal"/>
      </w:pPr>
      <w:r>
        <w:t xml:space="preserve">• </w:t>
      </w:r>
      <w:r>
        <w:rPr>
          <w:rFonts w:ascii="Cambria" w:hAnsi="Cambria"/>
          <w:color w:val="000000"/>
        </w:rPr>
        <w:t xml:space="preserve">  1–5 concurrent users.</w:t>
      </w:r>
    </w:p>
    <w:p>
      <w:pPr>
        <w:pStyle w:val="SRSNormal"/>
      </w:pPr>
      <w:r>
        <w:t xml:space="preserve">• </w:t>
      </w:r>
      <w:r>
        <w:rPr>
          <w:rFonts w:ascii="Cambria" w:hAnsi="Cambria"/>
          <w:color w:val="000000"/>
        </w:rPr>
        <w:t xml:space="preserve">  5–20 concurrent users.</w:t>
      </w:r>
    </w:p>
    <w:p>
      <w:pPr>
        <w:pStyle w:val="SRSNormal"/>
      </w:pPr>
      <w:r>
        <w:t xml:space="preserve">• </w:t>
      </w:r>
      <w:r>
        <w:rPr>
          <w:rFonts w:ascii="Cambria" w:hAnsi="Cambria"/>
          <w:color w:val="000000"/>
        </w:rPr>
        <w:t xml:space="preserve">  20+ concurrent users, configurable up to whole-school deployment.</w:t>
      </w:r>
    </w:p>
    <w:p>
      <w:pPr>
        <w:pStyle w:val="SRSNormal"/>
      </w:pPr>
    </w:p>
    <w:p>
      <w:pPr>
        <w:pStyle w:val="SRSNormal"/>
      </w:pPr>
      <w:r>
        <w:t xml:space="preserve">• </w:t>
      </w:r>
      <w:r>
        <w:rPr>
          <w:rFonts w:ascii="Cambria" w:hAnsi="Cambria"/>
          <w:color w:val="000000"/>
        </w:rPr>
        <w:t xml:space="preserve">  </w:t>
      </w:r>
      <w:r>
        <w:rPr>
          <w:rFonts w:ascii="Cambria" w:hAnsi="Cambria"/>
          <w:b/>
          <w:color w:val="000000"/>
        </w:rPr>
        <w:t>Hardware Specifications:</w:t>
      </w:r>
      <w:r>
        <w:rPr>
          <w:rFonts w:ascii="Cambria" w:hAnsi="Cambria"/>
          <w:color w:val="000000"/>
        </w:rPr>
        <w:t xml:space="preserve"> The System shall support customizable hardware configurations to align with user concurrency and data volume.</w:t>
      </w:r>
    </w:p>
    <w:p>
      <w:pPr>
        <w:pStyle w:val="SRSNormal"/>
      </w:pPr>
      <w:r>
        <w:t xml:space="preserve">• </w:t>
      </w:r>
      <w:r>
        <w:rPr>
          <w:rFonts w:ascii="Cambria" w:hAnsi="Cambria"/>
          <w:color w:val="000000"/>
        </w:rPr>
        <w:t xml:space="preserve">  Hardware modularity shall be maintained across tiered specifications, including storage, GPU, and RAM.</w:t>
      </w:r>
    </w:p>
    <w:p>
      <w:pPr>
        <w:pStyle w:val="SRSNormal"/>
      </w:pPr>
      <w:r>
        <w:t xml:space="preserve">• </w:t>
      </w:r>
      <w:r>
        <w:rPr>
          <w:rFonts w:ascii="Cambria" w:hAnsi="Cambria"/>
          <w:color w:val="000000"/>
        </w:rPr>
        <w:t xml:space="preserve">  The hardware infrastructure will be capable of functioning within an offline environment.</w:t>
      </w:r>
    </w:p>
    <w:p>
      <w:pPr>
        <w:pStyle w:val="SRSNormal"/>
      </w:pPr>
      <w:r>
        <w:t xml:space="preserve">• </w:t>
      </w:r>
      <w:r>
        <w:rPr>
          <w:rFonts w:ascii="Cambria" w:hAnsi="Cambria"/>
          <w:color w:val="000000"/>
        </w:rPr>
        <w:t xml:space="preserve">  The system shall include a storage and caching strategy optimized for offline data access, focusing on vector stores and chat histories.</w:t>
      </w:r>
    </w:p>
    <w:p>
      <w:pPr>
        <w:pStyle w:val="SRSNormal"/>
      </w:pPr>
    </w:p>
    <w:p>
      <w:pPr>
        <w:pStyle w:val="SRSNormal"/>
        <w:jc w:val="left"/>
      </w:pPr>
      <w:r>
        <w:rPr>
          <w:rFonts w:ascii="Cambria" w:hAnsi="Cambria"/>
          <w:b/>
          <w:color w:val="000000"/>
        </w:rPr>
        <w:t>*   **Stakeholder Access Management:**</w:t>
      </w:r>
    </w:p>
    <w:p>
      <w:pPr>
        <w:pStyle w:val="SRSNormal"/>
      </w:pPr>
      <w:r>
        <w:t xml:space="preserve">• </w:t>
      </w:r>
      <w:r>
        <w:rPr>
          <w:rFonts w:ascii="Cambria" w:hAnsi="Cambria"/>
          <w:color w:val="000000"/>
        </w:rPr>
        <w:t xml:space="preserve">  The primary users of the System shall be school leadership and administration staff (approximately 5–8 individuals).</w:t>
      </w:r>
    </w:p>
    <w:p>
      <w:pPr>
        <w:pStyle w:val="SRSNormal"/>
      </w:pPr>
      <w:r>
        <w:t xml:space="preserve">• </w:t>
      </w:r>
      <w:r>
        <w:rPr>
          <w:rFonts w:ascii="Cambria" w:hAnsi="Cambria"/>
          <w:color w:val="000000"/>
        </w:rPr>
        <w:t xml:space="preserve">  All users shall initially have access to the same data with individualized profiles and chat histories.</w:t>
      </w:r>
    </w:p>
    <w:p>
      <w:pPr>
        <w:pStyle w:val="SRSNormal"/>
      </w:pPr>
      <w:r>
        <w:t xml:space="preserve">• </w:t>
      </w:r>
      <w:r>
        <w:rPr>
          <w:rFonts w:ascii="Cambria" w:hAnsi="Cambria"/>
          <w:color w:val="000000"/>
        </w:rPr>
        <w:t xml:space="preserve">  Access shall be managed through an administrative dashboard with role-based access controls, file management, and user tracking capabilities.</w:t>
      </w:r>
    </w:p>
    <w:p>
      <w:pPr>
        <w:pStyle w:val="SRSNormal"/>
      </w:pPr>
      <w:r>
        <w:t xml:space="preserve">• </w:t>
      </w:r>
      <w:r>
        <w:rPr>
          <w:rFonts w:ascii="Cambria" w:hAnsi="Cambria"/>
          <w:color w:val="000000"/>
        </w:rPr>
        <w:t xml:space="preserve">  The System shall support the segregation of access rights based on defined user roles.</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Sources and System Inputs:</w:t>
      </w:r>
    </w:p>
    <w:p>
      <w:pPr>
        <w:pStyle w:val="SRSNormal"/>
        <w:jc w:val="left"/>
      </w:pPr>
      <w:r>
        <w:rPr>
          <w:rFonts w:ascii="Cambria" w:hAnsi="Cambria"/>
          <w:b/>
          <w:color w:val="000000"/>
        </w:rPr>
        <w:t>*   The system shall be capable of ingesting data from the following sources:</w:t>
      </w:r>
    </w:p>
    <w:p>
      <w:pPr>
        <w:pStyle w:val="SRSNormal"/>
      </w:pPr>
      <w:r>
        <w:t xml:space="preserve">• </w:t>
      </w:r>
      <w:r>
        <w:rPr>
          <w:rFonts w:ascii="Cambria" w:hAnsi="Cambria"/>
          <w:color w:val="000000"/>
        </w:rPr>
        <w:t xml:space="preserve">  KHDA/ADEC framework documents.</w:t>
      </w:r>
    </w:p>
    <w:p>
      <w:pPr>
        <w:pStyle w:val="SRSNormal"/>
      </w:pPr>
      <w:r>
        <w:t xml:space="preserve">• </w:t>
      </w:r>
      <w:r>
        <w:rPr>
          <w:rFonts w:ascii="Cambria" w:hAnsi="Cambria"/>
          <w:color w:val="000000"/>
        </w:rPr>
        <w:t xml:space="preserve">  Past inspection reports.</w:t>
      </w:r>
    </w:p>
    <w:p>
      <w:pPr>
        <w:pStyle w:val="SRSNormal"/>
      </w:pPr>
      <w:r>
        <w:t xml:space="preserve">• </w:t>
      </w:r>
      <w:r>
        <w:rPr>
          <w:rFonts w:ascii="Cambria" w:hAnsi="Cambria"/>
          <w:color w:val="000000"/>
        </w:rPr>
        <w:t xml:space="preserve">  MIS/LMS integrations for student data (attendance, grades, etc.).</w:t>
      </w:r>
    </w:p>
    <w:p>
      <w:pPr>
        <w:pStyle w:val="SRSNormal"/>
      </w:pPr>
      <w:r>
        <w:t xml:space="preserve">• </w:t>
      </w:r>
      <w:r>
        <w:rPr>
          <w:rFonts w:ascii="Cambria" w:hAnsi="Cambria"/>
          <w:color w:val="000000"/>
        </w:rPr>
        <w:t xml:space="preserve">  Data shall be ingested primarily from files uploaded to local folders on the device.</w:t>
      </w:r>
    </w:p>
    <w:p>
      <w:pPr>
        <w:pStyle w:val="SRSNormal"/>
      </w:pPr>
      <w:r>
        <w:t xml:space="preserve">• </w:t>
      </w:r>
      <w:r>
        <w:rPr>
          <w:rFonts w:ascii="Cambria" w:hAnsi="Cambria"/>
          <w:color w:val="000000"/>
        </w:rPr>
        <w:t xml:space="preserve">  Future iterations may incorporate SharePoint, OneDrive, or API integrations.</w:t>
      </w:r>
    </w:p>
    <w:p>
      <w:pPr>
        <w:pStyle w:val="SRSNormal"/>
      </w:pPr>
      <w:r>
        <w:t xml:space="preserve">• </w:t>
      </w:r>
      <w:r>
        <w:rPr>
          <w:rFonts w:ascii="Cambria" w:hAnsi="Cambria"/>
          <w:color w:val="000000"/>
        </w:rPr>
        <w:t xml:space="preserve">  The System shall include an onboarding wizard to guide folder setup and data upload.</w:t>
      </w:r>
    </w:p>
    <w:p>
      <w:pPr>
        <w:pStyle w:val="SRSNormal"/>
      </w:pPr>
      <w:r>
        <w:t xml:space="preserve">• </w:t>
      </w:r>
      <w:r>
        <w:rPr>
          <w:rFonts w:ascii="Cambria" w:hAnsi="Cambria"/>
          <w:color w:val="000000"/>
        </w:rPr>
        <w:t xml:space="preserve">  Each school's data shall be mappable to standardized formats for the AI analysis.</w:t>
      </w:r>
    </w:p>
    <w:p>
      <w:pPr>
        <w:pStyle w:val="SRSNormal"/>
      </w:pPr>
      <w:r>
        <w:t xml:space="preserve">• </w:t>
      </w:r>
      <w:r>
        <w:rPr>
          <w:rFonts w:ascii="Cambria" w:hAnsi="Cambria"/>
          <w:color w:val="000000"/>
        </w:rPr>
        <w:t xml:space="preserve">  An unbiased system shall be implemented to prevent biased student report uploads.</w:t>
      </w:r>
    </w:p>
    <w:p>
      <w:pPr>
        <w:pStyle w:val="SRSNormal"/>
      </w:pPr>
    </w:p>
    <w:p>
      <w:pPr>
        <w:pStyle w:val="SRSNormal"/>
      </w:pPr>
      <w:r>
        <w:t xml:space="preserve">• </w:t>
      </w:r>
      <w:r>
        <w:rPr>
          <w:rFonts w:ascii="Cambria" w:hAnsi="Cambria"/>
          <w:color w:val="000000"/>
        </w:rPr>
        <w:t xml:space="preserve">  </w:t>
      </w:r>
      <w:r>
        <w:rPr>
          <w:rFonts w:ascii="Cambria" w:hAnsi="Cambria"/>
          <w:b/>
          <w:color w:val="000000"/>
        </w:rPr>
        <w:t>System Outputs:</w:t>
      </w:r>
    </w:p>
    <w:p>
      <w:pPr>
        <w:pStyle w:val="SRSNormal"/>
      </w:pPr>
      <w:r>
        <w:t xml:space="preserve">• </w:t>
      </w:r>
      <w:r>
        <w:rPr>
          <w:rFonts w:ascii="Cambria" w:hAnsi="Cambria"/>
          <w:color w:val="000000"/>
        </w:rPr>
        <w:t xml:space="preserve">  The System shall generate PDF reports on demand, formatted to align with KHDA standards.</w:t>
      </w:r>
    </w:p>
    <w:p>
      <w:pPr>
        <w:pStyle w:val="SRSNormal"/>
      </w:pPr>
      <w:r>
        <w:t xml:space="preserve">• </w:t>
      </w:r>
      <w:r>
        <w:rPr>
          <w:rFonts w:ascii="Cambria" w:hAnsi="Cambria"/>
          <w:color w:val="000000"/>
        </w:rPr>
        <w:t xml:space="preserve">  An interactive chatbot shall enable follow-up queries and analysis of uploaded documents.</w:t>
      </w:r>
    </w:p>
    <w:p>
      <w:pPr>
        <w:pStyle w:val="SRSNormal"/>
      </w:pPr>
      <w:r>
        <w:t xml:space="preserve">• </w:t>
      </w:r>
      <w:r>
        <w:rPr>
          <w:rFonts w:ascii="Cambria" w:hAnsi="Cambria"/>
          <w:color w:val="000000"/>
        </w:rPr>
        <w:t xml:space="preserve">  Visualization support, including charts and graphs, shall be provided for data insights.</w:t>
      </w:r>
    </w:p>
    <w:p>
      <w:pPr>
        <w:pStyle w:val="SRSNormal"/>
      </w:pPr>
      <w:r>
        <w:t xml:space="preserve">• </w:t>
      </w:r>
      <w:r>
        <w:rPr>
          <w:rFonts w:ascii="Cambria" w:hAnsi="Cambria"/>
          <w:color w:val="000000"/>
        </w:rPr>
        <w:t xml:space="preserve">  The System shall generate suggestions and actionable items derived from inspection frameworks.</w:t>
      </w:r>
    </w:p>
    <w:p>
      <w:pPr>
        <w:pStyle w:val="SRSNormal"/>
      </w:pPr>
      <w:r>
        <w:t xml:space="preserve">• </w:t>
      </w:r>
      <w:r>
        <w:rPr>
          <w:rFonts w:ascii="Cambria" w:hAnsi="Cambria"/>
          <w:color w:val="000000"/>
        </w:rPr>
        <w:t xml:space="preserve">  A dashboard shall be incorporated for visualizing school performance in various areas.</w:t>
      </w:r>
    </w:p>
    <w:p>
      <w:pPr>
        <w:pStyle w:val="SRSNormal"/>
      </w:pPr>
    </w:p>
    <w:p>
      <w:pPr>
        <w:pStyle w:val="SRSNormal"/>
        <w:jc w:val="left"/>
      </w:pPr>
      <w:r>
        <w:rPr>
          <w:rFonts w:ascii="Cambria" w:hAnsi="Cambria"/>
          <w:b/>
          <w:color w:val="000000"/>
        </w:rPr>
        <w:t>*   **System Features:**</w:t>
      </w:r>
    </w:p>
    <w:p>
      <w:pPr>
        <w:pStyle w:val="SRSNormal"/>
      </w:pPr>
      <w:r>
        <w:t xml:space="preserve">• </w:t>
      </w:r>
      <w:r>
        <w:rPr>
          <w:rFonts w:ascii="Cambria" w:hAnsi="Cambria"/>
          <w:color w:val="000000"/>
        </w:rPr>
        <w:t xml:space="preserve">  Predefined prompts and suggested actions using RAG-based analysis shall be implemented.</w:t>
      </w:r>
    </w:p>
    <w:p>
      <w:pPr>
        <w:pStyle w:val="SRSNormal"/>
      </w:pPr>
      <w:r>
        <w:t xml:space="preserve">• </w:t>
      </w:r>
      <w:r>
        <w:rPr>
          <w:rFonts w:ascii="Cambria" w:hAnsi="Cambria"/>
          <w:color w:val="000000"/>
        </w:rPr>
        <w:t xml:space="preserve">  A history panel and simple chat-based UI, inspired by ChatGPT, shall be incorporated.</w:t>
      </w:r>
    </w:p>
    <w:p>
      <w:pPr>
        <w:pStyle w:val="SRSNormal"/>
      </w:pPr>
      <w:r>
        <w:t xml:space="preserve">• </w:t>
      </w:r>
      <w:r>
        <w:rPr>
          <w:rFonts w:ascii="Cambria" w:hAnsi="Cambria"/>
          <w:color w:val="000000"/>
        </w:rPr>
        <w:t xml:space="preserve">  The system shall support file upload (PDF, image), data caching, and vector-based search.</w:t>
      </w:r>
    </w:p>
    <w:p>
      <w:pPr>
        <w:pStyle w:val="SRSNormal"/>
      </w:pPr>
      <w:r>
        <w:t xml:space="preserve">• </w:t>
      </w:r>
      <w:r>
        <w:rPr>
          <w:rFonts w:ascii="Cambria" w:hAnsi="Cambria"/>
          <w:color w:val="000000"/>
        </w:rPr>
        <w:t xml:space="preserve">  The Admin dashboard will also control file access.</w:t>
      </w:r>
    </w:p>
    <w:p>
      <w:pPr>
        <w:pStyle w:val="SRSNormal"/>
      </w:pPr>
      <w:r>
        <w:t xml:space="preserve">• </w:t>
      </w:r>
      <w:r>
        <w:rPr>
          <w:rFonts w:ascii="Cambria" w:hAnsi="Cambria"/>
          <w:color w:val="000000"/>
        </w:rPr>
        <w:t xml:space="preserve">  The onboarding wizard shall streamline folder setup and data preparation.</w:t>
      </w:r>
    </w:p>
    <w:p>
      <w:pPr>
        <w:pStyle w:val="SRSNormal"/>
      </w:pPr>
      <w:r>
        <w:t xml:space="preserve">• </w:t>
      </w:r>
      <w:r>
        <w:rPr>
          <w:rFonts w:ascii="Cambria" w:hAnsi="Cambria"/>
          <w:color w:val="000000"/>
        </w:rPr>
        <w:t xml:space="preserve">  The system shall support the input of prompts in natural language.</w:t>
      </w:r>
    </w:p>
    <w:p>
      <w:pPr>
        <w:pStyle w:val="SRSNormal"/>
      </w:pPr>
    </w:p>
    <w:p>
      <w:pPr>
        <w:pStyle w:val="SRSNormal"/>
      </w:pPr>
      <w:r>
        <w:t xml:space="preserve">• </w:t>
      </w:r>
      <w:r>
        <w:rPr>
          <w:rFonts w:ascii="Cambria" w:hAnsi="Cambria"/>
          <w:color w:val="000000"/>
        </w:rPr>
        <w:t xml:space="preserve">  </w:t>
      </w:r>
      <w:r>
        <w:rPr>
          <w:rFonts w:ascii="Cambria" w:hAnsi="Cambria"/>
          <w:b/>
          <w:color w:val="000000"/>
        </w:rPr>
        <w:t>Scalability and Licensing:</w:t>
      </w:r>
    </w:p>
    <w:p>
      <w:pPr>
        <w:pStyle w:val="SRSNormal"/>
      </w:pPr>
      <w:r>
        <w:t xml:space="preserve">• </w:t>
      </w:r>
      <w:r>
        <w:rPr>
          <w:rFonts w:ascii="Cambria" w:hAnsi="Cambria"/>
          <w:color w:val="000000"/>
        </w:rPr>
        <w:t xml:space="preserve">  The System shall be designed to scale based on data volume and user count.</w:t>
      </w:r>
    </w:p>
    <w:p>
      <w:pPr>
        <w:pStyle w:val="SRSNormal"/>
      </w:pPr>
      <w:r>
        <w:t xml:space="preserve">• </w:t>
      </w:r>
      <w:r>
        <w:rPr>
          <w:rFonts w:ascii="Cambria" w:hAnsi="Cambria"/>
          <w:color w:val="000000"/>
        </w:rPr>
        <w:t xml:space="preserve">  Tiered subscription models shall be based on data volume and the number of concurrent users.</w:t>
      </w:r>
    </w:p>
    <w:p>
      <w:pPr>
        <w:pStyle w:val="SRSNormal"/>
      </w:pPr>
      <w:r>
        <w:t xml:space="preserve">• </w:t>
      </w:r>
      <w:r>
        <w:rPr>
          <w:rFonts w:ascii="Cambria" w:hAnsi="Cambria"/>
          <w:color w:val="000000"/>
        </w:rPr>
        <w:t xml:space="preserve">  The system’s AI performance shall be optimized for local hardware to manage response times.</w:t>
      </w:r>
    </w:p>
    <w:p>
      <w:pPr>
        <w:pStyle w:val="SRSNormal"/>
      </w:pPr>
      <w:r>
        <w:t xml:space="preserve">• </w:t>
      </w:r>
      <w:r>
        <w:rPr>
          <w:rFonts w:ascii="Cambria" w:hAnsi="Cambria"/>
          <w:color w:val="000000"/>
        </w:rPr>
        <w:t xml:space="preserve">  Licensing shall be managed through a system which supports manual configuration and potential automation.</w:t>
      </w:r>
    </w:p>
    <w:p>
      <w:pPr>
        <w:pStyle w:val="SRSNormal"/>
      </w:pPr>
      <w:r>
        <w:t xml:space="preserve">• </w:t>
      </w:r>
      <w:r>
        <w:rPr>
          <w:rFonts w:ascii="Cambria" w:hAnsi="Cambria"/>
          <w:color w:val="000000"/>
        </w:rPr>
        <w:t xml:space="preserve">  Storage and data retention policies will be implemented to manage data volume.</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Management:</w:t>
      </w:r>
      <w:r>
        <w:rPr>
          <w:rFonts w:ascii="Cambria" w:hAnsi="Cambria"/>
          <w:color w:val="000000"/>
        </w:rPr>
        <w:t xml:space="preserve"> A unified data repository shall be implemented to ensure data efficiency and user experience.</w:t>
      </w:r>
    </w:p>
    <w:p>
      <w:pPr>
        <w:pStyle w:val="SRSNormal"/>
      </w:pPr>
      <w:r>
        <w:t xml:space="preserve">• </w:t>
      </w:r>
      <w:r>
        <w:rPr>
          <w:rFonts w:ascii="Cambria" w:hAnsi="Cambria"/>
          <w:color w:val="000000"/>
        </w:rPr>
        <w:t xml:space="preserve">  The system will use an API layer to provide data access to AI model.</w:t>
      </w:r>
    </w:p>
    <w:p>
      <w:pPr>
        <w:pStyle w:val="SRSNormal"/>
      </w:pPr>
      <w:r>
        <w:t xml:space="preserve">• </w:t>
      </w:r>
      <w:r>
        <w:rPr>
          <w:rFonts w:ascii="Cambria" w:hAnsi="Cambria"/>
          <w:color w:val="000000"/>
        </w:rPr>
        <w:t xml:space="preserve">  The System shall be equipped to handle PDF documents with graphs, tables, and images.</w:t>
      </w:r>
    </w:p>
    <w:p>
      <w:pPr>
        <w:pStyle w:val="SRSNormal"/>
      </w:pPr>
      <w:r>
        <w:t xml:space="preserve">• </w:t>
      </w:r>
      <w:r>
        <w:rPr>
          <w:rFonts w:ascii="Cambria" w:hAnsi="Cambria"/>
          <w:color w:val="000000"/>
        </w:rPr>
        <w:t xml:space="preserve">  The system shall enforce a maximum file size limit to ensure system stability.</w:t>
      </w:r>
    </w:p>
    <w:p>
      <w:pPr>
        <w:pStyle w:val="SRSNormal"/>
      </w:pPr>
      <w:r>
        <w:t xml:space="preserve">• </w:t>
      </w:r>
      <w:r>
        <w:rPr>
          <w:rFonts w:ascii="Cambria" w:hAnsi="Cambria"/>
          <w:color w:val="000000"/>
        </w:rPr>
        <w:t xml:space="preserve">  API integration support should be developed to enable access for sources of information that are relevant.</w:t>
      </w:r>
    </w:p>
    <w:p>
      <w:pPr>
        <w:pStyle w:val="SRSNormal"/>
      </w:pPr>
    </w:p>
    <w:p>
      <w:pPr>
        <w:pStyle w:val="SRSNormal"/>
      </w:pPr>
      <w:r>
        <w:t xml:space="preserve">• </w:t>
      </w:r>
      <w:r>
        <w:rPr>
          <w:rFonts w:ascii="Cambria" w:hAnsi="Cambria"/>
          <w:color w:val="000000"/>
        </w:rPr>
        <w:t xml:space="preserve">  </w:t>
      </w:r>
      <w:r>
        <w:rPr>
          <w:rFonts w:ascii="Cambria" w:hAnsi="Cambria"/>
          <w:b/>
          <w:color w:val="000000"/>
        </w:rPr>
        <w:t>External Interfaces:</w:t>
      </w:r>
    </w:p>
    <w:p>
      <w:pPr>
        <w:pStyle w:val="SRSNormal"/>
      </w:pPr>
      <w:r>
        <w:t xml:space="preserve">• </w:t>
      </w:r>
      <w:r>
        <w:rPr>
          <w:rFonts w:ascii="Cambria" w:hAnsi="Cambria"/>
          <w:color w:val="000000"/>
        </w:rPr>
        <w:t xml:space="preserve">  SharePoint and OneDrive are not to be implemented at initial build but shall be incorporated as capabilities on the roadmap.</w:t>
      </w:r>
    </w:p>
    <w:p>
      <w:pPr>
        <w:pStyle w:val="SRSNormal"/>
      </w:pPr>
      <w:r>
        <w:t xml:space="preserve">• </w:t>
      </w:r>
      <w:r>
        <w:rPr>
          <w:rFonts w:ascii="Cambria" w:hAnsi="Cambria"/>
          <w:color w:val="000000"/>
        </w:rPr>
        <w:t xml:space="preserve">  The System shall support API integration.</w:t>
      </w:r>
    </w:p>
    <w:p>
      <w:pPr>
        <w:pStyle w:val="SRSNormal"/>
      </w:pPr>
      <w:r>
        <w:t xml:space="preserve">• </w:t>
      </w:r>
      <w:r>
        <w:rPr>
          <w:rFonts w:ascii="Cambria" w:hAnsi="Cambria"/>
          <w:color w:val="000000"/>
        </w:rPr>
        <w:t xml:space="preserve">  Major MIS providers shall be implemented (iSAMS, Veracross).</w:t>
      </w:r>
    </w:p>
    <w:p>
      <w:pPr>
        <w:pStyle w:val="SRSNormal"/>
      </w:pPr>
    </w:p>
    <w:p>
      <w:pPr>
        <w:pStyle w:val="SRSNormal"/>
      </w:pPr>
      <w:r>
        <w:t xml:space="preserve">• </w:t>
      </w:r>
      <w:r>
        <w:rPr>
          <w:rFonts w:ascii="Cambria" w:hAnsi="Cambria"/>
          <w:color w:val="000000"/>
        </w:rPr>
        <w:t xml:space="preserve">  </w:t>
      </w:r>
      <w:r>
        <w:rPr>
          <w:rFonts w:ascii="Cambria" w:hAnsi="Cambria"/>
          <w:b/>
          <w:color w:val="000000"/>
        </w:rPr>
        <w:t>Compliance</w:t>
      </w:r>
    </w:p>
    <w:p>
      <w:pPr>
        <w:pStyle w:val="SRSNormal"/>
      </w:pPr>
      <w:r>
        <w:t xml:space="preserve">• </w:t>
      </w:r>
      <w:r>
        <w:rPr>
          <w:rFonts w:ascii="Cambria" w:hAnsi="Cambria"/>
          <w:color w:val="000000"/>
        </w:rPr>
        <w:t xml:space="preserve">  The system shall be GDPR-compliant to protect student and school data.</w:t>
      </w:r>
    </w:p>
    <w:p>
      <w:pPr>
        <w:pStyle w:val="SRSNormal"/>
      </w:pPr>
      <w:r>
        <w:t xml:space="preserve">• </w:t>
      </w:r>
      <w:r>
        <w:rPr>
          <w:rFonts w:ascii="Cambria" w:hAnsi="Cambria"/>
          <w:color w:val="000000"/>
        </w:rPr>
        <w:t xml:space="preserve">  The system will need to be compliant with the Dubai Laws.</w:t>
      </w:r>
    </w:p>
    <w:p>
      <w:pPr>
        <w:pStyle w:val="SRSNormal"/>
      </w:pPr>
      <w:r>
        <w:t xml:space="preserve">• </w:t>
      </w:r>
      <w:r>
        <w:rPr>
          <w:rFonts w:ascii="Cambria" w:hAnsi="Cambria"/>
          <w:color w:val="000000"/>
        </w:rPr>
        <w:t xml:space="preserve">  The system will be fully compliant with the UAE Laws.</w:t>
      </w:r>
    </w:p>
    <w:p>
      <w:pPr>
        <w:pStyle w:val="SRSNormal"/>
      </w:pPr>
    </w:p>
    <w:p>
      <w:pPr>
        <w:pStyle w:val="SRSNormal"/>
        <w:jc w:val="both"/>
      </w:pPr>
      <w:r>
        <w:rPr>
          <w:rFonts w:ascii="Cambria" w:hAnsi="Cambria"/>
          <w:color w:val="000000"/>
        </w:rPr>
        <w:t>The above technical design points set the foundation for a detailed blueprint to guide the development team.</w:t>
      </w:r>
    </w:p>
    <w:p/>
    <w:p>
      <w:pPr>
        <w:pStyle w:val="SRSHeading1"/>
      </w:pPr>
      <w:r>
        <w:t>9 Hardware Requirements</w:t>
      </w:r>
    </w:p>
    <w:p>
      <w:pPr>
        <w:pStyle w:val="SRSHeading2"/>
        <w:spacing w:after="240"/>
      </w:pPr>
      <w:r>
        <w:rPr>
          <w:rFonts w:ascii="Cambria" w:hAnsi="Cambria"/>
          <w:color w:val="4682B4"/>
        </w:rPr>
        <w:t>Hardware Requirements</w:t>
      </w:r>
    </w:p>
    <w:p>
      <w:pPr>
        <w:pStyle w:val="SRSNormal"/>
      </w:pPr>
    </w:p>
    <w:p>
      <w:pPr>
        <w:pStyle w:val="SRSNormal"/>
        <w:jc w:val="both"/>
      </w:pPr>
      <w:r>
        <w:rPr>
          <w:rFonts w:ascii="Cambria" w:hAnsi="Cambria"/>
          <w:color w:val="000000"/>
        </w:rPr>
        <w:t>The system shall operate on a dedicated hardware appliance provided by the vendor, distinct from the school’s existing IT infrastructure. The hardware appliance shall support an offline deployment model. The system shall be scalable via tiered hardware configurations to accommodate varying levels of user concurrency and data volume. The system shall be pre-configured with a Linux-based operating system to avoid licensing fees.</w:t>
      </w:r>
    </w:p>
    <w:p>
      <w:pPr>
        <w:pStyle w:val="SRSNormal"/>
      </w:pPr>
    </w:p>
    <w:p>
      <w:pPr>
        <w:pStyle w:val="SRSNormal"/>
        <w:jc w:val="both"/>
      </w:pPr>
      <w:r>
        <w:rPr>
          <w:rFonts w:ascii="Cambria" w:hAnsi="Cambria"/>
          <w:color w:val="000000"/>
        </w:rPr>
        <w:t>• The base hardware configuration shall support a minimum of 1 concurrent user.</w:t>
      </w:r>
    </w:p>
    <w:p>
      <w:pPr>
        <w:pStyle w:val="SRSNormal"/>
        <w:jc w:val="both"/>
      </w:pPr>
      <w:r>
        <w:rPr>
          <w:rFonts w:ascii="Cambria" w:hAnsi="Cambria"/>
          <w:color w:val="000000"/>
        </w:rPr>
        <w:t>• The base hardware configuration shall include sufficient storage capacity to accommodate the system software, operating system, and initial set of inspection documents.</w:t>
      </w:r>
    </w:p>
    <w:p>
      <w:pPr>
        <w:pStyle w:val="SRSNormal"/>
        <w:jc w:val="both"/>
      </w:pPr>
      <w:r>
        <w:rPr>
          <w:rFonts w:ascii="Cambria" w:hAnsi="Cambria"/>
          <w:color w:val="000000"/>
        </w:rPr>
        <w:t>• The storage shall be customizable to accommodate data volumes between 5GB and 20GB.</w:t>
      </w:r>
    </w:p>
    <w:p>
      <w:pPr>
        <w:pStyle w:val="SRSNormal"/>
        <w:jc w:val="both"/>
      </w:pPr>
      <w:r>
        <w:rPr>
          <w:rFonts w:ascii="Cambria" w:hAnsi="Cambria"/>
          <w:color w:val="000000"/>
        </w:rPr>
        <w:t>• The hardware appliance shall support GPU acceleration for AI processing.</w:t>
      </w:r>
    </w:p>
    <w:p>
      <w:pPr>
        <w:pStyle w:val="SRSNormal"/>
        <w:jc w:val="both"/>
      </w:pPr>
      <w:r>
        <w:rPr>
          <w:rFonts w:ascii="Cambria" w:hAnsi="Cambria"/>
          <w:color w:val="000000"/>
        </w:rPr>
        <w:t>• The GPU power shall be customizable depending on usage and concurrency.</w:t>
      </w:r>
    </w:p>
    <w:p>
      <w:pPr>
        <w:pStyle w:val="SRSNormal"/>
      </w:pPr>
    </w:p>
    <w:p>
      <w:pPr>
        <w:pStyle w:val="SRSNormal"/>
        <w:jc w:val="both"/>
      </w:pPr>
      <w:r>
        <w:rPr>
          <w:rFonts w:ascii="Cambria" w:hAnsi="Cambria"/>
          <w:color w:val="000000"/>
        </w:rPr>
        <w:t>The vendor shall provide tiered subscription models based on data volume and user count. Tiered subscription models shall restrict system access based on concurrent users. If concurrent user access is exceeded, the system shall display an error message indicating the user limit has been reached. Hardware specifications shall vary across the tiered subscription models.</w:t>
      </w:r>
    </w:p>
    <w:p>
      <w:pPr>
        <w:pStyle w:val="SRSNormal"/>
      </w:pPr>
    </w:p>
    <w:p>
      <w:pPr>
        <w:pStyle w:val="SRSNormal"/>
        <w:jc w:val="both"/>
      </w:pPr>
      <w:r>
        <w:rPr>
          <w:rFonts w:ascii="Cambria" w:hAnsi="Cambria"/>
          <w:color w:val="000000"/>
        </w:rPr>
        <w:t>• For a subscription supporting 1-5 concurrent users, the hardware shall consist of a small-form-factor appliance with integrated GPU.</w:t>
      </w:r>
    </w:p>
    <w:p>
      <w:pPr>
        <w:pStyle w:val="SRSNormal"/>
        <w:jc w:val="both"/>
      </w:pPr>
      <w:r>
        <w:rPr>
          <w:rFonts w:ascii="Cambria" w:hAnsi="Cambria"/>
          <w:color w:val="000000"/>
        </w:rPr>
        <w:t>• For a subscription supporting 5-20 concurrent users, the hardware shall consist of a mid-size server with dedicated GPU.</w:t>
      </w:r>
    </w:p>
    <w:p>
      <w:pPr>
        <w:pStyle w:val="SRSNormal"/>
        <w:jc w:val="both"/>
      </w:pPr>
      <w:r>
        <w:rPr>
          <w:rFonts w:ascii="Cambria" w:hAnsi="Cambria"/>
          <w:color w:val="000000"/>
        </w:rPr>
        <w:t>• For a subscription supporting 20+ concurrent users, the hardware shall consist of a server rack with multiple GPUs.</w:t>
      </w:r>
    </w:p>
    <w:p>
      <w:pPr>
        <w:pStyle w:val="SRSNormal"/>
      </w:pPr>
    </w:p>
    <w:p>
      <w:pPr>
        <w:pStyle w:val="SRSNormal"/>
        <w:jc w:val="both"/>
      </w:pPr>
      <w:r>
        <w:rPr>
          <w:rFonts w:ascii="Cambria" w:hAnsi="Cambria"/>
          <w:color w:val="000000"/>
        </w:rPr>
        <w:t>The system shall incorporate a data caching strategy for offline data access. The system shall incorporate vector-based search support. The system shall have the capacity to store chat histories. The hardware appliance shall include at a minimum 8GB of RAM.</w:t>
      </w:r>
    </w:p>
    <w:p>
      <w:pPr>
        <w:pStyle w:val="SRSNormal"/>
      </w:pPr>
    </w:p>
    <w:p>
      <w:pPr>
        <w:pStyle w:val="SRSNormal"/>
        <w:jc w:val="both"/>
      </w:pPr>
      <w:r>
        <w:rPr>
          <w:rFonts w:ascii="Cambria" w:hAnsi="Cambria"/>
          <w:color w:val="000000"/>
        </w:rPr>
        <w:t>The school’s IT team shall be responsible for data backup procedures on the hardware appliance. The vendor shall provide documentation outlining best practices for data backup. The school’s IT team shall be responsible for whitelisting and blocking the hardware appliance on the school’s internal network as needed.</w:t>
      </w:r>
    </w:p>
    <w:p/>
    <w:p>
      <w:pPr>
        <w:pStyle w:val="SRSHeading1"/>
      </w:pPr>
      <w:r>
        <w:t>10 Acceptance Criteria</w:t>
      </w:r>
    </w:p>
    <w:p>
      <w:pPr>
        <w:pStyle w:val="SRSHeading2"/>
        <w:spacing w:after="240"/>
      </w:pPr>
      <w:r>
        <w:rPr>
          <w:rFonts w:ascii="Cambria" w:hAnsi="Cambria"/>
          <w:color w:val="4682B4"/>
        </w:rPr>
        <w:t>Acceptance Criteria</w:t>
      </w:r>
    </w:p>
    <w:p>
      <w:pPr>
        <w:pStyle w:val="SRSHeading2"/>
      </w:pPr>
      <w:r>
        <w:rPr>
          <w:rFonts w:ascii="Cambria" w:hAnsi="Cambria"/>
          <w:color w:val="4682B4"/>
        </w:rPr>
        <w:t>Acceptance Criteria</w:t>
      </w:r>
    </w:p>
    <w:p>
      <w:pPr>
        <w:pStyle w:val="SRSNormal"/>
      </w:pPr>
    </w:p>
    <w:p>
      <w:pPr>
        <w:pStyle w:val="SRSNormal"/>
        <w:jc w:val="both"/>
      </w:pPr>
      <w:r>
        <w:rPr>
          <w:rFonts w:ascii="Cambria" w:hAnsi="Cambria"/>
          <w:color w:val="000000"/>
        </w:rPr>
        <w:t>This section details the acceptance criteria for Use Case 1: AI-Driven School Inspection Readiness. Each criterion shall be objectively verifiable to ensure the system meets the specified requirements.</w:t>
      </w:r>
    </w:p>
    <w:p>
      <w:pPr>
        <w:pStyle w:val="SRSNormal"/>
      </w:pPr>
    </w:p>
    <w:p>
      <w:pPr>
        <w:pStyle w:val="SRSNormal"/>
      </w:pPr>
      <w:r>
        <w:t xml:space="preserve">• </w:t>
      </w:r>
      <w:r>
        <w:rPr>
          <w:rFonts w:ascii="Cambria" w:hAnsi="Cambria"/>
          <w:color w:val="000000"/>
        </w:rPr>
        <w:t xml:space="preserve">  </w:t>
      </w:r>
      <w:r>
        <w:rPr>
          <w:rFonts w:ascii="Cambria" w:hAnsi="Cambria"/>
          <w:b/>
          <w:color w:val="000000"/>
        </w:rPr>
        <w:t>Stakeholder Access:</w:t>
      </w:r>
    </w:p>
    <w:p>
      <w:pPr>
        <w:pStyle w:val="SRSNormal"/>
      </w:pPr>
    </w:p>
    <w:p>
      <w:pPr>
        <w:pStyle w:val="SRSNormal"/>
      </w:pPr>
      <w:r>
        <w:t xml:space="preserve">• </w:t>
      </w:r>
      <w:r>
        <w:rPr>
          <w:rFonts w:ascii="Cambria" w:hAnsi="Cambria"/>
          <w:color w:val="000000"/>
        </w:rPr>
        <w:t xml:space="preserve">  The system shall provide access to school leadership and administration staff, limited to a maximum of eight users per school, during initial deployment.</w:t>
      </w:r>
    </w:p>
    <w:p>
      <w:pPr>
        <w:pStyle w:val="SRSNormal"/>
      </w:pPr>
      <w:r>
        <w:t xml:space="preserve">• </w:t>
      </w:r>
      <w:r>
        <w:rPr>
          <w:rFonts w:ascii="Cambria" w:hAnsi="Cambria"/>
          <w:color w:val="000000"/>
        </w:rPr>
        <w:t xml:space="preserve">  All authorized users shall have access to the same data and functionalities related to inspection readiness.</w:t>
      </w:r>
    </w:p>
    <w:p>
      <w:pPr>
        <w:pStyle w:val="SRSNormal"/>
      </w:pPr>
      <w:r>
        <w:t xml:space="preserve">• </w:t>
      </w:r>
      <w:r>
        <w:rPr>
          <w:rFonts w:ascii="Cambria" w:hAnsi="Cambria"/>
          <w:color w:val="000000"/>
        </w:rPr>
        <w:t xml:space="preserve">  Each user shall have a unique profile and personalized chat history.</w:t>
      </w:r>
    </w:p>
    <w:p>
      <w:pPr>
        <w:pStyle w:val="SRSNormal"/>
      </w:pPr>
    </w:p>
    <w:p>
      <w:pPr>
        <w:pStyle w:val="SRSNormal"/>
      </w:pPr>
      <w:r>
        <w:t xml:space="preserve">• </w:t>
      </w:r>
      <w:r>
        <w:rPr>
          <w:rFonts w:ascii="Cambria" w:hAnsi="Cambria"/>
          <w:color w:val="000000"/>
        </w:rPr>
        <w:t xml:space="preserve">  </w:t>
      </w:r>
      <w:r>
        <w:rPr>
          <w:rFonts w:ascii="Cambria" w:hAnsi="Cambria"/>
          <w:b/>
          <w:color w:val="000000"/>
        </w:rPr>
        <w:t>Data Input and Processing:</w:t>
      </w:r>
    </w:p>
    <w:p>
      <w:pPr>
        <w:pStyle w:val="SRSNormal"/>
      </w:pPr>
    </w:p>
    <w:p>
      <w:pPr>
        <w:pStyle w:val="SRSNormal"/>
        <w:jc w:val="left"/>
      </w:pPr>
      <w:r>
        <w:rPr>
          <w:rFonts w:ascii="Cambria" w:hAnsi="Cambria"/>
          <w:b/>
          <w:color w:val="000000"/>
        </w:rPr>
        <w:t>*   The system shall accept data inputs from the following sources:</w:t>
      </w:r>
    </w:p>
    <w:p>
      <w:pPr>
        <w:pStyle w:val="SRSNormal"/>
      </w:pPr>
    </w:p>
    <w:p>
      <w:pPr>
        <w:pStyle w:val="SRSNormal"/>
      </w:pPr>
      <w:r>
        <w:t xml:space="preserve">• </w:t>
      </w:r>
      <w:r>
        <w:rPr>
          <w:rFonts w:ascii="Cambria" w:hAnsi="Cambria"/>
          <w:color w:val="000000"/>
        </w:rPr>
        <w:t xml:space="preserve">  KHDA/ADEC framework documents in PDF format.</w:t>
      </w:r>
    </w:p>
    <w:p>
      <w:pPr>
        <w:pStyle w:val="SRSNormal"/>
      </w:pPr>
      <w:r>
        <w:t xml:space="preserve">• </w:t>
      </w:r>
      <w:r>
        <w:rPr>
          <w:rFonts w:ascii="Cambria" w:hAnsi="Cambria"/>
          <w:color w:val="000000"/>
        </w:rPr>
        <w:t xml:space="preserve">  Past inspection reports in PDF format.</w:t>
      </w:r>
    </w:p>
    <w:p>
      <w:pPr>
        <w:pStyle w:val="SRSNormal"/>
      </w:pPr>
      <w:r>
        <w:t xml:space="preserve">• </w:t>
      </w:r>
      <w:r>
        <w:rPr>
          <w:rFonts w:ascii="Cambria" w:hAnsi="Cambria"/>
          <w:color w:val="000000"/>
        </w:rPr>
        <w:t xml:space="preserve">  MIS/LMS integrations for student data (attendance, grades) via CSV upload initially.</w:t>
      </w:r>
    </w:p>
    <w:p>
      <w:pPr>
        <w:pStyle w:val="SRSNormal"/>
      </w:pPr>
    </w:p>
    <w:p>
      <w:pPr>
        <w:pStyle w:val="SRSNormal"/>
      </w:pPr>
      <w:r>
        <w:t xml:space="preserve">• </w:t>
      </w:r>
      <w:r>
        <w:rPr>
          <w:rFonts w:ascii="Cambria" w:hAnsi="Cambria"/>
          <w:color w:val="000000"/>
        </w:rPr>
        <w:t xml:space="preserve">  The system shall allow users to upload relevant documents to local folders on the offline device.</w:t>
      </w:r>
    </w:p>
    <w:p>
      <w:pPr>
        <w:pStyle w:val="SRSNormal"/>
      </w:pPr>
      <w:r>
        <w:t xml:space="preserve">• </w:t>
      </w:r>
      <w:r>
        <w:rPr>
          <w:rFonts w:ascii="Cambria" w:hAnsi="Cambria"/>
          <w:color w:val="000000"/>
        </w:rPr>
        <w:t xml:space="preserve">  The system shall cache uploaded data and support vector-based search for efficient retrieval.</w:t>
      </w:r>
    </w:p>
    <w:p>
      <w:pPr>
        <w:pStyle w:val="SRSNormal"/>
      </w:pPr>
      <w:r>
        <w:t xml:space="preserve">• </w:t>
      </w:r>
      <w:r>
        <w:rPr>
          <w:rFonts w:ascii="Cambria" w:hAnsi="Cambria"/>
          <w:color w:val="000000"/>
        </w:rPr>
        <w:t xml:space="preserve">  The system shall limit individual file uploads to a maximum size of 150 MB.</w:t>
      </w:r>
    </w:p>
    <w:p>
      <w:pPr>
        <w:pStyle w:val="SRSNormal"/>
      </w:pPr>
      <w:r>
        <w:t xml:space="preserve">• </w:t>
      </w:r>
      <w:r>
        <w:rPr>
          <w:rFonts w:ascii="Cambria" w:hAnsi="Cambria"/>
          <w:color w:val="000000"/>
        </w:rPr>
        <w:t xml:space="preserve">  The system shall provide an option to compress PDF documents during ingestion.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System Outputs and Reporting:</w:t>
      </w:r>
    </w:p>
    <w:p>
      <w:pPr>
        <w:pStyle w:val="SRSNormal"/>
      </w:pPr>
    </w:p>
    <w:p>
      <w:pPr>
        <w:pStyle w:val="SRSNormal"/>
      </w:pPr>
      <w:r>
        <w:t xml:space="preserve">• </w:t>
      </w:r>
      <w:r>
        <w:rPr>
          <w:rFonts w:ascii="Cambria" w:hAnsi="Cambria"/>
          <w:color w:val="000000"/>
        </w:rPr>
        <w:t xml:space="preserve">  The system shall generate PDF reports on demand, aligned with KHDA formatting guidelines.</w:t>
      </w:r>
    </w:p>
    <w:p>
      <w:pPr>
        <w:pStyle w:val="SRSNormal"/>
      </w:pPr>
      <w:r>
        <w:t xml:space="preserve">• </w:t>
      </w:r>
      <w:r>
        <w:rPr>
          <w:rFonts w:ascii="Cambria" w:hAnsi="Cambria"/>
          <w:color w:val="000000"/>
        </w:rPr>
        <w:t xml:space="preserve">  The system shall include an interactive chatbot interface to address queries related to uploaded documents and inspection frameworks.</w:t>
      </w:r>
    </w:p>
    <w:p>
      <w:pPr>
        <w:pStyle w:val="SRSNormal"/>
      </w:pPr>
      <w:r>
        <w:t xml:space="preserve">• </w:t>
      </w:r>
      <w:r>
        <w:rPr>
          <w:rFonts w:ascii="Cambria" w:hAnsi="Cambria"/>
          <w:color w:val="000000"/>
        </w:rPr>
        <w:t xml:space="preserve">  The chatbot shall support follow-up questions based on previous responses, maintaining context throughout the conversation.</w:t>
      </w:r>
    </w:p>
    <w:p>
      <w:pPr>
        <w:pStyle w:val="SRSNormal"/>
      </w:pPr>
      <w:r>
        <w:t xml:space="preserve">• </w:t>
      </w:r>
      <w:r>
        <w:rPr>
          <w:rFonts w:ascii="Cambria" w:hAnsi="Cambria"/>
          <w:color w:val="000000"/>
        </w:rPr>
        <w:t xml:space="preserve">  The system shall provide visualization support in the form of charts and graphs to highlight subject performance and trends.</w:t>
      </w:r>
    </w:p>
    <w:p>
      <w:pPr>
        <w:pStyle w:val="SRSNormal"/>
      </w:pPr>
      <w:r>
        <w:t xml:space="preserve">• </w:t>
      </w:r>
      <w:r>
        <w:rPr>
          <w:rFonts w:ascii="Cambria" w:hAnsi="Cambria"/>
          <w:color w:val="000000"/>
        </w:rPr>
        <w:t xml:space="preserve">  The system shall generate data-driven suggestions and action items based on inspection frameworks.</w:t>
      </w:r>
    </w:p>
    <w:p>
      <w:pPr>
        <w:pStyle w:val="SRSNormal"/>
      </w:pPr>
      <w:r>
        <w:t xml:space="preserve">• </w:t>
      </w:r>
      <w:r>
        <w:rPr>
          <w:rFonts w:ascii="Cambria" w:hAnsi="Cambria"/>
          <w:color w:val="000000"/>
        </w:rPr>
        <w:t xml:space="preserve">  Generated reports shall emphasize areas of weakness identified in previous inspection reports.</w:t>
      </w:r>
    </w:p>
    <w:p>
      <w:pPr>
        <w:pStyle w:val="SRSNormal"/>
      </w:pPr>
    </w:p>
    <w:p>
      <w:pPr>
        <w:pStyle w:val="SRSNormal"/>
        <w:jc w:val="left"/>
      </w:pPr>
      <w:r>
        <w:rPr>
          <w:rFonts w:ascii="Cambria" w:hAnsi="Cambria"/>
          <w:b/>
          <w:color w:val="000000"/>
        </w:rPr>
        <w:t>*   **System Features and Functionality:**</w:t>
      </w:r>
    </w:p>
    <w:p>
      <w:pPr>
        <w:pStyle w:val="SRSNormal"/>
      </w:pPr>
    </w:p>
    <w:p>
      <w:pPr>
        <w:pStyle w:val="SRSNormal"/>
      </w:pPr>
      <w:r>
        <w:t xml:space="preserve">• </w:t>
      </w:r>
      <w:r>
        <w:rPr>
          <w:rFonts w:ascii="Cambria" w:hAnsi="Cambria"/>
          <w:color w:val="000000"/>
        </w:rPr>
        <w:t xml:space="preserve">  The system shall provide predefined prompts and suggested actions, leveraging RAG-based analysis.</w:t>
      </w:r>
    </w:p>
    <w:p>
      <w:pPr>
        <w:pStyle w:val="SRSNormal"/>
      </w:pPr>
      <w:r>
        <w:t xml:space="preserve">• </w:t>
      </w:r>
      <w:r>
        <w:rPr>
          <w:rFonts w:ascii="Cambria" w:hAnsi="Cambria"/>
          <w:color w:val="000000"/>
        </w:rPr>
        <w:t xml:space="preserve">  The system shall maintain a history panel for user interactions and a chat-based UI.</w:t>
      </w:r>
    </w:p>
    <w:p>
      <w:pPr>
        <w:pStyle w:val="SRSNormal"/>
      </w:pPr>
      <w:r>
        <w:t xml:space="preserve">• </w:t>
      </w:r>
      <w:r>
        <w:rPr>
          <w:rFonts w:ascii="Cambria" w:hAnsi="Cambria"/>
          <w:color w:val="000000"/>
        </w:rPr>
        <w:t xml:space="preserve">  The system shall support file uploads (PDF, image) and data caching for offline accessibility.</w:t>
      </w:r>
    </w:p>
    <w:p>
      <w:pPr>
        <w:pStyle w:val="SRSNormal"/>
      </w:pPr>
      <w:r>
        <w:t xml:space="preserve">• </w:t>
      </w:r>
      <w:r>
        <w:rPr>
          <w:rFonts w:ascii="Cambria" w:hAnsi="Cambria"/>
          <w:color w:val="000000"/>
        </w:rPr>
        <w:t xml:space="preserve">  The system shall include an admin dashboard with role-based access control, file management capabilities, and user tracking.</w:t>
      </w:r>
    </w:p>
    <w:p>
      <w:pPr>
        <w:pStyle w:val="SRSNormal"/>
      </w:pPr>
      <w:r>
        <w:t xml:space="preserve">• </w:t>
      </w:r>
      <w:r>
        <w:rPr>
          <w:rFonts w:ascii="Cambria" w:hAnsi="Cambria"/>
          <w:color w:val="000000"/>
        </w:rPr>
        <w:t xml:space="preserve">  The system shall guide users through an onboarding wizard for initial folder setup and data configuration.</w:t>
      </w:r>
    </w:p>
    <w:p>
      <w:pPr>
        <w:pStyle w:val="SRSNormal"/>
      </w:pPr>
      <w:r>
        <w:t xml:space="preserve">• </w:t>
      </w:r>
      <w:r>
        <w:rPr>
          <w:rFonts w:ascii="Cambria" w:hAnsi="Cambria"/>
          <w:color w:val="000000"/>
        </w:rPr>
        <w:t xml:space="preserve">  The system shall flag gaps in required documentation and notify users via a dashboard or automated email.</w:t>
      </w:r>
    </w:p>
    <w:p>
      <w:pPr>
        <w:pStyle w:val="SRSNormal"/>
      </w:pPr>
      <w:r>
        <w:t xml:space="preserve">• </w:t>
      </w:r>
      <w:r>
        <w:rPr>
          <w:rFonts w:ascii="Cambria" w:hAnsi="Cambria"/>
          <w:color w:val="000000"/>
        </w:rPr>
        <w:t xml:space="preserve">  The system shall provide a dashboard view showcasing areas where the school is performing well and areas that require improvement.</w:t>
      </w:r>
    </w:p>
    <w:p>
      <w:pPr>
        <w:pStyle w:val="SRSNormal"/>
      </w:pPr>
      <w:r>
        <w:t xml:space="preserve">• </w:t>
      </w:r>
      <w:r>
        <w:rPr>
          <w:rFonts w:ascii="Cambria" w:hAnsi="Cambria"/>
          <w:color w:val="000000"/>
        </w:rPr>
        <w:t xml:space="preserve">  The chatbot shall cite the source of information provided in its responses.</w:t>
      </w:r>
    </w:p>
    <w:p>
      <w:pPr>
        <w:pStyle w:val="SRSNormal"/>
      </w:pPr>
    </w:p>
    <w:p>
      <w:pPr>
        <w:pStyle w:val="SRSNormal"/>
      </w:pPr>
      <w:r>
        <w:t xml:space="preserve">• </w:t>
      </w:r>
      <w:r>
        <w:rPr>
          <w:rFonts w:ascii="Cambria" w:hAnsi="Cambria"/>
          <w:color w:val="000000"/>
        </w:rPr>
        <w:t xml:space="preserve">  </w:t>
      </w:r>
      <w:r>
        <w:rPr>
          <w:rFonts w:ascii="Cambria" w:hAnsi="Cambria"/>
          <w:b/>
          <w:color w:val="000000"/>
        </w:rPr>
        <w:t>Hardware and Scalability:</w:t>
      </w:r>
    </w:p>
    <w:p>
      <w:pPr>
        <w:pStyle w:val="SRSNormal"/>
      </w:pPr>
    </w:p>
    <w:p>
      <w:pPr>
        <w:pStyle w:val="SRSNormal"/>
      </w:pPr>
      <w:r>
        <w:t xml:space="preserve">• </w:t>
      </w:r>
      <w:r>
        <w:rPr>
          <w:rFonts w:ascii="Cambria" w:hAnsi="Cambria"/>
          <w:color w:val="000000"/>
        </w:rPr>
        <w:t xml:space="preserve">  The system shall be deployed on a dedicated offline device with a Linux-based operating system to avoid licensing costs.</w:t>
      </w:r>
    </w:p>
    <w:p>
      <w:pPr>
        <w:pStyle w:val="SRSNormal"/>
      </w:pPr>
      <w:r>
        <w:t xml:space="preserve">• </w:t>
      </w:r>
      <w:r>
        <w:rPr>
          <w:rFonts w:ascii="Cambria" w:hAnsi="Cambria"/>
          <w:color w:val="000000"/>
        </w:rPr>
        <w:t xml:space="preserve">  The system shall support customizable storage and GPU power based on user concurrency and data volume.</w:t>
      </w:r>
    </w:p>
    <w:p>
      <w:pPr>
        <w:pStyle w:val="SRSNormal"/>
      </w:pPr>
      <w:r>
        <w:t xml:space="preserve">• </w:t>
      </w:r>
      <w:r>
        <w:rPr>
          <w:rFonts w:ascii="Cambria" w:hAnsi="Cambria"/>
          <w:color w:val="000000"/>
        </w:rPr>
        <w:t xml:space="preserve">  The system shall offer tiered subscription models based on data volume, user count, and processing power requirements.</w:t>
      </w:r>
    </w:p>
    <w:p>
      <w:pPr>
        <w:pStyle w:val="SRSNormal"/>
      </w:pPr>
      <w:r>
        <w:t xml:space="preserve">• </w:t>
      </w:r>
      <w:r>
        <w:rPr>
          <w:rFonts w:ascii="Cambria" w:hAnsi="Cambria"/>
          <w:color w:val="000000"/>
        </w:rPr>
        <w:t xml:space="preserve">  The base hardware specification shall support a minimum of one to five concurrent users.</w:t>
      </w:r>
    </w:p>
    <w:p>
      <w:pPr>
        <w:pStyle w:val="SRSNormal"/>
      </w:pPr>
    </w:p>
    <w:p>
      <w:pPr>
        <w:pStyle w:val="SRSNormal"/>
      </w:pPr>
      <w:r>
        <w:t xml:space="preserve">• </w:t>
      </w:r>
      <w:r>
        <w:rPr>
          <w:rFonts w:ascii="Cambria" w:hAnsi="Cambria"/>
          <w:color w:val="000000"/>
        </w:rPr>
        <w:t xml:space="preserve">  </w:t>
      </w:r>
      <w:r>
        <w:rPr>
          <w:rFonts w:ascii="Cambria" w:hAnsi="Cambria"/>
          <w:b/>
          <w:color w:val="000000"/>
        </w:rPr>
        <w:t>Security and Data Privacy:</w:t>
      </w:r>
    </w:p>
    <w:p>
      <w:pPr>
        <w:pStyle w:val="SRSNormal"/>
      </w:pPr>
    </w:p>
    <w:p>
      <w:pPr>
        <w:pStyle w:val="SRSNormal"/>
      </w:pPr>
      <w:r>
        <w:t xml:space="preserve">• </w:t>
      </w:r>
      <w:r>
        <w:rPr>
          <w:rFonts w:ascii="Cambria" w:hAnsi="Cambria"/>
          <w:color w:val="000000"/>
        </w:rPr>
        <w:t xml:space="preserve">  The system shall operate offline to ensure data security and privacy.</w:t>
      </w:r>
    </w:p>
    <w:p>
      <w:pPr>
        <w:pStyle w:val="SRSNormal"/>
      </w:pPr>
      <w:r>
        <w:t xml:space="preserve">• </w:t>
      </w:r>
      <w:r>
        <w:rPr>
          <w:rFonts w:ascii="Cambria" w:hAnsi="Cambria"/>
          <w:color w:val="000000"/>
        </w:rPr>
        <w:t xml:space="preserve">  The system shall comply with GDPR and UAE data privacy regulations.</w:t>
      </w:r>
    </w:p>
    <w:p>
      <w:pPr>
        <w:pStyle w:val="SRSNormal"/>
      </w:pPr>
      <w:r>
        <w:t xml:space="preserve">• </w:t>
      </w:r>
      <w:r>
        <w:rPr>
          <w:rFonts w:ascii="Cambria" w:hAnsi="Cambria"/>
          <w:color w:val="000000"/>
        </w:rPr>
        <w:t xml:space="preserve">  The system shall encrypt data stored on the offline device.</w:t>
      </w:r>
    </w:p>
    <w:p>
      <w:pPr>
        <w:pStyle w:val="SRSNormal"/>
      </w:pPr>
      <w:r>
        <w:t xml:space="preserve">• </w:t>
      </w:r>
      <w:r>
        <w:rPr>
          <w:rFonts w:ascii="Cambria" w:hAnsi="Cambria"/>
          <w:color w:val="000000"/>
        </w:rPr>
        <w:t xml:space="preserve">  The system shall provide secure user authentication and authorization mechanisms.</w:t>
      </w:r>
    </w:p>
    <w:p>
      <w:pPr>
        <w:pStyle w:val="SRSNormal"/>
      </w:pPr>
    </w:p>
    <w:p>
      <w:pPr>
        <w:pStyle w:val="SRSNormal"/>
      </w:pPr>
      <w:r>
        <w:t xml:space="preserve">• </w:t>
      </w:r>
      <w:r>
        <w:rPr>
          <w:rFonts w:ascii="Cambria" w:hAnsi="Cambria"/>
          <w:color w:val="000000"/>
        </w:rPr>
        <w:t xml:space="preserve">  </w:t>
      </w:r>
      <w:r>
        <w:rPr>
          <w:rFonts w:ascii="Cambria" w:hAnsi="Cambria"/>
          <w:b/>
          <w:color w:val="000000"/>
        </w:rPr>
        <w:t>User Interface and Experience:</w:t>
      </w:r>
    </w:p>
    <w:p>
      <w:pPr>
        <w:pStyle w:val="SRSNormal"/>
      </w:pPr>
    </w:p>
    <w:p>
      <w:pPr>
        <w:pStyle w:val="SRSNormal"/>
      </w:pPr>
      <w:r>
        <w:t xml:space="preserve">• </w:t>
      </w:r>
      <w:r>
        <w:rPr>
          <w:rFonts w:ascii="Cambria" w:hAnsi="Cambria"/>
          <w:color w:val="000000"/>
        </w:rPr>
        <w:t xml:space="preserve">  The system shall provide a simple and intuitive user interface similar to ChatGPT.</w:t>
      </w:r>
    </w:p>
    <w:p>
      <w:pPr>
        <w:pStyle w:val="SRSNormal"/>
      </w:pPr>
      <w:r>
        <w:t xml:space="preserve">• </w:t>
      </w:r>
      <w:r>
        <w:rPr>
          <w:rFonts w:ascii="Cambria" w:hAnsi="Cambria"/>
          <w:color w:val="000000"/>
        </w:rPr>
        <w:t xml:space="preserve">  The system shall allow users to regenerate outputs if the initial results do not meet their expectations.</w:t>
      </w:r>
    </w:p>
    <w:p>
      <w:pPr>
        <w:pStyle w:val="SRSNormal"/>
      </w:pPr>
      <w:r>
        <w:t xml:space="preserve">• </w:t>
      </w:r>
      <w:r>
        <w:rPr>
          <w:rFonts w:ascii="Cambria" w:hAnsi="Cambria"/>
          <w:color w:val="000000"/>
        </w:rPr>
        <w:t xml:space="preserve">  The system shall provide access to predefined prompts for commonly used queries.</w:t>
      </w:r>
    </w:p>
    <w:p>
      <w:pPr>
        <w:pStyle w:val="SRSNormal"/>
      </w:pPr>
      <w:r>
        <w:t xml:space="preserve">• </w:t>
      </w:r>
      <w:r>
        <w:rPr>
          <w:rFonts w:ascii="Cambria" w:hAnsi="Cambria"/>
          <w:color w:val="000000"/>
        </w:rPr>
        <w:t xml:space="preserve">  The system shall allow for customization of the user interface with school logos.</w:t>
      </w:r>
    </w:p>
    <w:p>
      <w:pPr>
        <w:pStyle w:val="SRSNormal"/>
      </w:pPr>
    </w:p>
    <w:p>
      <w:pPr>
        <w:pStyle w:val="SRSNormal"/>
      </w:pPr>
      <w:r>
        <w:t xml:space="preserve">• </w:t>
      </w:r>
      <w:r>
        <w:rPr>
          <w:rFonts w:ascii="Cambria" w:hAnsi="Cambria"/>
          <w:color w:val="000000"/>
        </w:rPr>
        <w:t xml:space="preserve">  </w:t>
      </w:r>
      <w:r>
        <w:rPr>
          <w:rFonts w:ascii="Cambria" w:hAnsi="Cambria"/>
          <w:b/>
          <w:color w:val="000000"/>
        </w:rPr>
        <w:t>Performance:</w:t>
      </w:r>
    </w:p>
    <w:p>
      <w:pPr>
        <w:pStyle w:val="SRSNormal"/>
      </w:pPr>
    </w:p>
    <w:p>
      <w:pPr>
        <w:pStyle w:val="SRSNormal"/>
      </w:pPr>
      <w:r>
        <w:t xml:space="preserve">• </w:t>
      </w:r>
      <w:r>
        <w:rPr>
          <w:rFonts w:ascii="Cambria" w:hAnsi="Cambria"/>
          <w:color w:val="000000"/>
        </w:rPr>
        <w:t xml:space="preserve">  The system shall generate reports and responses within an acceptable timeframe, optimized for the specified hardware configuration.</w:t>
      </w:r>
    </w:p>
    <w:p>
      <w:pPr>
        <w:pStyle w:val="SRSNormal"/>
      </w:pPr>
      <w:r>
        <w:t xml:space="preserve">• </w:t>
      </w:r>
      <w:r>
        <w:rPr>
          <w:rFonts w:ascii="Cambria" w:hAnsi="Cambria"/>
          <w:color w:val="000000"/>
        </w:rPr>
        <w:t xml:space="preserve">  The system shall maintain data consistency and integrity during offline operation.</w:t>
      </w:r>
    </w:p>
    <w:p>
      <w:pPr>
        <w:pStyle w:val="SRSNormal"/>
      </w:pPr>
    </w:p>
    <w:p>
      <w:pPr>
        <w:pStyle w:val="SRSNormal"/>
      </w:pPr>
      <w:r>
        <w:t xml:space="preserve">• </w:t>
      </w:r>
      <w:r>
        <w:rPr>
          <w:rFonts w:ascii="Cambria" w:hAnsi="Cambria"/>
          <w:color w:val="000000"/>
        </w:rPr>
        <w:t xml:space="preserve">  </w:t>
      </w:r>
      <w:r>
        <w:rPr>
          <w:rFonts w:ascii="Cambria" w:hAnsi="Cambria"/>
          <w:b/>
          <w:color w:val="000000"/>
        </w:rPr>
        <w:t>Limitations:</w:t>
      </w:r>
    </w:p>
    <w:p>
      <w:pPr>
        <w:pStyle w:val="SRSNormal"/>
      </w:pPr>
    </w:p>
    <w:p>
      <w:pPr>
        <w:pStyle w:val="SRSNormal"/>
      </w:pPr>
      <w:r>
        <w:t xml:space="preserve">• </w:t>
      </w:r>
      <w:r>
        <w:rPr>
          <w:rFonts w:ascii="Cambria" w:hAnsi="Cambria"/>
          <w:color w:val="000000"/>
        </w:rPr>
        <w:t xml:space="preserve">  The system shall not generate public-facing reports without review and approval by school personnel.</w:t>
      </w:r>
    </w:p>
    <w:p>
      <w:pPr>
        <w:pStyle w:val="SRSNormal"/>
      </w:pPr>
      <w:r>
        <w:t xml:space="preserve">• </w:t>
      </w:r>
      <w:r>
        <w:rPr>
          <w:rFonts w:ascii="Cambria" w:hAnsi="Cambria"/>
          <w:color w:val="000000"/>
        </w:rPr>
        <w:t xml:space="preserve">  The system shall not replace or replicate the functionalities of Power BI or other external analytical tools.</w:t>
      </w:r>
    </w:p>
    <w:p>
      <w:pPr>
        <w:pStyle w:val="SRSNormal"/>
      </w:pPr>
      <w:r>
        <w:t xml:space="preserve">• </w:t>
      </w:r>
      <w:r>
        <w:rPr>
          <w:rFonts w:ascii="Cambria" w:hAnsi="Cambria"/>
          <w:color w:val="000000"/>
        </w:rPr>
        <w:t xml:space="preserve">  The system shall not provide recommendations or outputs related to Arabic and Islamic studies, as these require specialized expertise.</w:t>
      </w:r>
    </w:p>
    <w:p>
      <w:pPr>
        <w:pStyle w:val="SRSNormal"/>
      </w:pPr>
    </w:p>
    <w:p>
      <w:pPr>
        <w:pStyle w:val="SRSNormal"/>
        <w:jc w:val="both"/>
      </w:pPr>
      <w:r>
        <w:rPr>
          <w:rFonts w:ascii="Cambria" w:hAnsi="Cambria"/>
          <w:color w:val="000000"/>
        </w:rPr>
        <w:t>These acceptance criteria shall be used to validate the successful implementation of Use Case 1 and ensure that it meets the needs of the stakeholders.</w:t>
      </w:r>
    </w:p>
    <w:p/>
    <w:p>
      <w:pPr>
        <w:pStyle w:val="SRSHeading1"/>
      </w:pPr>
      <w:r>
        <w:t>11 Product Future</w:t>
      </w:r>
    </w:p>
    <w:p>
      <w:pPr>
        <w:pStyle w:val="SRSHeading2"/>
        <w:spacing w:after="240"/>
      </w:pPr>
      <w:r>
        <w:rPr>
          <w:rFonts w:ascii="Cambria" w:hAnsi="Cambria"/>
          <w:color w:val="4682B4"/>
        </w:rPr>
        <w:t>Product Future</w:t>
      </w:r>
    </w:p>
    <w:p>
      <w:pPr>
        <w:pStyle w:val="SRSHeading3"/>
      </w:pPr>
      <w:r>
        <w:rPr>
          <w:rFonts w:ascii="Cambria" w:hAnsi="Cambria"/>
          <w:color w:val="4682B4"/>
        </w:rPr>
        <w:t>Product Future</w:t>
      </w:r>
    </w:p>
    <w:p>
      <w:pPr>
        <w:pStyle w:val="SRSNormal"/>
      </w:pPr>
    </w:p>
    <w:p>
      <w:pPr>
        <w:pStyle w:val="SRSNormal"/>
        <w:jc w:val="both"/>
      </w:pPr>
      <w:r>
        <w:rPr>
          <w:rFonts w:ascii="Cambria" w:hAnsi="Cambria"/>
          <w:color w:val="000000"/>
        </w:rPr>
        <w:t>The system shall be designed with a modular architecture to accommodate future integration of additional modules, including but not limited to, financial analysis and human resources management. Multi-tenancy web-based and private web offerings shall be considered for later iterations of the system. The system shall be hardware agnostic to a reasonable extent, allowing for upgrades or changes in hardware without requiring significant code refactoring.Tiered subscription models shall be considered to accommodate various school sizes and needs.</w:t>
      </w:r>
    </w:p>
    <w:p/>
    <w:p>
      <w:pPr>
        <w:pStyle w:val="SRSHeading1"/>
      </w:pPr>
      <w:r>
        <w:t>12 Open Queries</w:t>
      </w:r>
    </w:p>
    <w:p>
      <w:pPr>
        <w:pStyle w:val="SRSHeading2"/>
        <w:spacing w:after="240"/>
      </w:pPr>
      <w:r>
        <w:rPr>
          <w:rFonts w:ascii="Cambria" w:hAnsi="Cambria"/>
          <w:color w:val="4682B4"/>
        </w:rPr>
        <w:t>Open Queries</w:t>
      </w:r>
    </w:p>
    <w:p>
      <w:pPr>
        <w:pStyle w:val="SRSHeading2"/>
      </w:pPr>
      <w:r>
        <w:rPr>
          <w:rFonts w:ascii="Cambria" w:hAnsi="Cambria"/>
          <w:color w:val="4682B4"/>
        </w:rPr>
        <w:t>Open Queries</w:t>
      </w:r>
    </w:p>
    <w:p>
      <w:pPr>
        <w:pStyle w:val="SRSNormal"/>
      </w:pPr>
    </w:p>
    <w:p>
      <w:pPr>
        <w:pStyle w:val="SRSNormal"/>
      </w:pPr>
      <w:r>
        <w:t xml:space="preserve">• </w:t>
      </w:r>
      <w:r>
        <w:rPr>
          <w:rFonts w:ascii="Cambria" w:hAnsi="Cambria"/>
          <w:color w:val="000000"/>
        </w:rPr>
        <w:t xml:space="preserve">  What is the preferred method to handle the inevitable need to scale hardware as schools increase data volume or user count, especially concerning cloud vs. local storage and processing needs?</w:t>
      </w:r>
    </w:p>
    <w:p>
      <w:pPr>
        <w:pStyle w:val="SRSNormal"/>
      </w:pPr>
      <w:r>
        <w:t xml:space="preserve">• </w:t>
      </w:r>
      <w:r>
        <w:rPr>
          <w:rFonts w:ascii="Cambria" w:hAnsi="Cambria"/>
          <w:color w:val="000000"/>
        </w:rPr>
        <w:t xml:space="preserve">  Given the unique attributes and operational styles of different schools, how can we deliver tailored onboarding and training while optimizing project roll-out timelines and resource expenses?</w:t>
      </w:r>
    </w:p>
    <w:p>
      <w:pPr>
        <w:pStyle w:val="SRSNormal"/>
      </w:pPr>
      <w:r>
        <w:t xml:space="preserve">• </w:t>
      </w:r>
      <w:r>
        <w:rPr>
          <w:rFonts w:ascii="Cambria" w:hAnsi="Cambria"/>
          <w:color w:val="000000"/>
        </w:rPr>
        <w:t xml:space="preserve">  Can the system's design accommodate an increasing number of concurrent users or if not, what are the implications for system performance and the user experience?</w:t>
      </w:r>
    </w:p>
    <w:p>
      <w:pPr>
        <w:pStyle w:val="SRSNormal"/>
      </w:pPr>
      <w:r>
        <w:t xml:space="preserve">• </w:t>
      </w:r>
      <w:r>
        <w:rPr>
          <w:rFonts w:ascii="Cambria" w:hAnsi="Cambria"/>
          <w:color w:val="000000"/>
        </w:rPr>
        <w:t xml:space="preserve">  What specific measures can be taken to prevent the system's performance being hindered by the schools' network infrastructure or Internet connectivity?</w:t>
      </w:r>
    </w:p>
    <w:p>
      <w:pPr>
        <w:pStyle w:val="SRSNormal"/>
      </w:pPr>
      <w:r>
        <w:t xml:space="preserve">• </w:t>
      </w:r>
      <w:r>
        <w:rPr>
          <w:rFonts w:ascii="Cambria" w:hAnsi="Cambria"/>
          <w:color w:val="000000"/>
        </w:rPr>
        <w:t xml:space="preserve">  What process can be followed in case of the termination of a school's subscription, with data protection measures followed?</w:t>
      </w:r>
    </w:p>
    <w:p>
      <w:pPr>
        <w:pStyle w:val="SRSNormal"/>
      </w:pPr>
      <w:r>
        <w:t xml:space="preserve">• </w:t>
      </w:r>
      <w:r>
        <w:rPr>
          <w:rFonts w:ascii="Cambria" w:hAnsi="Cambria"/>
          <w:color w:val="000000"/>
        </w:rPr>
        <w:t xml:space="preserve">  How should the access to learning materials be controlled when the student and the teacher aren't physically present?</w:t>
      </w:r>
    </w:p>
    <w:p>
      <w:pPr>
        <w:pStyle w:val="SRSNormal"/>
      </w:pPr>
      <w:r>
        <w:t xml:space="preserve">• </w:t>
      </w:r>
      <w:r>
        <w:rPr>
          <w:rFonts w:ascii="Cambria" w:hAnsi="Cambria"/>
          <w:color w:val="000000"/>
        </w:rPr>
        <w:t xml:space="preserve">  How can the system ensure an accurate calculation of student progress with no room for misinterpretation of data or potential error?</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