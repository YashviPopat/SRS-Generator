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document shall formally define all functional and non-functional requirements for the AI-driven educational platform. It shall serve as the authoritative and central reference point for all project stakeholders, guiding the design, development, and testing phases. This document shall ensure comprehensive understanding and alignment with the system’s objectives throughout its lifecycle.</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772" w:val="right"/>
      </w:tabs>
      <w:spacing w:before="0" w:after="0"/>
      <w:ind w:left="-283" w:right="0" w:firstLine="0"/>
    </w:pPr>
    <w:r>
      <w:rPr>
        <w:rFonts w:ascii="Cambria" w:hAnsi="Cambria"/>
        <w:color w:val="000000"/>
        <w:sz w:val="20"/>
      </w:rPr>
      <w:t>Software Requirement Specification</w:t>
    </w:r>
    <w:r>
      <w:tab/>
    </w:r>
    <w:r>
      <w:rPr>
        <w:rFonts w:ascii="Cambria" w:hAnsi="Cambria"/>
        <w:color w:val="000000"/>
        <w:sz w:val="20"/>
      </w:rPr>
      <w:t xml:space="preserve">Page </w:t>
    </w:r>
    <w:r>
      <w:rPr>
        <w:rFonts w:ascii="Cambria" w:hAnsi="Cambria"/>
        <w:color w:val="000000"/>
        <w:sz w:val="20"/>
      </w:rPr>
      <w:fldChar w:fldCharType="begin"/>
      <w:instrText>PAGE</w:instrText>
      <w:fldChar w:fldCharType="separate"/>
      <w:fldChar w:fldCharType="end"/>
    </w:r>
    <w:r>
      <w:rPr>
        <w:rFonts w:ascii="Cambria" w:hAnsi="Cambria"/>
        <w:color w:val="000000"/>
        <w:sz w:val="20"/>
      </w:rPr>
      <w:t xml:space="preserve"> of </w:t>
    </w:r>
    <w:r>
      <w:rPr>
        <w:rFonts w:ascii="Cambria" w:hAnsi="Cambria"/>
        <w:color w:val="000000"/>
        <w:sz w:val="20"/>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772" w:val="right"/>
      </w:tabs>
      <w:spacing w:before="0" w:after="0"/>
      <w:ind w:left="-283" w:right="0" w:firstLine="0"/>
    </w:pPr>
    <w:r>
      <w:rPr>
        <w:rFonts w:ascii="Cambria" w:hAnsi="Cambria"/>
        <w:color w:val="000000"/>
        <w:sz w:val="20"/>
      </w:rPr>
      <w:t>Software Requirement Specification</w:t>
    </w:r>
    <w:r>
      <w:tab/>
    </w:r>
    <w:r>
      <w:rPr>
        <w:rFonts w:ascii="Cambria" w:hAnsi="Cambria"/>
        <w:color w:val="000000"/>
        <w:sz w:val="20"/>
      </w:rPr>
      <w:t xml:space="preserve">Page </w:t>
    </w:r>
    <w:r>
      <w:rPr>
        <w:rFonts w:ascii="Cambria" w:hAnsi="Cambria"/>
        <w:color w:val="000000"/>
        <w:sz w:val="20"/>
      </w:rPr>
      <w:fldChar w:fldCharType="begin"/>
      <w:instrText>PAGE</w:instrText>
      <w:fldChar w:fldCharType="separate"/>
      <w:fldChar w:fldCharType="end"/>
    </w:r>
    <w:r>
      <w:rPr>
        <w:rFonts w:ascii="Cambria" w:hAnsi="Cambria"/>
        <w:color w:val="000000"/>
        <w:sz w:val="20"/>
      </w:rPr>
      <w:t xml:space="preserve"> of </w:t>
    </w:r>
    <w:r>
      <w:rPr>
        <w:rFonts w:ascii="Cambria" w:hAnsi="Cambria"/>
        <w:color w:val="000000"/>
        <w:sz w:val="20"/>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772" w:val="right"/>
      </w:tabs>
      <w:spacing w:before="0" w:after="0"/>
      <w:ind w:left="-283" w:right="0" w:firstLine="0"/>
    </w:pPr>
    <w:r>
      <w:rPr>
        <w:rFonts w:ascii="Cambria" w:hAnsi="Cambria"/>
        <w:color w:val="000000"/>
        <w:sz w:val="20"/>
      </w:rPr>
      <w:t>Software Requirement Specification</w:t>
    </w:r>
    <w:r>
      <w:tab/>
    </w:r>
    <w:r>
      <w:rPr>
        <w:rFonts w:ascii="Cambria" w:hAnsi="Cambria"/>
        <w:color w:val="000000"/>
        <w:sz w:val="20"/>
      </w:rPr>
      <w:t xml:space="preserve">Page </w:t>
    </w:r>
    <w:r>
      <w:rPr>
        <w:rFonts w:ascii="Cambria" w:hAnsi="Cambria"/>
        <w:color w:val="000000"/>
        <w:sz w:val="20"/>
      </w:rPr>
      <w:fldChar w:fldCharType="begin"/>
      <w:instrText>PAGE</w:instrText>
      <w:fldChar w:fldCharType="separate"/>
      <w:fldChar w:fldCharType="end"/>
    </w:r>
    <w:r>
      <w:rPr>
        <w:rFonts w:ascii="Cambria" w:hAnsi="Cambria"/>
        <w:color w:val="000000"/>
        <w:sz w:val="20"/>
      </w:rPr>
      <w:t xml:space="preserve"> of </w:t>
    </w:r>
    <w:r>
      <w:rPr>
        <w:rFonts w:ascii="Cambria" w:hAnsi="Cambria"/>
        <w:color w:val="000000"/>
        <w:sz w:val="20"/>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