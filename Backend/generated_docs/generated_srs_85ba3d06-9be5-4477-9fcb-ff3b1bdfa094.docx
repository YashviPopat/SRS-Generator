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pPr>
        <w:pStyle w:val="SRSNormal"/>
        <w:ind w:left="720"/>
      </w:pPr>
      <w:r>
        <w:t>2. Project Stakeholders</w:t>
      </w:r>
    </w:p>
    <w:p>
      <w:pPr>
        <w:pStyle w:val="SRSHeading2"/>
      </w:pPr>
      <w:r>
        <w:t>User Personas</w:t>
      </w:r>
    </w:p>
    <w:p>
      <w:pPr>
        <w:pStyle w:val="SRSNormal"/>
        <w:ind w:left="720"/>
      </w:pPr>
      <w:r>
        <w:t>1. User Personas</w:t>
      </w:r>
    </w:p>
    <w:p>
      <w:pPr>
        <w:pStyle w:val="SRSHeading2"/>
      </w:pPr>
      <w:r>
        <w:t>Functional Requirements</w:t>
      </w:r>
    </w:p>
    <w:p>
      <w:pPr>
        <w:pStyle w:val="SRSNormal"/>
        <w:ind w:left="720"/>
      </w:pPr>
      <w:r>
        <w:t>1. Use Case 1</w:t>
      </w:r>
    </w:p>
    <w:p>
      <w:pPr>
        <w:pStyle w:val="SRSHeading2"/>
      </w:pPr>
      <w:r>
        <w:t>Non-Functional Requirements</w:t>
      </w:r>
    </w:p>
    <w:p>
      <w:pPr>
        <w:pStyle w:val="SRSNormal"/>
        <w:ind w:left="720"/>
      </w:pPr>
      <w:r>
        <w:t>1. Non-Functional Requirements</w:t>
      </w:r>
    </w:p>
    <w:p>
      <w:pPr>
        <w:pStyle w:val="SRSHeading2"/>
      </w:pPr>
      <w:r>
        <w:t>Sequence Diagram</w:t>
      </w:r>
    </w:p>
    <w:p>
      <w:pPr>
        <w:pStyle w:val="SRSNormal"/>
        <w:ind w:left="720"/>
      </w:pPr>
      <w:r>
        <w:t>1. Sequence Diagram</w:t>
      </w:r>
    </w:p>
    <w:p>
      <w:r>
        <w:br w:type="page"/>
      </w:r>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 SECTION HEADING: Document Purpose</w:t>
        <w:br/>
        <w:br/>
        <w:t>This System Requirements Specification (SyRS) details the requirements for Playbook's new AI-powered call analytics platform for restaurants, currently codenamed "Canary." It reflects outcomes from requirements workshops and directs subsequent development activities.</w:t>
        <w:br/>
        <w:br/>
        <w:t>### 1. System Overview</w:t>
        <w:br/>
        <w:br/>
        <w:t>The Canary platform shall provide call analytics and insights to restaurant clients. The system shall encompass both a client-facing portal and an administrative portal with distinct feature sets. The initial rollout shall focus on English language support and Dubai-based restaurants.</w:t>
        <w:br/>
        <w:br/>
        <w:t>### 2. Functional Requirements</w:t>
        <w:br/>
        <w:br/>
        <w:t>#### 2.1. Client Portal</w:t>
        <w:br/>
        <w:t>1.  The system shall provide a client portal, which requires user authentication, through an email and password system or third-party sign-in via Google.</w:t>
        <w:br/>
        <w:t>2.  The system shall require new users to complete a profile setup, providing:</w:t>
        <w:br/>
        <w:t xml:space="preserve">    1.  Average customer spend.</w:t>
        <w:br/>
        <w:t xml:space="preserve">    2.  Frequency of visits for a typical customer.</w:t>
        <w:br/>
        <w:t xml:space="preserve">    3.  Average group booking size.</w:t>
        <w:br/>
        <w:t xml:space="preserve">    4.  Data privacy consents.</w:t>
        <w:br/>
        <w:t>3.  The system shall present a dashboard providing analytics, insights, and controls for managing campaigns to the user.</w:t>
        <w:br/>
        <w:t>4.  The system shall allow users to manage active marketing campaigns, including creating, editing, and retiring.</w:t>
        <w:br/>
        <w:t>5.  The system shall provide the capability to add at least one Canary number, but shall allow this number to be increased based on their payment plan.</w:t>
        <w:br/>
        <w:t>6.  The system shall provide trend reporting, which allows customers to filter data and metrics by:</w:t>
        <w:br/>
        <w:t xml:space="preserve">    1.  Time period.</w:t>
        <w:br/>
        <w:t xml:space="preserve">    2.  Venue, based on what the payment plan allows</w:t>
        <w:br/>
        <w:t xml:space="preserve">    3.  Campaign.</w:t>
        <w:br/>
        <w:t>7.  The system shall prevent customers from exporting raw data.</w:t>
        <w:br/>
        <w:t>8.  The system shall provide a clearly labeled mechanism for users to submit feedback on the accuracy and helpfulness of insights.</w:t>
        <w:br/>
        <w:t>9.  The system shall prevent access to the dashboard until all mandatory profile information is provided.</w:t>
        <w:br/>
        <w:t>10. The system shall display a subscription expiration countdown.</w:t>
        <w:br/>
        <w:t>11. The system shall provide access to support resources, but connect to Playbook agents directly over third party.</w:t>
        <w:br/>
        <w:br/>
        <w:t>#### 2.2. Admin Portal</w:t>
        <w:br/>
        <w:t>1.  The system shall provide an admin portal, accessible by authorized Playbook personnel.</w:t>
        <w:br/>
        <w:t>2.  The system shall require admin user authentication with username and password or via third-party sign-in such as Microsoft.</w:t>
        <w:br/>
        <w:t>3.  The system shall present an admin dashboard providing a consolidated view of key metrics across all client accounts.</w:t>
        <w:br/>
        <w:t>4.  The system shall display a sortable list of all client restaurants with key data points including the location, contact information, subscription plan, and subscription expiration date.</w:t>
        <w:br/>
        <w:t>5.  The system shall allow admins to toggle a beta feature set for individual client accounts.</w:t>
        <w:br/>
        <w:t>6.  The system shall present a detailed view of each restaurant, including all information from the client's profile and their user-specific dashboard.</w:t>
        <w:br/>
        <w:t>7.  The system shall provide access to all call transcripts.</w:t>
        <w:br/>
        <w:t>8.  The system shall apply tags to phone calls.</w:t>
        <w:br/>
        <w:t>9.  The system shall provide the option to notify one or more users</w:t>
        <w:br/>
        <w:t>10. The system shall implement a kill switch allowing immediate account deactivation.</w:t>
        <w:br/>
        <w:t>11. The system shall send the user their desired reports weekly, monthly, quarterly, or yearly.</w:t>
        <w:br/>
        <w:t>12. The system shall provide insight data regarding each client, and access to a history of each contact.</w:t>
        <w:br/>
        <w:br/>
        <w:t>#### 2.3. Campaign Management</w:t>
        <w:br/>
        <w:t>1.  The system shall associate unique Canary numbers with individual marketing campaigns.</w:t>
        <w:br/>
        <w:t>2.  The system shall allow setting a date that the promotion or campaign began.</w:t>
        <w:br/>
        <w:t>3.  The system shall allow assigning descriptive tags for each campaign (e.g., "Instagram," "Timeout Magazine").</w:t>
        <w:br/>
        <w:t>4.  If the user elects to allow it, then the system shall recommend an external connection of this account to external social accounts.</w:t>
        <w:br/>
        <w:br/>
        <w:t>#### 2.4. Billing and Payments</w:t>
        <w:br/>
        <w:t>1.  The system shall integrate with Stripe for payment processing.</w:t>
        <w:br/>
        <w:t>2.  The system shall generate automated billing upon plan selection.</w:t>
        <w:br/>
        <w:t>3.  The system shall manage subscriptions.</w:t>
        <w:br/>
        <w:t>4.  The system shall provide automated payment reminders for failed payments.</w:t>
        <w:br/>
        <w:t>5.  The system shall implement a recurring payment schedule.</w:t>
        <w:br/>
        <w:t>6.  The system shall allow users to opt-in to automated payments.</w:t>
        <w:br/>
        <w:t>7.  The system shall suspend accounts after repeated failed payments.</w:t>
        <w:br/>
        <w:t>8.  The system shall allocate digital phone numbers based on the subscription plan.</w:t>
        <w:br/>
        <w:t>9.  The system shall provide an auto top-up option for call minutes, configurable with a user-defined threshold and top-up amount.</w:t>
        <w:br/>
        <w:br/>
        <w:t>### 3. Data Requirements</w:t>
        <w:br/>
        <w:br/>
        <w:t>1.  The system shall retain call data for a defined period after account cancellation. (Target retention: 2-3 months).</w:t>
        <w:br/>
        <w:t>2.  The system shall automatically delete all raw data after account termination.</w:t>
        <w:br/>
        <w:br/>
        <w:t>### 4. Interface Requirements</w:t>
        <w:br/>
        <w:br/>
        <w:t>#### 4.1. User Interface</w:t>
        <w:br/>
        <w:t>1.  The system shall use the Outfit font for simplicity and readability in the client and admin portals.</w:t>
        <w:br/>
        <w:t>2. The System shall provide design for the dashboard that offers charts, with clear data.</w:t>
        <w:br/>
        <w:t>3.  The system shall display a small, simple and minimalist login button, with a large registration icon.</w:t>
        <w:br/>
        <w:t>4.  The system shall prioritize a clear and intuitive user interface (UI) designed for non-technical users.</w:t>
        <w:br/>
        <w:t>5. The System shall not require an app download to function correctly.</w:t>
        <w:br/>
        <w:br/>
        <w:t>#### 4.2 External Interfaces</w:t>
        <w:br/>
        <w:t>1.  The system shall integrate with a call provider (e.g., Twilio) via API for call forwarding, recording, and analytics.</w:t>
        <w:br/>
        <w:t>2.  The system shall allow single users to connect to external social media accounts such as instagram, facebook, and a website.</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Standard Template</w:t>
      </w:r>
    </w:p>
    <w:p>
      <w:pPr>
        <w:pStyle w:val="SRSNormal"/>
        <w:spacing w:after="240"/>
        <w:ind w:left="360"/>
      </w:pPr>
      <w:r>
        <w:t>SECTION HEADING: Project Stakeholders</w:t>
        <w:br/>
        <w:br/>
        <w:t>This section identifies the key stakeholders involved in the Playbook AI-powered call analytics platform project, as understood from workshop documentation and ongoing analysis. Stakeholders are categorized by their roles and interests in the system.</w:t>
        <w:br/>
        <w:br/>
        <w:t>1.  MSBC Group: MSBC Group initiated this project and will collaborate with Playbook to co-develop the AI call analytics platform and define initial requirements.</w:t>
        <w:br/>
        <w:t xml:space="preserve">    1.  Suhail Ahmed: The primary point of contact at MSBC for the Playbook team.</w:t>
        <w:br/>
        <w:t xml:space="preserve">    2.  Aesha Thakkar: Responsible for branding, website design, and user interface (UI)/user experience (UX) aspects.</w:t>
        <w:br/>
        <w:t xml:space="preserve">    3.  Tim: (Role not explicitly stated) Contributing design insights and supporting creative direction.</w:t>
        <w:br/>
        <w:t xml:space="preserve">    4.  Ajay Chakrobarty: Provides expertise on client and admin workflow processes.</w:t>
        <w:br/>
        <w:t xml:space="preserve">    5.  Shubhi Mittal: Involved in discussions and has insights into workflow.</w:t>
        <w:br/>
        <w:t xml:space="preserve">    6.  Mahash: (Data privacy lawyer) Will advise on GDPR, UAE data privacy laws, and compliance regulations.</w:t>
        <w:br/>
        <w:br/>
        <w:t>2.  Playbook Team: The technical team developing the AI-powered call analytics platform to meet MSBC Group's specifications.</w:t>
        <w:br/>
        <w:t xml:space="preserve">    1.  Rishan Gopal: Playbook Representative.</w:t>
        <w:br/>
        <w:t xml:space="preserve">    2.  Respect: (Role not explicitly stated) Actively involved in project meetings and decision-making.</w:t>
        <w:br/>
        <w:br/>
        <w:t>3.  Restaurant Vendors (Clients): Restaurants utilizing the Playbook platform to gain actionable insights from call analytics. Their needs include simple UI/UX catering to non-technical staff and real-time analytics updates.</w:t>
        <w:br/>
        <w:br/>
        <w:t>4.  Restaurant Customers: Individuals calling restaurants, whose call data will be analyzed by the platform to provide insights to restaurant vendors.</w:t>
        <w:br/>
        <w:br/>
        <w:t>5.  Potential End-Users: Marketing managers or owners of restaurant franchises who will be using the front-end features and analysis provided by Playbook.</w:t>
      </w:r>
    </w:p>
    <w:p/>
    <w:p>
      <w:pPr>
        <w:pStyle w:val="SRSHeading1"/>
      </w:pPr>
      <w:r>
        <w:t>User Personas</w:t>
      </w:r>
    </w:p>
    <w:p>
      <w:pPr>
        <w:pStyle w:val="SRSHeading2"/>
      </w:pPr>
      <w:r>
        <w:t>User Personas</w:t>
      </w:r>
    </w:p>
    <w:p>
      <w:pPr>
        <w:pStyle w:val="SRSNormal"/>
        <w:ind w:left="360"/>
      </w:pPr>
      <w:r>
        <w:t>Purpose: Tells about roles involved in particular project.</w:t>
      </w:r>
    </w:p>
    <w:p>
      <w:pPr>
        <w:pStyle w:val="SRSNormal"/>
        <w:spacing w:after="240"/>
        <w:ind w:left="360"/>
      </w:pPr>
      <w:r>
        <w:t>Source: Standard Template</w:t>
      </w:r>
    </w:p>
    <w:p>
      <w:pPr>
        <w:pStyle w:val="SRSNormal"/>
        <w:spacing w:after="240"/>
        <w:ind w:left="360"/>
      </w:pPr>
      <w:r>
        <w:t>## User Personas</w:t>
        <w:br/>
        <w:br/>
        <w:t>This section defines the key user personas that will interact with the Canary AI platform. It details their roles, responsibilities, and primary goals to inform system requirements and design decisions.</w:t>
        <w:br/>
        <w:br/>
        <w:t>1.  **Restaurant Marketing Manager (Lucy)**</w:t>
        <w:br/>
        <w:br/>
        <w:t xml:space="preserve">    *   Role: Responsible for managing social media and marketing initiatives for a restaurant.</w:t>
        <w:br/>
        <w:t xml:space="preserve">    *   Background: Typically has 10 years of experience in the industry, often starting as a social media executive. May not have a formal marketing education.</w:t>
        <w:br/>
        <w:t xml:space="preserve">    *   Technical Proficiency: Generally non-technical and may be managing multiple properties with limited resources.</w:t>
        <w:br/>
        <w:t xml:space="preserve">    *   Goals: To understand the impact of marketing efforts, improve customer engagement, and demonstrate value to restaurant leadership.</w:t>
        <w:br/>
        <w:t xml:space="preserve">    *   System Needs:</w:t>
        <w:br/>
        <w:br/>
        <w:t xml:space="preserve">        1.  The system shall provide easy-to-understand analytics presented in a fun and engaging format.</w:t>
        <w:br/>
        <w:t xml:space="preserve">        2.  The system shall provide insights related to customer sentiment, booking inquiries, and queries.</w:t>
        <w:br/>
        <w:t xml:space="preserve">        3.  The system shall provide actionable recommendations to improve marketing strategies and operational efficiency.</w:t>
        <w:br/>
        <w:t xml:space="preserve">        4.  The system shall minimize the need for technical expertise and IT integration to facilitate quick setup and adoption.</w:t>
        <w:br/>
        <w:br/>
        <w:t>2.  **Hotel Director of Operations**</w:t>
        <w:br/>
        <w:br/>
        <w:t xml:space="preserve">    *   Role: Oversees daily restaurant operations.</w:t>
        <w:br/>
        <w:t xml:space="preserve">    *   Responsibilities: Improve customer service and business insight.</w:t>
        <w:br/>
        <w:t xml:space="preserve">    *   Technical Proficiency: Variable, but data is of central importance to this position.</w:t>
        <w:br/>
        <w:t xml:space="preserve">    *   Goals: Streamline operations, enhance the guest experience, and maximize profitability.</w:t>
        <w:br/>
        <w:t xml:space="preserve">    *   System Needs:</w:t>
        <w:br/>
        <w:br/>
        <w:t xml:space="preserve">        1.  The system shall provide clear metrics related to operational performance, such as call answer rates and wait times.</w:t>
        <w:br/>
        <w:t xml:space="preserve">        2.  The system shall provide actionable data points that allow to increase profitability, such as tracking customer value.</w:t>
        <w:br/>
        <w:br/>
        <w:t>3.  **Canary Admin Team**</w:t>
        <w:br/>
        <w:br/>
        <w:t xml:space="preserve">    *   Role: Internal Playbook team responsible for managing the Canary AI platform, onboarding customers, and providing support.</w:t>
        <w:br/>
        <w:t xml:space="preserve">    *   Responsibilities: Onboarding, support, and platform maintenance.</w:t>
        <w:br/>
        <w:t xml:space="preserve">    *   Technical Proficiency: High.</w:t>
        <w:br/>
        <w:t xml:space="preserve">    *   Goals: To effectively manage the platform, onboard new customers smoothly, and provide timely support.</w:t>
        <w:br/>
        <w:t xml:space="preserve">    *   System Needs:</w:t>
        <w:br/>
        <w:br/>
        <w:t xml:space="preserve">        1.  The system shall allow creation and management of user accounts, with assignment of appropriate subscription packages (number of users, phone numbers, and call volume).</w:t>
        <w:br/>
        <w:t xml:space="preserve">        2.  The system shall integrate with Stripe for secure payment processing and billing management.</w:t>
        <w:br/>
        <w:t xml:space="preserve">        3.  The system shall include access to the core data points the restaurant collects in customer support roles</w:t>
        <w:br/>
        <w:t xml:space="preserve">        4.  The system shall provide user activity and platform use feedback to guide design changes</w:t>
      </w:r>
    </w:p>
    <w:p/>
    <w:p>
      <w:pPr>
        <w:pStyle w:val="SRSHeading1"/>
      </w:pPr>
      <w:r>
        <w:t>Functional Requirements</w:t>
      </w:r>
    </w:p>
    <w:p>
      <w:pPr>
        <w:pStyle w:val="SRSHeading2"/>
      </w:pPr>
      <w:r>
        <w:t>Use Case 1</w:t>
      </w:r>
    </w:p>
    <w:p>
      <w:pPr>
        <w:pStyle w:val="SRSNormal"/>
        <w:ind w:left="360"/>
      </w:pPr>
      <w:r>
        <w:t>Purpose: If applicable regarding to topic: It gives the details of the use case.</w:t>
      </w:r>
    </w:p>
    <w:p>
      <w:pPr>
        <w:pStyle w:val="SRSNormal"/>
        <w:spacing w:after="240"/>
        <w:ind w:left="360"/>
      </w:pPr>
      <w:r>
        <w:t>Source: Standard Template</w:t>
      </w:r>
    </w:p>
    <w:p>
      <w:pPr>
        <w:pStyle w:val="SRSNormal"/>
        <w:spacing w:after="240"/>
        <w:ind w:left="360"/>
      </w:pPr>
      <w:r>
        <w:t>## Use Case 1</w:t>
        <w:br/>
        <w:br/>
        <w:t>This section details the requirements for the Playbook's AI-powered call analytics platform, "Canary," based on a series of workshops conducted with MSBC. It covers functional requirements for both the client and admin portals, design considerations, data management, payment processing, and integration. The information is derived from transcribed meeting notes and action items.</w:t>
        <w:br/>
        <w:br/>
        <w:t>**1. System Overview**</w:t>
        <w:br/>
        <w:br/>
        <w:t>1.  The system shall provide call analytics and insights for restaurants, initially focusing on English language support and expanding to other languages in future phases.</w:t>
        <w:br/>
        <w:t>2.  The platform shall employ a hybrid approach, combining LLM and a custom database for keyword/topic detection.</w:t>
        <w:br/>
        <w:t>3.  The system shall use call conferencing to listen in and record calls.</w:t>
        <w:br/>
        <w:br/>
        <w:t>**2. Functional Requirements: Client Portal**</w:t>
        <w:br/>
        <w:br/>
        <w:t>2.1. Profile Management</w:t>
        <w:br/>
        <w:br/>
        <w:t>2.1.1 The system shall present a profile setup screen to the client upon initial login.</w:t>
        <w:br/>
        <w:t>2.1.2 The system shall require the client to enter their restaurant's average spend per head, visit frequency, and group booking size.</w:t>
        <w:br/>
        <w:t>2.1.3 The system shall allow the client to specify the types of cuisine served at their restaurant.</w:t>
        <w:br/>
        <w:t>2.1.4 The system shall support editing of profile information post-setup.</w:t>
        <w:br/>
        <w:br/>
        <w:t>2.2. Canary Number Setup</w:t>
        <w:br/>
        <w:br/>
        <w:t>2.2.1 The system shall assign a unique Canary number to each client account.</w:t>
        <w:br/>
        <w:t>2.2.2 The system shall require the client to enter their restaurant's main phone number for call forwarding.</w:t>
        <w:br/>
        <w:t>2.2.3 The system shall implement a number verification process to ensure the accuracy of the entered phone number.</w:t>
        <w:br/>
        <w:br/>
        <w:t>2.3. Analytics Dashboard</w:t>
        <w:br/>
        <w:br/>
        <w:t>2.3.1 The system shall provide an analytics dashboard displaying key metrics such as sentiment, gender, emotion, and keywords/topics.</w:t>
        <w:br/>
        <w:t>2.3.2 The system shall support filtering analytics data by time period (e.g., last week, last month) and, in the future, by other criteria such as area and cuisine type.</w:t>
        <w:br/>
        <w:t>2.3.3 The system shall present actionable insights in a simple, engaging format.</w:t>
        <w:br/>
        <w:t>2.3.4 The system shall allow the client to view detailed analytics for higher-level insights.</w:t>
        <w:br/>
        <w:t>2.3.5 The system shall display "remaining minutes" information prominently.</w:t>
        <w:br/>
        <w:br/>
        <w:t>2.4. Campaign Management</w:t>
        <w:br/>
        <w:br/>
        <w:t>2.4.1 The system shall enable clients to create and manage marketing campaigns.</w:t>
        <w:br/>
        <w:t>2.4.2 The system shall assign a unique Canary number to each campaign.</w:t>
        <w:br/>
        <w:t>2.4.3 The system shall allow clients to specify a title, description, starting date, and ending date for each campaign.</w:t>
        <w:br/>
        <w:t>2.4.4 The system shall allow clients to tag campaigns with keywords (e.g., Instagram, magazine).</w:t>
        <w:br/>
        <w:t>2.4.5 The system shall provide a mechanism for clients to end a campaign and release the associated Canary number.</w:t>
        <w:br/>
        <w:t>2.4.6 The system shall display analytics for each campaign, separate from general call analytics.</w:t>
        <w:br/>
        <w:t>2.4.7 The system shall provide options to sort, filter, and create a watchlist/favorites for campaigns.</w:t>
        <w:br/>
        <w:br/>
        <w:t>2.5. Subscription Management</w:t>
        <w:br/>
        <w:br/>
        <w:t>2.5.1 The system shall present subscription plan details to the client, including usage limits and available features.</w:t>
        <w:br/>
        <w:t>2.5.2 The system shall display a subscription expiration countdown.</w:t>
        <w:br/>
        <w:t>2.5.3 The system shall facilitate the addition of more phone numbers.</w:t>
        <w:br/>
        <w:t>2.5.4 The system shall provide instructions about how the client may to buy more call time.</w:t>
        <w:br/>
        <w:t>2.5.5 The system shall automatically prompt for a card update when near subscription expiration.</w:t>
        <w:br/>
        <w:br/>
        <w:t>**3. Functional Requirements: Admin Portal**</w:t>
        <w:br/>
        <w:br/>
        <w:t>3.1. User Authentication</w:t>
        <w:br/>
        <w:br/>
        <w:t>3.1.1 The system shall support login via Google or Microsoft accounts.</w:t>
        <w:br/>
        <w:br/>
        <w:t>3.2. Restaurant Management</w:t>
        <w:br/>
        <w:br/>
        <w:t>3.2.1 The system shall provide an "Add Restaurant" button on the main dashboard.</w:t>
        <w:br/>
        <w:t>3.2.2 The system shall require the Canary team to enter restaurant name, location, contact number, owner name, email ID, and encryption plan for new restaurants.</w:t>
        <w:br/>
        <w:br/>
        <w:t>3.3 Analytics View</w:t>
        <w:br/>
        <w:br/>
        <w:t>3.3.1 The system shall display overall analytics across all customers on the admin dashboard.</w:t>
        <w:br/>
        <w:t>3.3.2 The system shall support filtering analytics data by time period, region/area, and cuisine type.</w:t>
        <w:br/>
        <w:t>3.3.3 The system shall display analytics feedback (thumbs up/down) received from clients.</w:t>
        <w:br/>
        <w:br/>
        <w:t>3.4 Reporting</w:t>
        <w:br/>
        <w:br/>
        <w:t>3.4.1 The system shall prevent all download options in the name of data security.</w:t>
        <w:br/>
        <w:t>3.4.2 The system shall not expose raw data and reports to its clients to preserve proprietary analytical practices.</w:t>
        <w:br/>
        <w:t>3.4.3 The system shall provide options for exporting in meeting-friendly formats.</w:t>
        <w:br/>
        <w:br/>
        <w:t>3.5 Data Exploration</w:t>
        <w:br/>
        <w:br/>
        <w:t>3.5.1 The system shall provide a list view of all restaurants with detailed information, but not phone recordings, to monitor general analytics.</w:t>
        <w:br/>
        <w:t>3.5.2 The system shall enable the admin team to enable/disable beta features for individual restaurants.</w:t>
        <w:br/>
        <w:t>3.5.3 The system shall not expose raw data to administrative staff, only metrics and trends.</w:t>
        <w:br/>
        <w:t>3.5.4 The system shall expose detailed analytics via "clickable" interfaces and keywords.</w:t>
        <w:br/>
        <w:t>3.5.5 The system shall enable superuser access for internal team oversight.</w:t>
        <w:br/>
        <w:br/>
        <w:t>3.6 Features</w:t>
        <w:br/>
        <w:br/>
        <w:t>3.6.1 The system shall add all new restaurants as a default account setup action.</w:t>
        <w:br/>
        <w:t>3.6.2 The system shall generate automatic messages for the client when the account is set up.</w:t>
        <w:br/>
        <w:t>3.6.3 The system shall set up all user access profiles that the team is creating.</w:t>
        <w:br/>
        <w:br/>
        <w:t>**4. Payment and Billing**</w:t>
        <w:br/>
        <w:br/>
        <w:t>4.1. The system shall integrate with Stripe for automated billing.</w:t>
        <w:br/>
        <w:t>4.2. The system shall use Stripe-generated payment links for manual payment processing.</w:t>
        <w:br/>
        <w:t>4.3. The system shall support an auto top-up system for minutes to prevent service interruption.</w:t>
        <w:br/>
        <w:t>4.4. The system shall provide a grace period and notification system for failed payments.</w:t>
        <w:br/>
        <w:t>4.5. The system shall automatically generate monthly billing based on consumption and data analysis and tracking.</w:t>
        <w:br/>
        <w:br/>
        <w:t>**5. Data Management and Privacy**</w:t>
        <w:br/>
        <w:br/>
        <w:t>5.1 The system shall limit all users from data exports to maintain data security.</w:t>
        <w:br/>
        <w:t>5.2 The system shall retain data per pre-defined policy for training purposes.</w:t>
        <w:br/>
        <w:t>5.3 The system shall comply with GDPR and other relevant regulations.</w:t>
        <w:br/>
        <w:br/>
        <w:t>**6. User Education and Support**</w:t>
        <w:br/>
        <w:br/>
        <w:t>6.1. The system shall provide short video tutorials for each feature.</w:t>
        <w:br/>
        <w:t>6.2. The system shall provide live chat support on every screen for immediate assistance.</w:t>
        <w:br/>
        <w:t>6.3. The system shall implement a referral program to incentivize users to recommend Canary to others.</w:t>
        <w:br/>
        <w:br/>
        <w:t>**7. Branding and Design**</w:t>
        <w:br/>
        <w:br/>
        <w:t>7.1. The logo design shall be refined towards a simplified, modern aesthetic while still resembling a bird.</w:t>
        <w:br/>
        <w:t>7.2. The website design shall employ a primarily black and white color scheme with one accent color for emphasis.</w:t>
        <w:br/>
        <w:t>7.3. The system shall use the "Outfit" font or a similar minimalist, tech-oriented typeface.</w:t>
        <w:br/>
        <w:t>7.4. The system shall have visually attractive and easily digestable metrics, not graphs.</w:t>
        <w:br/>
        <w:t>7.5. The system shall have video explanations with limited audio.</w:t>
      </w:r>
    </w:p>
    <w:p/>
    <w:p>
      <w:pPr>
        <w:pStyle w:val="SRSHeading1"/>
      </w:pPr>
      <w:r>
        <w:t>Non-Functional Requirements</w:t>
      </w:r>
    </w:p>
    <w:p>
      <w:pPr>
        <w:pStyle w:val="SRSHeading2"/>
      </w:pPr>
      <w:r>
        <w:t>Non-Functional Requirements</w:t>
      </w:r>
    </w:p>
    <w:p>
      <w:pPr>
        <w:pStyle w:val="SRSNormal"/>
        <w:ind w:left="360"/>
      </w:pPr>
      <w:r>
        <w:t>Purpose: Performance, reliability, usability, etc.</w:t>
      </w:r>
    </w:p>
    <w:p>
      <w:pPr>
        <w:pStyle w:val="SRSNormal"/>
        <w:spacing w:after="240"/>
        <w:ind w:left="360"/>
      </w:pPr>
      <w:r>
        <w:t>Source: Standard Template</w:t>
      </w:r>
    </w:p>
    <w:p>
      <w:pPr>
        <w:pStyle w:val="SRSNormal"/>
        <w:spacing w:after="240"/>
        <w:ind w:left="360"/>
      </w:pPr>
      <w:r>
        <w:t>SECTION HEADING: Non-Functional Requirements</w:t>
        <w:br/>
        <w:br/>
        <w:t>This section specifies the non-functional requirements for the AI-powered call analytics platform ("Canary"), covering usability, performance, security, and compliance aspects derived from Workshop 2.pdf, Workshop 3.pdf, Workshop 4.pdf and Workshop 5.pdf. These requirements are essential for ensuring the platform meets stakeholder expectations and operates effectively in its intended environment.</w:t>
        <w:br/>
        <w:br/>
        <w:t>1.  Usability Requirements</w:t>
        <w:br/>
        <w:t xml:space="preserve">    1.  The system shall provide a user interface that is intuitive and easy to navigate for users with varying levels of technical expertise.</w:t>
        <w:br/>
        <w:t xml:space="preserve">    2.  The system shall use clear and concise language in all user interface elements and documentation.</w:t>
        <w:br/>
        <w:t xml:space="preserve">    3.  The system shall provide a support chat functionality for users to request assistance with platform features or troubleshoot issues.</w:t>
        <w:br/>
        <w:t xml:space="preserve">    4.  The system shall allow users to access video tutorials demonstrating key features and workflows.</w:t>
        <w:br/>
        <w:t xml:space="preserve">    5.  The system shall incorporate an interactive voice response (IVR) to provide callers with appropriate options and notifications regarding call recording.</w:t>
        <w:br/>
        <w:t xml:space="preserve">    6.  The system shall provide optionality to the T&amp;C regarding switching on/off the IVR messages.</w:t>
        <w:br/>
        <w:t>2.  Performance Requirements</w:t>
        <w:br/>
        <w:t xml:space="preserve">    1.  The system shall process call data and generate analytics within a reasonable time frame, determined by call volume and data complexity.</w:t>
        <w:br/>
        <w:t xml:space="preserve">    2.  The system shall provide near real-time analytics updates to users with clearly labeled "last updated" timestamps.</w:t>
        <w:br/>
        <w:t xml:space="preserve">    3.  The system shall scale to accommodate increasing call volumes and data storage needs without significant performance degradation.</w:t>
        <w:br/>
        <w:t>3.  Security Requirements</w:t>
        <w:br/>
        <w:t xml:space="preserve">    1.  The system shall protect user data and privacy in accordance with relevant regulations, including UAE data privacy laws and GDPR.</w:t>
        <w:br/>
        <w:t xml:space="preserve">    2.  The system shall employ appropriate security measures to prevent unauthorized access, use, or disclosure of sensitive information.</w:t>
        <w:br/>
        <w:t xml:space="preserve">    3.  The system shall allow admin users to deactivate user accounts.</w:t>
        <w:br/>
        <w:t xml:space="preserve">    4.  The system shall provide the capability to redact sensitive information.</w:t>
        <w:br/>
        <w:t>4.  Data Management Requirements</w:t>
        <w:br/>
        <w:t xml:space="preserve">    1.  The system shall implement a data retention policy, specifying the duration for which call data and analytics are stored.</w:t>
        <w:br/>
        <w:t xml:space="preserve">    2.  The system shall be compatible for future multi-language options, for example Arabic and German.</w:t>
        <w:br/>
        <w:t>5.  External Interface Requirements</w:t>
        <w:br/>
        <w:t xml:space="preserve">    1.  The system shall integrate with a third-party call provider via open APIs to enable call forwarding, recording, and data retrieval.</w:t>
        <w:br/>
        <w:t xml:space="preserve">    2.  The system shall integrate with Stripe for automated billing and payment processing.</w:t>
        <w:br/>
        <w:t>6.  Reliability Requirements</w:t>
        <w:br/>
        <w:t xml:space="preserve">    1. The system shall automatically top up user accounts to maintain continued services.</w:t>
        <w:br/>
        <w:t>7. Look and Feel Requirements</w:t>
        <w:br/>
        <w:t xml:space="preserve">    1. The GUI should maintain a fun and casual theme</w:t>
        <w:br/>
        <w:t xml:space="preserve">    2. The GUI shall utilize a simplified color scheme with one accent color for pop</w:t>
        <w:br/>
        <w:t xml:space="preserve">    3. The accent color shall be either pastel purple pink or deep dark pink</w:t>
        <w:br/>
        <w:t xml:space="preserve">    4. The "Outfit" font shall be used for website text</w:t>
        <w:br/>
        <w:br/>
        <w:t>These non-functional requirements provide a framework for the Playbook development team to design, implement, and test Canary, ensuring it delivers a high-quality user experience while meeting critical business and regulatory needs.</w:t>
      </w:r>
    </w:p>
    <w:p/>
    <w:p>
      <w:pPr>
        <w:pStyle w:val="SRSHeading1"/>
      </w:pPr>
      <w:r>
        <w:t>Sequence Diagram</w:t>
      </w:r>
    </w:p>
    <w:p>
      <w:pPr>
        <w:pStyle w:val="SRSHeading2"/>
      </w:pPr>
      <w:r>
        <w:t>Sequence Diagram</w:t>
      </w:r>
    </w:p>
    <w:p>
      <w:pPr>
        <w:pStyle w:val="SRSNormal"/>
        <w:ind w:left="360"/>
      </w:pPr>
      <w:r>
        <w:t>Purpose: Visual representation of how system components interact over time to accomplish specific tasks.</w:t>
      </w:r>
    </w:p>
    <w:p>
      <w:pPr>
        <w:pStyle w:val="SRSNormal"/>
        <w:spacing w:after="240"/>
        <w:ind w:left="360"/>
      </w:pPr>
      <w:r>
        <w:t>Source: Standard Template</w:t>
      </w:r>
    </w:p>
    <w:p>
      <w:pPr>
        <w:pStyle w:val="SRSNormal"/>
        <w:spacing w:after="240"/>
        <w:ind w:left="360"/>
      </w:pPr>
      <w:r>
        <w:t>SECTION HEADING: Sequence Diagram</w:t>
        <w:br/>
        <w:br/>
        <w:t>This section specifies the sequence of interactions for managing call analytics and platform features within the Playbook system. It describes the flow between the user interface, admin portal, call provider, and database components.</w:t>
        <w:br/>
        <w:br/>
        <w:t>1.  User Onboarding Sequence:</w:t>
        <w:br/>
        <w:br/>
        <w:t xml:space="preserve">    1.  The Sales Team shall add restaurant details (name, email, brand) via the Admin Portal.</w:t>
        <w:br/>
        <w:t xml:space="preserve">    2.  The System shall assign a package to the restaurant (Package A, B, or C).</w:t>
        <w:br/>
        <w:t xml:space="preserve">    3.  The Admin Portal shall generate a Stripe payment link.</w:t>
        <w:br/>
        <w:t xml:space="preserve">    4.  The Sales Team shall send the Stripe payment link to the customer's email.</w:t>
        <w:br/>
        <w:t xml:space="preserve">    5.  The Customer shall make the payment via Stripe.</w:t>
        <w:br/>
        <w:t xml:space="preserve">    6.  Stripe shall confirm the payment to the System.</w:t>
        <w:br/>
        <w:t xml:space="preserve">    7.  The System shall generate and send a "Welcome to Canary" email to the Customer, including a link to set their password.</w:t>
        <w:br/>
        <w:t xml:space="preserve">    8.  The Customer shall set their password.</w:t>
        <w:br/>
        <w:br/>
        <w:t>2.  Initial Setup Sequence:</w:t>
        <w:br/>
        <w:br/>
        <w:t xml:space="preserve">    1.  The Customer shall log into the System.</w:t>
        <w:br/>
        <w:t xml:space="preserve">    2.  The System shall prompt the Customer to complete their profile by answering mandatory questions.</w:t>
        <w:br/>
        <w:t xml:space="preserve">        1.  These questions shall include: average spend per head, visit frequency, and group booking size.</w:t>
        <w:br/>
        <w:t xml:space="preserve">    3.  The System shall present the main dashboard upon completion of mandatory profile information.</w:t>
        <w:br/>
        <w:br/>
        <w:t>3.  Campaign Management Sequence:</w:t>
        <w:br/>
        <w:br/>
        <w:t xml:space="preserve">    1.  The Customer shall initiate campaign creation.</w:t>
        <w:br/>
        <w:t xml:space="preserve">    2.  The System shall prompt the Customer to enter campaign details.</w:t>
        <w:br/>
        <w:t xml:space="preserve">        1.  Campaign details shall include a title and description.</w:t>
        <w:br/>
        <w:t xml:space="preserve">    3.  The System shall allocate a Canary number to the campaign.</w:t>
        <w:br/>
        <w:t xml:space="preserve">        1.  If no more numbers are available, the system shall prompt the user to either end other campaigns, allowing re-use of the number, or purchase additional numbers.</w:t>
        <w:br/>
        <w:t xml:space="preserve">    4.  The System shall allocate appropriate resources based on parameters set by the selected plan.</w:t>
        <w:br/>
        <w:t xml:space="preserve">    5.  The Customer shall set a starting and (optionally) ending date.</w:t>
        <w:br/>
        <w:t xml:space="preserve">    6.  The Customer shall assign campaign tags.</w:t>
        <w:br/>
        <w:t xml:space="preserve">    7.  The System shall associate generated analytics to that new Canary number and present to the user.</w:t>
        <w:br/>
        <w:t xml:space="preserve">    8.  All campaign activity shall be trackable on the dashboard, with access to all call transcripts.</w:t>
        <w:br/>
        <w:br/>
        <w:t>4.  Call Analytics Sequence:</w:t>
        <w:br/>
        <w:br/>
        <w:t xml:space="preserve">    1.  The Customer shall receive a call via a Canary number.</w:t>
        <w:br/>
        <w:t xml:space="preserve">    2.  The Call Provider shall record and transcribe the call.</w:t>
        <w:br/>
        <w:t xml:space="preserve">    3.  The Call Provider shall send the call data to the System.</w:t>
        <w:br/>
        <w:t xml:space="preserve">    4.  The System shall process call data to derive analytics, extracting keywords, topics, sentiment, and metadata.</w:t>
        <w:br/>
        <w:t xml:space="preserve">    5.  The System shall generate insights based on the processed data.</w:t>
        <w:br/>
        <w:t xml:space="preserve">    6.  The System shall add relevant tags to each call.</w:t>
        <w:br/>
        <w:t xml:space="preserve">    7.  The System shall update the dashboard with calculated analytics and insights.</w:t>
        <w:br/>
        <w:br/>
        <w:t>5. Admin Access Sequence:</w:t>
        <w:br/>
        <w:br/>
        <w:t xml:space="preserve">    1. The Sales Team Member logs into the Admin Portal.</w:t>
        <w:br/>
        <w:t xml:space="preserve">    2. Admin Portal lists restaurant list.</w:t>
        <w:br/>
        <w:t xml:space="preserve">    3. The Sales Team member picks a restaurant.</w:t>
        <w:br/>
        <w:t xml:space="preserve">    4. The Sales Team member reviews the dashboard and call transcripts associated with that client.</w:t>
        <w:br/>
        <w:br/>
        <w:t>6.  Billing and Auto Top-Up Sequence:</w:t>
        <w:br/>
        <w:br/>
        <w:t xml:space="preserve">    1. The Stripe Payment system charges Customer the monthly charge and if successful send a trigger notification.</w:t>
        <w:br/>
        <w:t xml:space="preserve">    2.  As the Customer uses the system, the System tracks the remaining minutes available to Customer.</w:t>
        <w:br/>
        <w:t xml:space="preserve">    3.  When the customer threshold is met in the system, the Stripe Top-Up is automatically charged and applied to user minutes balance.</w:t>
        <w:br/>
        <w:br/>
        <w:t>7. The Platform shall comply with current GDPR requirements and follow all applicable laws.</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1812471"/>
            <wp:docPr id="1" name="Picture 1"/>
            <wp:cNvGraphicFramePr>
              <a:graphicFrameLocks noChangeAspect="1"/>
            </wp:cNvGraphicFramePr>
            <a:graphic>
              <a:graphicData uri="http://schemas.openxmlformats.org/drawingml/2006/picture">
                <pic:pic>
                  <pic:nvPicPr>
                    <pic:cNvPr id="0" name="Sequence_Diagram_diagram.png"/>
                    <pic:cNvPicPr/>
                  </pic:nvPicPr>
                  <pic:blipFill>
                    <a:blip r:embed="rId9"/>
                    <a:stretch>
                      <a:fillRect/>
                    </a:stretch>
                  </pic:blipFill>
                  <pic:spPr>
                    <a:xfrm>
                      <a:off x="0" y="0"/>
                      <a:ext cx="5486400" cy="181247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Heading3">
    <w:name w:val="SRS Heading 3"/>
    <w:pPr>
      <w:spacing w:before="160" w:after="80"/>
    </w:pPr>
    <w:rPr>
      <w:rFonts w:ascii="Arial" w:hAnsi="Arial"/>
      <w:b/>
      <w:sz w:val="24"/>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