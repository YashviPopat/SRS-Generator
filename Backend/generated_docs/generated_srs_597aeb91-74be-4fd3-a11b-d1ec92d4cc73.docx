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details the foundational blueprint for the AI-driven educational platform. It shall define all functional and non-functional requirements, including comprehensive system capabilities, expected outputs, and critical operational workflows. The document also specifies the essential technical infrastructure, outlining hardware specifications and key dependencies, serving as a definitive guide for the entire development team. It is designed to be the authoritative reference point for all project stakeholders throughout the system's lifecycle.</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Project's core purpose is to deliver a secure, self-contained artificial intelligence platform tailored for international educational institutions. This system shall provide a comprehensive suite of modular tools designed to enhance operational efficiency across key school functions, including inspection readiness, curriculum development, student performance analysis, and admissions and marketing efforts. The platform shall prioritize robust data privacy and user control, offering a highly adaptable and reliable solution for the diverse needs of top-tier schools within their specific environments.</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1520" w:val="right"/>
      </w:tabs>
      <w:spacing w:before="0" w:after="0"/>
      <w:ind w:left="0" w:right="0" w:firstLine="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1520" w:val="right"/>
      </w:tabs>
      <w:spacing w:before="0" w:after="0"/>
      <w:ind w:left="0" w:right="0" w:firstLine="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1520" w:val="right"/>
      </w:tabs>
      <w:spacing w:before="0" w:after="0"/>
      <w:ind w:left="0" w:right="0" w:firstLine="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