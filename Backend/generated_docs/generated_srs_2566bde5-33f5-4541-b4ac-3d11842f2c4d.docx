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Project Stakeholders</w:t>
      </w:r>
    </w:p>
    <w:p>
      <w:pPr>
        <w:pStyle w:val="SRSNormal"/>
        <w:ind w:left="720"/>
      </w:pPr>
      <w:r>
        <w:t>5. Assumptions</w:t>
      </w:r>
    </w:p>
    <w:p>
      <w:pPr>
        <w:pStyle w:val="SRSNormal"/>
        <w:ind w:left="720"/>
      </w:pPr>
      <w:r>
        <w:t>6. Acronyms and Abbreviations</w:t>
      </w:r>
    </w:p>
    <w:p>
      <w:pPr>
        <w:pStyle w:val="SRSNormal"/>
        <w:ind w:left="720"/>
      </w:pPr>
      <w:r>
        <w:t>7. Introduction</w:t>
      </w:r>
    </w:p>
    <w:p>
      <w:pPr>
        <w:pStyle w:val="SRSNormal"/>
        <w:ind w:left="720"/>
      </w:pPr>
      <w:r>
        <w:t>8. Document Purpose</w:t>
      </w:r>
    </w:p>
    <w:p>
      <w:pPr>
        <w:pStyle w:val="SRSNormal"/>
        <w:ind w:left="720"/>
      </w:pPr>
      <w:r>
        <w:t>9. Project Purpose</w:t>
      </w:r>
    </w:p>
    <w:p>
      <w:pPr>
        <w:pStyle w:val="SRSNormal"/>
        <w:ind w:left="720"/>
      </w:pPr>
      <w:r>
        <w:t>10. Project Objectives</w:t>
      </w:r>
    </w:p>
    <w:p>
      <w:pPr>
        <w:pStyle w:val="SRSNormal"/>
        <w:ind w:left="720"/>
      </w:pPr>
      <w:r>
        <w:t>11. Project Stakeholders</w:t>
      </w:r>
    </w:p>
    <w:p>
      <w:pPr>
        <w:pStyle w:val="SRSHeading2"/>
      </w:pPr>
      <w:r>
        <w:t>User Personas</w:t>
      </w:r>
    </w:p>
    <w:p>
      <w:pPr>
        <w:pStyle w:val="SRSNormal"/>
        <w:ind w:left="720"/>
      </w:pPr>
      <w:r>
        <w:t>1. Student</w:t>
      </w:r>
    </w:p>
    <w:p>
      <w:pPr>
        <w:pStyle w:val="SRSNormal"/>
        <w:ind w:left="720"/>
      </w:pPr>
      <w:r>
        <w:t>2. Teacher / Educator</w:t>
      </w:r>
    </w:p>
    <w:p>
      <w:pPr>
        <w:pStyle w:val="SRSNormal"/>
        <w:ind w:left="720"/>
      </w:pPr>
      <w:r>
        <w:t>3. School Leadership Team</w:t>
      </w:r>
    </w:p>
    <w:p>
      <w:pPr>
        <w:pStyle w:val="SRSNormal"/>
        <w:ind w:left="720"/>
      </w:pPr>
      <w:r>
        <w:t>4. Admissions &amp; Marketing Officer</w:t>
      </w:r>
    </w:p>
    <w:p>
      <w:pPr>
        <w:pStyle w:val="SRSHeading2"/>
      </w:pPr>
      <w:r>
        <w:t>Scope</w:t>
      </w:r>
    </w:p>
    <w:p>
      <w:pPr>
        <w:pStyle w:val="SRSNormal"/>
        <w:ind w:left="720"/>
      </w:pPr>
      <w:r>
        <w:t>1. Scope</w:t>
      </w:r>
    </w:p>
    <w:p>
      <w:pPr>
        <w:pStyle w:val="SRSNormal"/>
        <w:ind w:left="720"/>
      </w:pPr>
      <w:r>
        <w:t>2. Constraints and Limitation</w:t>
      </w:r>
    </w:p>
    <w:p>
      <w:pPr>
        <w:pStyle w:val="SRSNormal"/>
        <w:ind w:left="720"/>
      </w:pPr>
      <w:r>
        <w:t>3. Constraints and Limitations</w:t>
      </w:r>
    </w:p>
    <w:p>
      <w:pPr>
        <w:pStyle w:val="SRSHeading2"/>
      </w:pPr>
      <w:r>
        <w:t>Functional Requirements</w:t>
      </w:r>
    </w:p>
    <w:p>
      <w:pPr>
        <w:pStyle w:val="SRSNormal"/>
        <w:ind w:left="720"/>
      </w:pPr>
      <w:r>
        <w:t>1. Functional Requirements – Use Case 1: School Inspections</w:t>
      </w:r>
    </w:p>
    <w:p>
      <w:pPr>
        <w:pStyle w:val="SRSNormal"/>
        <w:ind w:left="720"/>
      </w:pPr>
      <w:r>
        <w:t>2. Functional Requirements – Use Case 2: Curriculum &amp; Lesson Planning</w:t>
      </w:r>
    </w:p>
    <w:p>
      <w:pPr>
        <w:pStyle w:val="SRSNormal"/>
        <w:ind w:left="720"/>
      </w:pPr>
      <w:r>
        <w:t>3. Non-Functional Requirements</w:t>
      </w:r>
    </w:p>
    <w:p>
      <w:pPr>
        <w:pStyle w:val="SRSNormal"/>
        <w:ind w:left="720"/>
      </w:pPr>
      <w:r>
        <w:t>4. Functional Requirements – General</w:t>
      </w:r>
    </w:p>
    <w:p>
      <w:pPr>
        <w:pStyle w:val="SRSHeading2"/>
      </w:pPr>
      <w:r>
        <w:t>System Requirements</w:t>
      </w:r>
    </w:p>
    <w:p>
      <w:pPr>
        <w:pStyle w:val="SRSNormal"/>
        <w:ind w:left="720"/>
      </w:pPr>
      <w:r>
        <w:t>1. System Requirements</w:t>
      </w:r>
    </w:p>
    <w:p>
      <w:pPr>
        <w:pStyle w:val="SRSNormal"/>
        <w:ind w:left="720"/>
      </w:pPr>
      <w:r>
        <w:t>2. User Interface</w:t>
      </w:r>
    </w:p>
    <w:p>
      <w:pPr>
        <w:pStyle w:val="SRSNormal"/>
        <w:ind w:left="720"/>
      </w:pPr>
      <w:r>
        <w:t>3. Database</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 Document Purpose</w:t>
        <w:br/>
        <w:br/>
        <w:t>## 1. Overview and Background</w:t>
        <w:br/>
        <w:t>The "Document Purpose" section of a Software Requirements Specification (SRS) is fundamental in establishing the rationale and scope of the document. This section provides the foundational context, clarifying the objectives the SRS intends to fulfill. It highlights the importance of having a well-defined purpose to guide stakeholders, developers, and project managers toward a common understanding of the project's goals. By delineating the document's purpose, we ensure that every requirement aligns with the overarching vision and business objectives, thereby facilitating a coherent development process.</w:t>
        <w:br/>
        <w:br/>
        <w:t>## 2. Detailed Requirements</w:t>
        <w:br/>
        <w:t>This SRS document aims to meticulously detail both functional and non-functional requirements. Functional requirements specify the operations and activities the software must perform. For instance, the software should allow users to create, edit, and delete profiles. Non-functional requirements, on the other hand, address aspects such as usability, reliability, performance, and security. For example, the system must handle at least 1,000 concurrent users without performance degradation. This section is crucial as it dictates the software's behavior and quality standards, which are essential for meeting end-user expectations.</w:t>
        <w:br/>
        <w:br/>
        <w:t>## 3. Technical Specifications</w:t>
        <w:br/>
        <w:t>The technical specifications outlined in this document provide a blueprint for the software's architecture and implementation. The system will be developed using technologies such as Java for backend services and React for the frontend interface, ensuring robust performance and a seamless user experience. Constraints such as compatibility with existing systems and adherence to industry-standard protocols (e.g., RESTful APIs) are also detailed. This section ensures that all technical considerations are aligned with the project goals, facilitating a smooth development and integration process.</w:t>
        <w:br/>
        <w:br/>
        <w:t>## 4. User Stories/Use Cases</w:t>
        <w:br/>
        <w:t>User stories and use cases are integral to understanding how end-users will interact with the software. For example, a typical user story might be: "As a registered user, I want to be able to reset my password through a secure process so that I can regain access to my account without compromising security." Use cases provide detailed scenarios, including steps users take to achieve specific outcomes, the system's responses, and alternative flows. These narratives are crucial for designing intuitive user interfaces and ensuring that the software meets real-world needs.</w:t>
        <w:br/>
        <w:br/>
        <w:t>## 5. Acceptance Criteria</w:t>
        <w:br/>
        <w:t>Acceptance criteria are predefined standards that determine the successful implementation of each requirement. These criteria must be clear, measurable, and testable. For instance, a requirement might be accepted if the system processes transactions within two seconds, or if user authentication is secured with two-factor authentication. This section provides a benchmark for quality assurance, ensuring that the final product meets all specified requirements and functions as intended.</w:t>
        <w:br/>
        <w:br/>
        <w:t>## 6. Dependencies and Integration</w:t>
        <w:br/>
        <w:t>This document also identifies dependencies and outlines integration points with other systems or modules. Dependencies might include third-party libraries, APIs, or specific hardware configurations. For example, the software might depend on a particular database management system or an external authentication service. Understanding these dependencies is crucial for planning integration efforts and mitigating potential risks associated with incompatibilities or external changes.</w:t>
        <w:br/>
        <w:br/>
        <w:t>## 7. Implementation Considerations</w:t>
        <w:br/>
        <w:t>The implementation considerations section addresses the development approach, potential risks, and project timeline. Agile methodology may be recommended to accommodate iterative development and continuous feedback. Risks such as scope creep, technology obsolescence, or resource limitations are acknowledged, with strategies proposed for mitigation. A preliminary timeline outlines key milestones, ensuring that the project stays on track and stakeholders are informed of progress. This section is vital for aligning development efforts with strategic objectives and ensuring the project's successful delivery.</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 Project Purpose</w:t>
        <w:br/>
        <w:br/>
        <w:t>## 1. Overview and Background</w:t>
        <w:br/>
        <w:t>The purpose of this project is to develop a sophisticated software application that addresses a critical need within the identified market segment. This software aims to streamline operations, enhance user experience, and provide a competitive edge to organizations operating in this domain. The project is initiated in response to the growing demand for more efficient and adaptable solutions that can scale with business needs and technological advancements. The background of this project is rooted in extensive market research, which indicates a gap in current offerings that this project intends to fill.</w:t>
        <w:br/>
        <w:br/>
        <w:t>## 2. Detailed Requirements</w:t>
        <w:br/>
        <w:t>The project is designed to meet both functional and non-functional requirements. Functionally, the software must include features such as user authentication, real-time data processing, and a customizable dashboard. Non-functional requirements include system reliability, performance efficiency, and scalability to accommodate a growing number of users. For instance, the system should handle concurrent users without significant degradation in performance. These requirements are fundamental to ensure the software meets stakeholder expectations and industry standards.</w:t>
        <w:br/>
        <w:br/>
        <w:t>## 3. Technical Specifications</w:t>
        <w:br/>
        <w:t>The implementation of this project will leverage modern technologies such as cloud computing, microservices architecture, and a responsive front-end framework. Constraints include compatibility with existing infrastructure and adherence to security protocols. For example, the software must integrate with the organization's current CRM system using RESTful APIs. Additionally, the application will prioritize data encryption and secure user authentication to protect sensitive information, aligning with industry best practices.</w:t>
        <w:br/>
        <w:br/>
        <w:t>## 4. User Stories/Use Cases</w:t>
        <w:br/>
        <w:t>Several user stories have been developed to illustrate the interaction between users and the software. For example, as an end user, I want to easily navigate the dashboard to access real-time reports, so I can make informed decisions swiftly. Another use case involves system administrators who need to configure user access levels to ensure data security and compliance with organizational policies. These scenarios highlight the software's usability and its role in facilitating efficient workflows.</w:t>
        <w:br/>
        <w:br/>
        <w:t>## 5. Acceptance Criteria</w:t>
        <w:br/>
        <w:t>The acceptance criteria for this project are clearly defined to ensure successful implementation. The software must pass all functional tests, demonstrating that each feature operates as intended under various conditions. Performance benchmarks should be met, with response times not exceeding two seconds for any user action under peak load conditions. Additionally, user feedback during beta testing must be positive, with satisfaction scores above 90%. Meeting these criteria will signify the project's readiness for deployment.</w:t>
        <w:br/>
        <w:br/>
        <w:t>## 6. Dependencies and Integration</w:t>
        <w:br/>
        <w:t>This project is dependent on several key components and integrations. It must seamlessly integrate with existing enterprise systems, such as ERP and CRM solutions, to ensure data consistency and operational continuity. Dependencies also include third-party APIs for functionalities like payment processing and geolocation services. Successful integration is crucial for delivering a cohesive user experience and achieving the intended outcomes of the project.</w:t>
        <w:br/>
        <w:br/>
        <w:t>## 7. Implementation Considerations</w:t>
        <w:br/>
        <w:t>The development approach will adopt an agile methodology to ensure flexibility and adaptability throughout the project lifecycle. Key risks include potential delays due to dependency issues and unforeseen technical challenges. To mitigate these risks, a comprehensive risk management plan will be in place, alongside a detailed project timeline with milestones for critical phases. Continuous evaluation and feedback loops will be established to address issues promptly, ensuring the project remains on track and aligned with its goals.</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 Project Objectives</w:t>
        <w:br/>
        <w:br/>
        <w:t>## Overview and Background</w:t>
        <w:br/>
        <w:t>The Project Objectives section is critical to establishing a solid foundation for the software development lifecycle. It provides a comprehensive understanding of the project's purpose, aligning the development team's efforts with the organization's strategic goals. This section highlights the importance of clearly defined objectives to ensure that all stakeholders have a unified vision of the project's outcomes. By outlining the context and significance of the project, this section sets the stage for detailed requirements, guiding decision-making and prioritization throughout the development process.</w:t>
        <w:br/>
        <w:br/>
        <w:t>## Detailed Requirements</w:t>
        <w:br/>
        <w:t>To achieve the project's objectives, it is essential to delineate specific functional and non-functional requirements. Functional requirements focus on the essential features and capabilities the software must possess to fulfill its purpose. For instance, if the project involves developing a customer relationship management system, functional requirements might include user authentication, data entry forms for customer information, and reporting tools. Non-functional requirements, on the other hand, address the software's performance, usability, reliability, and security. These could encompass criteria like system response time, user interface accessibility, and data encryption standards.</w:t>
        <w:br/>
        <w:br/>
        <w:t>## Technical Specifications</w:t>
        <w:br/>
        <w:t>Technical specifications provide a blueprint for the implementation of the project objectives. This section outlines the technologies, platforms, and development frameworks best suited for achieving the desired outcomes. It also specifies any constraints the development team must work within, such as compatibility with existing systems or adherence to industry regulations. For example, a web-based application might utilize a combination of JavaScript, HTML5, and CSS3 for the front-end, while relying on a Node.js and MongoDB stack for the back-end. Technical specifications ensure that the development process is both feasible and aligned with the project's goals.</w:t>
        <w:br/>
        <w:br/>
        <w:t>## User Stories/Use Cases</w:t>
        <w:br/>
        <w:t>User stories and use cases are instrumental in illustrating how end-users will interact with the software, ensuring that the project objectives align with user needs. These narratives describe specific scenarios, such as a sales representative logging into the system to access customer data or a manager generating a performance report. By focusing on user interactions, this section helps prioritize features that deliver the most value to users. It also provides a user-centric perspective that guides the design and development process, ensuring that the software is intuitive and meets user expectations.</w:t>
        <w:br/>
        <w:br/>
        <w:t>## Acceptance Criteria</w:t>
        <w:br/>
        <w:t>Establishing clear acceptance criteria is crucial for determining the successful implementation of project objectives. These criteria serve as a checklist for verifying that the software meets all specified requirements and functions as intended. For example, acceptance criteria might state that the system should handle 1,000 concurrent users without performance degradation or that data entered into the system is stored securely with encryption. By providing measurable and testable criteria, this section ensures that the development team has a clear target for completion and that stakeholders have a basis for validating the project's success.</w:t>
        <w:br/>
        <w:br/>
        <w:t>## Dependencies and Integration</w:t>
        <w:br/>
        <w:t>The Project Objectives section must consider dependencies and integration points with other systems or components. Understanding these relationships is vital for ensuring seamless interoperability and avoiding potential conflicts. For instance, the project may need to integrate with a third-party payment gateway or synchronize data with an existing ERP system. Identifying these dependencies early in the project helps in planning resources, timelines, and technical solutions, ensuring that the project objectives are achieved without disruption to existing operations.</w:t>
        <w:br/>
        <w:br/>
        <w:t>## Implementation Considerations</w:t>
        <w:br/>
        <w:t>Implementation considerations address the practical aspects of achieving the project objectives, including development approach, potential risks, and timelines. Selecting an appropriate development methodology, such as Agile or Waterfall, can significantly impact the project's success. Additionally, this section should outline potential risks, such as technological challenges or resource limitations, and propose mitigation strategies. A well-defined timeline, with milestones and deliverables, ensures that the project progresses smoothly and aligns with organizational priorities. By addressing these factors, the Project Objectives section provides a roadmap for successful implementation, guiding the development team from conception to delivery.</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 Project Stakeholders</w:t>
        <w:br/>
        <w:br/>
        <w:t>## Overview and Background</w:t>
        <w:br/>
        <w:br/>
        <w:t>The "Project Stakeholders" section of the Software Requirements Specification (SRS) document outlines the key individuals or groups who have a vested interest in the project or are impacted by its outcomes. Stakeholders can include internal team members, such as developers and project managers, as well as external parties like clients, end-users, regulatory bodies, and third-party vendors. Understanding stakeholder roles and expectations is crucial for aligning the project objectives with organizational goals and ensuring successful delivery. This section provides insight into the diverse perspectives and needs that influence project decisions and outcomes.</w:t>
        <w:br/>
        <w:br/>
        <w:t>## Detailed Requirements</w:t>
        <w:br/>
        <w:br/>
        <w:t>For this section, it is essential to identify and document the specific requirements of each stakeholder group. Functional requirements might include user interface features that meet end-user needs or data processing capabilities for business analysts. Non-functional requirements could encompass performance benchmarks that satisfy client expectations or compliance standards necessary for regulatory bodies. For example, end-users might require a user-friendly interface with intuitive navigation, while the IT department may need robust security features to protect sensitive data.</w:t>
        <w:br/>
        <w:br/>
        <w:t>## Technical Specifications</w:t>
        <w:br/>
        <w:br/>
        <w:t>The technical specifications derived from stakeholder requirements must detail the technologies and systems that will be implemented. This includes identifying software platforms, programming languages, and integration tools necessary to meet stakeholder needs efficiently. Constraints may involve budget limitations, compatibility with existing systems, or adherence to corporate technology standards. For instance, if stakeholders require real-time data processing, the technical specifications might include using a high-performance computing framework like Apache Kafka.</w:t>
        <w:br/>
        <w:br/>
        <w:t>## User Stories/Use Cases</w:t>
        <w:br/>
        <w:br/>
        <w:t>User stories or use cases serve as a bridge between stakeholder requirements and technical implementation. They illustrate how different stakeholders will interact with the system, providing a narrative of the user experience. An example user story might be: "As a customer, I want to receive notification alerts for account activities, so I can monitor my transactions in real-time." These stories help prioritize features and guide development efforts towards stakeholder satisfaction.</w:t>
        <w:br/>
        <w:br/>
        <w:t>## Acceptance Criteria</w:t>
        <w:br/>
        <w:br/>
        <w:t>Defining clear acceptance criteria is critical for validating that stakeholder requirements have been met. These criteria should be specific, measurable, and agreed upon by all parties involved. For instance, an acceptance criterion for a financial application might be: "The system must process and display transactions within two seconds of execution." Meeting these criteria ensures that the project deliverables align with stakeholder expectations and project objectives.</w:t>
        <w:br/>
        <w:br/>
        <w:t>## Dependencies and Integration</w:t>
        <w:br/>
        <w:br/>
        <w:t>The stakeholder section is closely tied to other parts of the project, such as system architecture and data management. Dependencies may include the need for integration with existing systems or coordination with third-party vendors. Understanding these dependencies is vital for seamless project execution and minimizing disruptions. For example, integrating a new CRM system might require collaboration with an existing ERP provider to ensure data consistency across platforms.</w:t>
        <w:br/>
        <w:br/>
        <w:t>## Implementation Considerations</w:t>
        <w:br/>
        <w:br/>
        <w:t>Successful implementation of stakeholder requirements involves careful planning and risk management. Development teams should consider agile methodologies to adapt to changing stakeholder needs and priorities. Potential risks, such as scope creep or technology constraints, should be identified early and mitigated through proactive communication and contingency planning. A realistic timeline that accommodates stakeholder feedback loops and iterative development should be established to ensure timely project completion without compromising quality.</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 Assumptions</w:t>
        <w:br/>
        <w:br/>
        <w:t>## Overview and Background</w:t>
        <w:br/>
        <w:t>The "Assumptions" section of a Software Requirements Specification (SRS) document outlines the conditions and premises considered true for the successful development and implementation of the software project. It serves as a foundational element, providing context and defining the boundaries within which the project will operate. These assumptions help to streamline decision-making processes and ensure all stakeholders have a common understanding of the operational environment. By explicitly stating assumptions, we aim to mitigate risks associated with unforeseen changes or misunderstandings that could affect the project's scope, timeline, or budget.</w:t>
        <w:br/>
        <w:br/>
        <w:t>## Detailed Requirements</w:t>
        <w:br/>
        <w:t>In the context of this SRS, the assumptions pertain to both functional and non-functional requirements. Functionally, it is assumed that the end-users will have access to the necessary hardware and software environments required to run the application effectively. Non-functionally, it is assumed that the system will operate within an enterprise network that provides adequate bandwidth and security measures. These assumptions are crucial for aligning the system's capabilities with user expectations and operational realities. For instance, it is assumed that users will have a basic level of technical proficiency, reducing the need for extensive training modules.</w:t>
        <w:br/>
        <w:br/>
        <w:t>## Technical Specifications</w:t>
        <w:br/>
        <w:t>From a technical standpoint, several assumptions guide the implementation of the software. Firstly, it is assumed that the development team will have access to the latest versions of the programming languages, frameworks, and libraries specified in the technical stack. Additionally, it is assumed that any third-party APIs or services integrated into the system will remain stable and provide consistent performance throughout the project lifecycle. These assumptions are critical in ensuring that the development process is not hindered by external technical dependencies or constraints.</w:t>
        <w:br/>
        <w:br/>
        <w:t>## User Stories/Use Cases</w:t>
        <w:br/>
        <w:t>Assumptions also play a vital role in shaping user stories and use cases. For instance, it is assumed that the users will interact with the system primarily through web-based interfaces, necessitating a focus on responsive design principles. Another assumption is that users will require seamless integration with existing organizational tools, such as email clients and productivity software. By outlining these assumptions, the development team can prioritize features and design decisions that align with real-world usage scenarios, thereby enhancing user experience and satisfaction.</w:t>
        <w:br/>
        <w:br/>
        <w:t>## Acceptance Criteria</w:t>
        <w:br/>
        <w:t>For the successful implementation of the software, specific acceptance criteria are defined based on the stated assumptions. These criteria include the assumption that the system will support a defined number of concurrent users without performance degradation. Additionally, it is assumed that the application will comply with industry-standard security protocols, such as SSL/TLS encryption for data transmission. The acceptance criteria serve as measurable benchmarks that the final product must meet to be considered complete and ready for deployment.</w:t>
        <w:br/>
        <w:br/>
        <w:t>## Dependencies and Integration</w:t>
        <w:br/>
        <w:t>The assumptions outlined in this section have significant implications for the project's dependencies and integration points. It is assumed that all required data sources and external systems will be available and accessible for integration during the development phase. This assumption is critical for ensuring the system's interoperability and data exchange capabilities. Furthermore, it is assumed that any regulatory or compliance requirements affecting integration processes are well-understood and accounted for in the project plan.</w:t>
        <w:br/>
        <w:br/>
        <w:t>## Implementation Considerations</w:t>
        <w:br/>
        <w:t>Finally, the assumptions guide the overall implementation strategy. It is assumed that the project will follow an agile development methodology, allowing for iterative progress and continuous feedback. Potential risks, such as changes in technology or business requirements, are mitigated by this flexible approach. The timeline for implementation assumes that all project resources, including personnel and funding, will be available as planned. By clearly articulating these assumptions, the development team can proactively address potential challenges and ensure a smooth path to project completion.</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 Acronyms and Abbreviations</w:t>
        <w:br/>
        <w:br/>
        <w:t>## 1. Overview and Background</w:t>
        <w:br/>
        <w:br/>
        <w:t>The "Acronyms and Abbreviations" section is a crucial component of a Software Requirements Specification (SRS) document. It serves as a glossary for all short forms used throughout the document, ensuring clarity and understanding among stakeholders. The presence of this section mitigates confusion and misinterpretation, particularly in technical documents where jargon and specialized terms are prevalent. By providing a centralized list of acronyms, this section enhances the readability and accessibility of the document, facilitating smooth communication between developers, project managers, and other stakeholders.</w:t>
        <w:br/>
        <w:br/>
        <w:t>## 2. Detailed Requirements</w:t>
        <w:br/>
        <w:br/>
        <w:t>The primary requirement for this section is to list all acronyms and abbreviations used in the SRS, alongside their full meanings. This list must be exhaustive and updated continuously as new terms are introduced throughout the project's lifecycle. Each entry should include:</w:t>
        <w:br/>
        <w:t>- The acronym or abbreviation itself</w:t>
        <w:br/>
        <w:t>- The full form of the term</w:t>
        <w:br/>
        <w:t>- A brief definition or explanation if necessary to provide context</w:t>
        <w:br/>
        <w:br/>
        <w:t>This section must be organized alphabetically to enable easy navigation and reference.</w:t>
        <w:br/>
        <w:br/>
        <w:t>## 3. Technical Specifications</w:t>
        <w:br/>
        <w:br/>
        <w:t>From a technical standpoint, the "Acronyms and Abbreviations" section should be implemented such that any updates to the document automatically reflect any additions or changes to acronyms. This could be achieved through a dynamic documentation tool or integration with a version control system. Additionally, this section should be linked to an index or a search functionality within the digital document to enhance user experience. Constraints to consider include maintaining consistency in terminology across all sections of the SRS and ensuring that the list is comprehensive yet concise.</w:t>
        <w:br/>
        <w:br/>
        <w:t>## 4. User Stories/Use Cases</w:t>
        <w:br/>
        <w:br/>
        <w:t xml:space="preserve">- **User Story 1:** As a developer, I want to quickly understand the acronyms used in the document so that I can implement features accurately without misinterpretation. </w:t>
        <w:br/>
        <w:t>- **User Story 2:** As a project manager, I need to ensure that all stakeholders have a common understanding of the terminology used in the SRS to facilitate effective communication and collaboration.</w:t>
        <w:br/>
        <w:br/>
        <w:t>In these scenarios, users will interact with the "Acronyms and Abbreviations" section as an essential reference tool, enabling them to decode and fully comprehend the document's contents.</w:t>
        <w:br/>
        <w:br/>
        <w:t>## 5. Acceptance Criteria</w:t>
        <w:br/>
        <w:br/>
        <w:t>The successful implementation of the "Acronyms and Abbreviations" section can be measured by the following criteria:</w:t>
        <w:br/>
        <w:t>1. All acronyms and abbreviations used in the SRS are listed and defined.</w:t>
        <w:br/>
        <w:t>2. The list is organized alphabetically and can be easily navigated.</w:t>
        <w:br/>
        <w:t>3. Any updates to the document automatically incorporate changes to the acronyms list.</w:t>
        <w:br/>
        <w:t>4. The section is accessible via an index or search feature in the digital document.</w:t>
        <w:br/>
        <w:br/>
        <w:t>## 6. Dependencies and Integration</w:t>
        <w:br/>
        <w:br/>
        <w:t>This section is interdependent with all other parts of the SRS document. Any section that introduces new terminology must be integrated with the "Acronyms and Abbreviations" list. Collaboration with technical writers and subject matter experts is essential to ensure accuracy and completeness. Additionally, this section should be aligned with the document's overall style guide to maintain consistency.</w:t>
        <w:br/>
        <w:br/>
        <w:t>## 7. Implementation Considerations</w:t>
        <w:br/>
        <w:br/>
        <w:t>The development of the "Acronyms and Abbreviations" section should consider potential risks such as discrepancies in terminology and outdated entries. A regular review process should be established to ensure the list remains current. The timeline for implementation should align with the broader project schedule, with initial setup during the document draft phase and ongoing updates as part of the regular documentation cycle. Scalability is vital, as the project may introduce new terms over time, requiring the list to accommodate growth without becoming unwieldy.</w:t>
      </w:r>
    </w:p>
    <w:p>
      <w:pPr>
        <w:pStyle w:val="SRSHeading2"/>
      </w:pPr>
      <w:r>
        <w:t>Introduction</w:t>
      </w:r>
    </w:p>
    <w:p>
      <w:pPr>
        <w:pStyle w:val="SRSNormal"/>
        <w:ind w:left="360"/>
      </w:pPr>
      <w:r>
        <w:t>Purpose: Briefly describe the system and its main objectives</w:t>
      </w:r>
    </w:p>
    <w:p>
      <w:pPr>
        <w:pStyle w:val="SRSNormal"/>
        <w:spacing w:after="240"/>
        <w:ind w:left="360"/>
      </w:pPr>
      <w:r>
        <w:t>Source: Extracted from Documents</w:t>
      </w:r>
    </w:p>
    <w:p>
      <w:pPr>
        <w:pStyle w:val="SRSNormal"/>
        <w:spacing w:after="240"/>
        <w:ind w:left="360"/>
      </w:pPr>
      <w:r>
        <w:t># Introduction</w:t>
        <w:br/>
        <w:br/>
        <w:t>## 1. Overview and Background</w:t>
        <w:br/>
        <w:br/>
        <w:t>The system under consideration is a comprehensive online retail platform designed to enhance the shopping experience for users and streamline operations for retailers. This section of the Software Requirements Specification (SRS) details the foundational elements and objectives of the platform, providing context for its development. The online retail market is rapidly evolving with increasing customer expectations for seamless, personalized shopping experiences. Our platform aims to address these demands by offering advanced features that integrate cutting-edge technologies, ensuring a competitive edge for businesses while meeting the diverse needs of consumers.</w:t>
        <w:br/>
        <w:br/>
        <w:t>## 2. Detailed Requirements</w:t>
        <w:br/>
        <w:br/>
        <w:t>The platform is designed with a range of functional and non-functional requirements critical to its success. Functional requirements include a user-friendly interface, secure payment processing, real-time inventory management, and personalized recommendations. Non-functional requirements emphasize high availability, robust security protocols, and rapid response times. Specifically, the platform must support multiple payment gateways, provide AES-256 encryption for data protection, and achieve a page load time of under two seconds. These requirements are essential to ensuring that the platform performs reliably under various conditions and user demands.</w:t>
        <w:br/>
        <w:br/>
        <w:t>## 3. Technical Specifications</w:t>
        <w:br/>
        <w:br/>
        <w:t>The platform will be developed using a microservices architecture to ensure scalability and flexibility. Technologies such as React.js for the front end, Node.js for the back end, and MongoDB for database management are selected due to their robustness and community support. The system must operate within an AWS cloud environment, leveraging services like EC2 for computing, S3 for storage, and RDS for relational databases. Constraints include a budgetary limit of $500,000 for initial development and a six-month timeline for the MVP release, requiring careful resource allocation and prioritization of features.</w:t>
        <w:br/>
        <w:br/>
        <w:t>## 4. User Stories/Use Cases</w:t>
        <w:br/>
        <w:br/>
        <w:t>User interactions are central to the platform's design, with various personas identified, including consumers, retailers, and administrators. For example, a consumer story might involve browsing products, adding them to a cart, and completing a purchase using a preferred payment method. A retailer use case may involve managing inventory, setting discounts, and analyzing sales data. Each user story is mapped to specific functions within the platform, ensuring that development efforts align with user needs and expectations, ultimately driving adoption and satisfaction.</w:t>
        <w:br/>
        <w:br/>
        <w:t>## 5. Acceptance Criteria</w:t>
        <w:br/>
        <w:br/>
        <w:t>Successful implementation of the platform is determined by a set of acceptance criteria, including but not limited to: achieving a 99.9% uptime, processing payments with a failure rate of less than 0.1%, and ensuring compliance with GDPR for data protection. Functional acceptance tests will verify that users can complete end-to-end transactions without errors, while performance tests will validate system responsiveness under peak load conditions. Meeting these criteria is crucial for the platform's market readiness and user confidence.</w:t>
        <w:br/>
        <w:br/>
        <w:t>## 6. Dependencies and Integration</w:t>
        <w:br/>
        <w:br/>
        <w:t>This section of the platform is intricately linked to other components, such as the customer relationship management (CRM) and supply chain management (SCM) systems. Integration with third-party APIs for payment processing and shipment tracking is also necessary. Successful integration depends on maintaining consistent communication protocols and data formats, and any changes in these external systems must be carefully managed to prevent disruptions. Dependency mapping and impact analysis are critical to ensuring that the platform remains adaptable and resilient.</w:t>
        <w:br/>
        <w:br/>
        <w:t>## 7. Implementation Considerations</w:t>
        <w:br/>
        <w:br/>
        <w:t>The development approach will be agile, allowing for iterative releases and continuous feedback integration. The primary risks include potential delays in third-party API integration and unforeseen security vulnerabilities. To mitigate these, regular security audits and contingency planning will be employed. The timeline involves a phased rollout, starting with core functionalities followed by incremental feature additions based on user feedback. This strategy is designed to minimize risks while maximizing the system’s adaptability to evolving market needs.</w:t>
        <w:br/>
        <w:br/>
        <w:t>By adhering to these comprehensive specifications and considerations, the platform is poised to deliver a robust solution that meets the demands of modern online retail, ensuring both user satisfaction and business success.</w:t>
      </w:r>
    </w:p>
    <w:p>
      <w:pPr>
        <w:pStyle w:val="SRSHeading2"/>
      </w:pPr>
      <w:r>
        <w:t>Document Purpose</w:t>
      </w:r>
    </w:p>
    <w:p>
      <w:pPr>
        <w:pStyle w:val="SRSNormal"/>
        <w:ind w:left="360"/>
      </w:pPr>
      <w:r>
        <w:t>Purpose: Purpose of the document itself</w:t>
      </w:r>
    </w:p>
    <w:p>
      <w:pPr>
        <w:pStyle w:val="SRSNormal"/>
        <w:spacing w:after="240"/>
        <w:ind w:left="360"/>
      </w:pPr>
      <w:r>
        <w:t>Source: Extracted from Documents</w:t>
      </w:r>
    </w:p>
    <w:p>
      <w:pPr>
        <w:pStyle w:val="SRSNormal"/>
        <w:spacing w:after="240"/>
        <w:ind w:left="360"/>
      </w:pPr>
      <w:r>
        <w:t># Document Purpose</w:t>
        <w:br/>
        <w:br/>
        <w:t>## Overview and Background</w:t>
        <w:br/>
        <w:t>The purpose of this document section is to articulate the intent and scope of the Software Requirements Specification (SRS) document. This section provides stakeholders with a comprehensive understanding of why the SRS is crucial in the software development lifecycle. By clearly defining the purpose, this section ensures alignment among project participants and serves as a foundation for all subsequent development activities. The document purpose establishes the reasoning behind the creation of the SRS, highlighting its role in mitigating risks, managing expectations, and facilitating communication across diverse teams.</w:t>
        <w:br/>
        <w:br/>
        <w:t>## Detailed Requirements</w:t>
        <w:br/>
        <w:t>In the context of the SRS, detailed requirements refer to the explicit specifications that the software must fulfill. These requirements encompass both functional and non-functional aspects, ensuring that the software meets user needs and performs efficiently under various conditions. Functional requirements detail the specific behaviors and features of the software, such as data processing, user interaction, and system outputs. Non-functional requirements address performance metrics, usability standards, security protocols, and scalability considerations. By outlining these requirements, the document purpose ensures that both the development team and stakeholders have a clear, shared understanding of what the software must achieve.</w:t>
        <w:br/>
        <w:br/>
        <w:t>## Technical Specifications</w:t>
        <w:br/>
        <w:t>The technical specifications section provides a comprehensive overview of the implementation details, technologies, and constraints associated with the software project. It specifies the programming languages, frameworks, and tools that will be utilized, alongside any hardware or software dependencies. This section also outlines the architectural design and data models that will underlie the system. By detailing these aspects, the document purpose facilitates informed decision-making regarding system design and development, ensuring that technical considerations align with the specified requirements and project goals.</w:t>
        <w:br/>
        <w:br/>
        <w:t>## User Stories/Use Cases</w:t>
        <w:br/>
        <w:t>User stories and use cases are pivotal in illustrating how users will interact with the software. This section describes various scenarios that capture user interactions and system responses, providing a user-centric perspective on the software’s functionality. For instance, a user story might describe how a customer creates an account, navigates the platform, or accesses specific features. By incorporating these narratives, the document purpose underscores the importance of understanding user needs and expectations, guiding the development team in creating intuitive and user-friendly interfaces.</w:t>
        <w:br/>
        <w:br/>
        <w:t>## Acceptance Criteria</w:t>
        <w:br/>
        <w:t>Acceptance criteria provide clear, objective benchmarks for evaluating the successful implementation of the software requirements. These criteria are essential for determining whether the software meets predefined standards and fulfills its intended purpose. Acceptance criteria may include performance thresholds, compliance with industry regulations, or user satisfaction metrics. By establishing these criteria, the document purpose ensures that all parties agree on what constitutes a successful outcome, facilitating objective assessment and quality assurance processes.</w:t>
        <w:br/>
        <w:br/>
        <w:t>## Dependencies and Integration</w:t>
        <w:br/>
        <w:t>This section addresses the relationships between different components of the software and their integration with external systems. Dependencies may include libraries, APIs, or third-party services that the software relies on. Integration considerations involve ensuring seamless interaction between the software and existing systems or platforms. By identifying these dependencies and integration points, the document purpose highlights potential challenges and areas for coordination, promoting a cohesive and interoperable software environment.</w:t>
        <w:br/>
        <w:br/>
        <w:t>## Implementation Considerations</w:t>
        <w:br/>
        <w:t>Implementation considerations involve outlining the development approach, potential risks, and project timeline. This section discusses the methodologies to be employed, such as Agile or Waterfall, and identifies potential risks, such as resource constraints or technical challenges. Additionally, it provides an estimated timeline for project milestones and deliverables. By addressing these considerations, the document purpose helps the development team plan effectively, mitigate risks, and ensure timely delivery of the software product.</w:t>
      </w:r>
    </w:p>
    <w:p>
      <w:pPr>
        <w:pStyle w:val="SRSHeading2"/>
      </w:pPr>
      <w:r>
        <w:t>Project Purpose</w:t>
      </w:r>
    </w:p>
    <w:p>
      <w:pPr>
        <w:pStyle w:val="SRSNormal"/>
        <w:ind w:left="360"/>
      </w:pPr>
      <w:r>
        <w:t>Purpose: Why the project exists and its intended outcome</w:t>
      </w:r>
    </w:p>
    <w:p>
      <w:pPr>
        <w:pStyle w:val="SRSNormal"/>
        <w:spacing w:after="240"/>
        <w:ind w:left="360"/>
      </w:pPr>
      <w:r>
        <w:t>Source: Extracted from Documents</w:t>
      </w:r>
    </w:p>
    <w:p>
      <w:pPr>
        <w:pStyle w:val="SRSNormal"/>
        <w:spacing w:after="240"/>
        <w:ind w:left="360"/>
      </w:pPr>
      <w:r>
        <w:t># Project Purpose</w:t>
        <w:br/>
        <w:br/>
        <w:t>## Overview and Background</w:t>
        <w:br/>
        <w:br/>
        <w:t>The purpose of this project is to develop a software solution that addresses the specific needs of our target user base by providing a streamlined, efficient, and user-friendly application. This initiative arises from the identified gap in the current market offerings where existing solutions fail to meet the evolving demands of users. The project aims to leverage cutting-edge technology to enhance operational efficiencies, improve user satisfaction, and ultimately, drive business growth. By understanding the business context and user expectations, the project is positioned to deliver a product that significantly contributes to both user engagement and retention.</w:t>
        <w:br/>
        <w:br/>
        <w:t>## Detailed Requirements</w:t>
        <w:br/>
        <w:br/>
        <w:t>The project must fulfill a set of detailed functional requirements, including user authentication, secure data storage, and integration with third-party services. Non-functional requirements are equally critical and encompass system performance, scalability, and availability. For instance, the system should support up to 10,000 concurrent users with a response time of less than 2 seconds for any action. Additionally, data security is paramount, requiring the implementation of robust encryption protocols and regular security audits to protect sensitive information.</w:t>
        <w:br/>
        <w:br/>
        <w:t>## Technical Specifications</w:t>
        <w:br/>
        <w:br/>
        <w:t>The technical specifications for the project involve the use of a cloud-based architecture to ensure scalability and flexibility. The preferred technology stack includes a React.js frontend, a Node.js backend, and a MongoDB database. The system must adhere to industry standards such as RESTful API design for backend services and responsive design principles for the frontend. Constraints include maintaining compatibility with major web browsers and mobile platforms, ensuring the application is accessible to the widest possible audience.</w:t>
        <w:br/>
        <w:br/>
        <w:t>## User Stories/Use Cases</w:t>
        <w:br/>
        <w:br/>
        <w:t>To ensure the application meets user needs, several user stories have been developed. One key use case involves a user logging into the system, accessing their personalized dashboard, and retrieving past transaction history. Another scenario outlines how users can seamlessly integrate their account with third-party applications, enhancing the functionality and utility of the software. Each user story is designed to reflect real-world interactions, providing a clear guide for development and testing phases.</w:t>
        <w:br/>
        <w:br/>
        <w:t>## Acceptance Criteria</w:t>
        <w:br/>
        <w:br/>
        <w:t>Acceptance criteria are vital for determining the successful implementation of the project. These criteria include the system's ability to handle specified load conditions, compliance with security protocols, and adherence to user interface design standards. For example, a critical acceptance criterion is that the application should pass all automated security tests without any major vulnerabilities. Additionally, user feedback must indicate a satisfaction rate of no less than 90% post-launch, ensuring the application meets user expectations.</w:t>
        <w:br/>
        <w:br/>
        <w:t>## Dependencies and Integration</w:t>
        <w:br/>
        <w:br/>
        <w:t>The project is dependent on several external systems and services, including third-party APIs for data exchange, cloud services for hosting, and payment gateways for transactions. Integration with these systems requires careful coordination to ensure seamless operation. Furthermore, internal dependencies such as the database schema and authentication services must be aligned with overall system architecture to prevent bottlenecks and ensure efficient data flow.</w:t>
        <w:br/>
        <w:br/>
        <w:t>## Implementation Considerations</w:t>
        <w:br/>
        <w:br/>
        <w:t>Implementation will follow an agile development approach, allowing for iterative progress and regular feedback integration. Key risks include potential delays in third-party API integration and unforeseen technical challenges during development. To mitigate these risks, a comprehensive timeline with clearly defined milestones and contingency plans will be established. Regular progress reviews will ensure adherence to the development schedule, with adjustments made as necessary to accommodate emerging requirements or challenges.</w:t>
      </w:r>
    </w:p>
    <w:p>
      <w:pPr>
        <w:pStyle w:val="SRSHeading2"/>
      </w:pPr>
      <w:r>
        <w:t>Project Objectives</w:t>
      </w:r>
    </w:p>
    <w:p>
      <w:pPr>
        <w:pStyle w:val="SRSNormal"/>
        <w:ind w:left="360"/>
      </w:pPr>
      <w:r>
        <w:t>Purpose: Goals the project aims to achieve</w:t>
      </w:r>
    </w:p>
    <w:p>
      <w:pPr>
        <w:pStyle w:val="SRSNormal"/>
        <w:spacing w:after="240"/>
        <w:ind w:left="360"/>
      </w:pPr>
      <w:r>
        <w:t>Source: Extracted from Documents</w:t>
      </w:r>
    </w:p>
    <w:p>
      <w:pPr>
        <w:pStyle w:val="SRSNormal"/>
        <w:spacing w:after="240"/>
        <w:ind w:left="360"/>
      </w:pPr>
      <w:r>
        <w:t># Project Objectives</w:t>
        <w:br/>
        <w:br/>
        <w:t>## Overview and Background</w:t>
        <w:br/>
        <w:t>The Project Objectives section lays the foundational understanding of the goals and purposes that the software project aims to achieve. This section serves a critical role in aligning the project stakeholders, including the development team, clients, and end-users, by setting clear and measurable objectives. The context of these objectives is derived from thorough analysis and interaction with the project's stakeholders, ensuring that the software solution addresses real-world problems and meets specified needs. Understanding these objectives is vital for assessing the project's success and guiding decision-making processes throughout the software development lifecycle.</w:t>
        <w:br/>
        <w:br/>
        <w:t>## Detailed Requirements</w:t>
        <w:br/>
        <w:t>The project objectives are translated into specific functional and non-functional requirements to provide a comprehensive framework for development. Functional requirements include the capabilities and features the software must possess to meet user needs. For instance, the software must allow users to create, edit, and delete user profiles as a core functionality. Non-functional requirements focus on the software's usability, reliability, performance, and security. For example, the system should load user profiles within two seconds under standard operating conditions and encrypt sensitive user data to uphold confidentiality and integrity standards.</w:t>
        <w:br/>
        <w:br/>
        <w:t>## Technical Specifications</w:t>
        <w:br/>
        <w:t>To achieve the project objectives effectively, the technical specifications outline the necessary technologies, tools, and constraints that govern the development process. The project will utilize a modern technology stack, including a React front-end and a Node.js back-end, supported by a PostgreSQL database. Constraints such as cross-browser compatibility and mobile responsiveness are critical to ensure a wide user reach and seamless operation across various platforms. Additionally, the software must comply with industry regulations and standards, necessitating the integration of secure authentication mechanisms and data protection protocols.</w:t>
        <w:br/>
        <w:br/>
        <w:t>## User Stories/Use Cases</w:t>
        <w:br/>
        <w:t>User stories and use cases provide practical scenarios illustrating how different users will interact with the software to achieve their goals. For example, a typical user story might describe how a registered user logs into the system to update their profile picture, emphasizing ease of navigation and user-friendliness. Another use case might involve an administrator accessing user analytics to generate reports, highlighting the software's robustness and data processing capabilities. These narratives help identify necessary features and design requirements, ensuring that the software aligns well with user expectations and workflows.</w:t>
        <w:br/>
        <w:br/>
        <w:t>## Acceptance Criteria</w:t>
        <w:br/>
        <w:t>Acceptance criteria serve as the benchmarks for determining the successful implementation of project objectives. Each requirement must meet specific criteria to be considered complete. For instance, a functional requirement may state that the user registration feature is complete when users can successfully sign up with unique email addresses and receive a confirmation email. Non-functional criteria might include achieving a response time of less than two seconds for all user requests. These criteria provide clear, measurable outcomes that guide testing and quality assurance processes to ensure the software meets the desired standards.</w:t>
        <w:br/>
        <w:br/>
        <w:t>## Dependencies and Integration</w:t>
        <w:br/>
        <w:t>The project objectives rely on various dependencies and integration points within the broader system architecture. Successful implementation depends on the seamless integration of third-party services, such as payment gateways or social media APIs, which facilitate key functionalities. Additionally, the software must interface with existing systems, requiring careful consideration of data exchange protocols and interoperability standards. Understanding these dependencies is crucial for identifying potential challenges and ensuring that all components work harmoniously to achieve the overarching objectives.</w:t>
        <w:br/>
        <w:br/>
        <w:t>## Implementation Considerations</w:t>
        <w:br/>
        <w:t>The implementation of the project objectives involves selecting an appropriate development approach, assessing potential risks, and establishing a realistic timeline. Agile methodologies, with iterative sprints and continuous feedback loops, are recommended to accommodate changing requirements and enhance flexibility. Potential risks, such as scope creep or technology incompatibility, must be proactively managed through regular risk assessments and contingency planning. The timeline should outline key milestones and deliverables, allowing for adequate testing and quality assurance phases to ensure the software meets the specified objectives and is ready for deployment.</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Extracted from Documents</w:t>
      </w:r>
    </w:p>
    <w:p>
      <w:pPr>
        <w:pStyle w:val="SRSNormal"/>
        <w:spacing w:after="240"/>
        <w:ind w:left="360"/>
      </w:pPr>
      <w:r>
        <w:t># Project Stakeholders</w:t>
        <w:br/>
        <w:br/>
        <w:t>## 1. Overview and Background</w:t>
        <w:br/>
        <w:br/>
        <w:t>The Project Stakeholders section is a critical component of the Software Requirements Specification (SRS) document, as it identifies the key individuals or groups involved in or affected by the project. Stakeholders may include clients, end-users, project managers, developers, and other parties who have an interest or investment in the project's outcomes. Understanding who these stakeholders are, their needs, and their expectations is essential for aligning the project goals with business objectives and ensuring successful project delivery. This section aims to provide clarity on stakeholder roles and responsibilities, fostering effective communication and collaboration throughout the project lifecycle.</w:t>
        <w:br/>
        <w:br/>
        <w:t>## 2. Detailed Requirements</w:t>
        <w:br/>
        <w:br/>
        <w:t>Within the context of managing project stakeholders, specific functional and non-functional requirements must be addressed. Functionally, the system must support stakeholder engagement through regular updates and feedback loops, ensuring transparency and accountability. Non-functional requirements include ensuring that communication channels are secure and efficient, providing stakeholders with timely access to project information. Key requirements include:</w:t>
        <w:br/>
        <w:br/>
        <w:t>- **Functional Requirements:**</w:t>
        <w:br/>
        <w:t xml:space="preserve">  - Development of a stakeholder management plan.</w:t>
        <w:br/>
        <w:t xml:space="preserve">  - Implementation of a feedback mechanism for continuous improvement.</w:t>
        <w:br/>
        <w:br/>
        <w:t>- **Non-Functional Requirements:**</w:t>
        <w:br/>
        <w:t xml:space="preserve">  - Secure access to stakeholder information.</w:t>
        <w:br/>
        <w:t xml:space="preserve">  - High availability of communication channels.</w:t>
        <w:br/>
        <w:br/>
        <w:t>## 3. Technical Specifications</w:t>
        <w:br/>
        <w:br/>
        <w:t>The technical implementation of stakeholder engagement tools requires specific technologies and constraints. For instance, utilizing a Customer Relationship Management (CRM) system can facilitate the organization and tracking of stakeholder interactions. The selected CRM should be integrated with existing project management tools to ensure seamless data flow. Constraints may include data privacy regulations, which mandate careful handling of stakeholder information. Additionally, the system should be scalable to accommodate an increasing number of stakeholders as the project grows.</w:t>
        <w:br/>
        <w:br/>
        <w:t>## 4. User Stories/Use Cases</w:t>
        <w:br/>
        <w:br/>
        <w:t>Understanding how stakeholders will interact with the system is crucial. User stories can provide insight into these interactions. For example:</w:t>
        <w:br/>
        <w:br/>
        <w:t>- **As a project manager, I want to receive automatic notifications when stakeholders provide feedback, so that I can address issues promptly.**</w:t>
        <w:br/>
        <w:t>- **As a stakeholder, I want to access project updates via a secure portal, so that I can stay informed about project progress.**</w:t>
        <w:br/>
        <w:br/>
        <w:t>These user stories highlight the need for a system that supports timely communication and feedback, essential for maintaining stakeholder satisfaction and trust.</w:t>
        <w:br/>
        <w:br/>
        <w:t>## 5. Acceptance Criteria</w:t>
        <w:br/>
        <w:br/>
        <w:t>To ensure successful implementation of stakeholder management features, clear acceptance criteria must be defined. These criteria might include:</w:t>
        <w:br/>
        <w:br/>
        <w:t>- The system must enable secure login and access for all stakeholders.</w:t>
        <w:br/>
        <w:t>- Stakeholders must be able to provide feedback and receive responses within 48 hours.</w:t>
        <w:br/>
        <w:t>- Project updates must be accessible in real-time through the stakeholder portal.</w:t>
        <w:br/>
        <w:br/>
        <w:t>Meeting these criteria will confirm that the system aligns with stakeholder needs and project goals.</w:t>
        <w:br/>
        <w:br/>
        <w:t>## 6. Dependencies and Integration</w:t>
        <w:br/>
        <w:br/>
        <w:t>Stakeholder management is intrinsically linked to other parts of the project, such as risk management and communication planning. Effective stakeholder engagement requires integration with these areas to ensure consistency and alignment. For example, feedback collected from stakeholders may influence risk assessments or necessitate adjustments to project timelines. Thus, the system must support integration with risk management tools and communication platforms to facilitate a holistic project management approach.</w:t>
        <w:br/>
        <w:br/>
        <w:t>## 7. Implementation Considerations</w:t>
        <w:br/>
        <w:br/>
        <w:t>When planning the implementation of stakeholder management features, several considerations must be addressed. The development approach should be iterative, allowing for ongoing refinement based on stakeholder feedback. Risks include potential resistance from stakeholders unfamiliar with new technologies, which can be mitigated through training and support. The timeline should align with the overall project schedule, accounting for phases such as initial deployment, testing, and full-scale rollout. Prioritizing security, performance, and scalability will ensure that the system supports effective stakeholder engagement throughout the project's duration.</w:t>
      </w:r>
    </w:p>
    <w:p/>
    <w:p>
      <w:pPr>
        <w:pStyle w:val="SRSHeading1"/>
      </w:pPr>
      <w:r>
        <w:t>User Personas</w:t>
      </w:r>
    </w:p>
    <w:p>
      <w:pPr>
        <w:pStyle w:val="SRSHeading2"/>
      </w:pPr>
      <w:r>
        <w:t>Student</w:t>
      </w:r>
    </w:p>
    <w:p>
      <w:pPr>
        <w:pStyle w:val="SRSNormal"/>
        <w:ind w:left="360"/>
      </w:pPr>
      <w:r>
        <w:t>Purpose: Description of student persona and expectations.</w:t>
      </w:r>
    </w:p>
    <w:p>
      <w:pPr>
        <w:pStyle w:val="SRSNormal"/>
        <w:spacing w:after="240"/>
        <w:ind w:left="360"/>
      </w:pPr>
      <w:r>
        <w:t>Source: Standard Template</w:t>
      </w:r>
    </w:p>
    <w:p>
      <w:pPr>
        <w:pStyle w:val="SRSNormal"/>
        <w:spacing w:after="240"/>
        <w:ind w:left="360"/>
      </w:pPr>
      <w:r>
        <w:t># Student Persona and Expectations</w:t>
        <w:br/>
        <w:br/>
        <w:t>## 1. Overview and Background</w:t>
        <w:br/>
        <w:br/>
        <w:t>This section delineates the student persona within the software system, capturing the essence of their expectations and interaction with the application. Students are the primary users of the platform, and their needs must be meticulously understood and addressed to ensure the software's success. An accurate portrayal of the student persona aids in aligning the software's functionality with user expectations, leading to enhanced user satisfaction and engagement. This section serves as a foundational element for designing user-centered features and ensuring the software meets educational objectives.</w:t>
        <w:br/>
        <w:br/>
        <w:t>## 2. Detailed Requirements</w:t>
        <w:br/>
        <w:br/>
        <w:t xml:space="preserve">To cater to the student persona, the software must fulfill several functional and non-functional requirements. </w:t>
        <w:br/>
        <w:br/>
        <w:t>### Functional Requirements:</w:t>
        <w:br/>
        <w:t>- **User Authentication**: Students must have secure access via username and password.</w:t>
        <w:br/>
        <w:t>- **Profile Management**: Ability to update personal information, including contact details and academic preferences.</w:t>
        <w:br/>
        <w:t>- **Course Registration**: Students should be able to view, select, and enroll in courses via an intuitive interface.</w:t>
        <w:br/>
        <w:t>- **Progress Tracking**: A dashboard displaying academic progress, grades, and upcoming assignments.</w:t>
        <w:br/>
        <w:br/>
        <w:t>### Non-Functional Requirements:</w:t>
        <w:br/>
        <w:t>- **Usability**: The interface should be user-friendly and intuitive, minimizing the learning curve.</w:t>
        <w:br/>
        <w:t>- **Performance**: The system should support concurrent access by thousands of students without degradation in performance.</w:t>
        <w:br/>
        <w:t>- **Accessibility**: Ensure the platform is accessible to students with disabilities, complying with WCAG 2.1 standards.</w:t>
        <w:br/>
        <w:br/>
        <w:t>## 3. Technical Specifications</w:t>
        <w:br/>
        <w:br/>
        <w:t>The implementation of student-related features will utilize contemporary technologies and frameworks to ensure scalability and robustness. The application will be developed using a microservices architecture, leveraging cloud-based services to handle peak loads efficiently. Security protocols such as OAuth 2.0 for authentication and SSL for data encryption will be implemented. Constraints include ensuring compatibility with various devices and browsers, which necessitates responsive design practices.</w:t>
        <w:br/>
        <w:br/>
        <w:t>## 4. User Stories/Use Cases</w:t>
        <w:br/>
        <w:br/>
        <w:t>**User Story 1**: As a student, I want to register for courses easily so that I can plan my semester effectively.</w:t>
        <w:br/>
        <w:br/>
        <w:t>**Use Case 1**:</w:t>
        <w:br/>
        <w:t>- **Title**: Course Registration</w:t>
        <w:br/>
        <w:t>- **Actors**: Student</w:t>
        <w:br/>
        <w:t>- **Preconditions**: The student is logged into the system.</w:t>
        <w:br/>
        <w:t>- **Main Success Scenario**:</w:t>
        <w:br/>
        <w:t xml:space="preserve">  1. The student navigates to the course registration portal.</w:t>
        <w:br/>
        <w:t xml:space="preserve">  2. Selects the desired courses.</w:t>
        <w:br/>
        <w:t xml:space="preserve">  3. Confirms registration and receives confirmation.</w:t>
        <w:br/>
        <w:t>- **Postconditions**: The course is added to the student’s schedule.</w:t>
        <w:br/>
        <w:br/>
        <w:t>## 5. Acceptance Criteria</w:t>
        <w:br/>
        <w:br/>
        <w:t>For successful implementation, the following criteria must be met:</w:t>
        <w:br/>
        <w:t>- Students can log in and access their profiles without errors.</w:t>
        <w:br/>
        <w:t>- The course registration process completes in under 3 seconds.</w:t>
        <w:br/>
        <w:t>- All user interface elements are accessible according to WCAG 2.1 standards.</w:t>
        <w:br/>
        <w:t>- The system maintains data integrity and security through all user transactions.</w:t>
        <w:br/>
        <w:br/>
        <w:t>## 6. Dependencies and Integration</w:t>
        <w:br/>
        <w:br/>
        <w:t>This section is heavily dependent on the authentication module and must integrate seamlessly with the institution's existing student information system (SIS) to access up-to-date course and student data. Additionally, it should interface with the payment gateway for course fees processing. Integration testing with these systems is crucial to prevent data discrepancies and ensure a smooth user experience.</w:t>
        <w:br/>
        <w:br/>
        <w:t>## 7. Implementation Considerations</w:t>
        <w:br/>
        <w:br/>
        <w:t>The development approach should employ agile methodologies to allow iterative enhancements based on user feedback. Risks include potential data breaches, which necessitate comprehensive security testing. The timeline for developing the student module is estimated at six months, with a phased rollout to handle unexpected challenges effectively. Performance testing is critical to ensure the system can support a large user base, particularly during critical periods like course registration.</w:t>
        <w:br/>
        <w:br/>
        <w:t>By addressing these areas comprehensively, the software will effectively meet the needs and expectations of the student persona, fostering an engaging and productive educational environment.</w:t>
      </w:r>
    </w:p>
    <w:p>
      <w:pPr>
        <w:pStyle w:val="SRSHeading2"/>
      </w:pPr>
      <w:r>
        <w:t>Teacher / Educator</w:t>
      </w:r>
    </w:p>
    <w:p>
      <w:pPr>
        <w:pStyle w:val="SRSNormal"/>
        <w:ind w:left="360"/>
      </w:pPr>
      <w:r>
        <w:t>Purpose: Educator persona roles and needs.</w:t>
      </w:r>
    </w:p>
    <w:p>
      <w:pPr>
        <w:pStyle w:val="SRSNormal"/>
        <w:spacing w:after="240"/>
        <w:ind w:left="360"/>
      </w:pPr>
      <w:r>
        <w:t>Source: Standard Template</w:t>
      </w:r>
    </w:p>
    <w:p>
      <w:pPr>
        <w:pStyle w:val="SRSNormal"/>
        <w:spacing w:after="240"/>
        <w:ind w:left="360"/>
      </w:pPr>
      <w:r>
        <w:t># Teacher / Educator</w:t>
        <w:br/>
        <w:br/>
        <w:t>## Overview and Background</w:t>
        <w:br/>
        <w:br/>
        <w:t>The role of the teacher or educator is central to the success of any educational software application. Teachers are key stakeholders who utilize the software to enhance the learning experience for students and manage classroom activities effectively. This section outlines the critical requirements for the educator persona, focusing on their roles and needs within the educational software ecosystem. Understanding the educator's perspective is essential to designing intuitive, efficient, and supportive tools that empower them to deliver quality education. This section will detail the specific functionalities, technical specifications, and integration points necessary to meet these needs.</w:t>
        <w:br/>
        <w:br/>
        <w:t>## Detailed Requirements</w:t>
        <w:br/>
        <w:br/>
        <w:t>Educators require functionalities that streamline classroom management and facilitate communication with students. Key features include:</w:t>
        <w:br/>
        <w:br/>
        <w:t>- **Class Management Tools**: Ability to create, modify, and manage class schedules and syllabi.</w:t>
        <w:br/>
        <w:t>- **Assignment and Assessment Management**: Tools to create, distribute, and grade assignments and tests.</w:t>
        <w:br/>
        <w:t>- **Communication Channels**: Secure, integrated messaging systems for direct communication with students and parents.</w:t>
        <w:br/>
        <w:t>- **Analytics and Reporting**: Access to student performance data and analytics to tailor teaching strategies.</w:t>
        <w:br/>
        <w:br/>
        <w:t>Non-functional requirements include ease of use, accessibility on multiple devices, and robust data security to protect sensitive student information. The user interface must be intuitive, allowing educators to perform tasks with minimal training.</w:t>
        <w:br/>
        <w:br/>
        <w:t>## Technical Specifications</w:t>
        <w:br/>
        <w:br/>
        <w:t>The software should be built using scalable technologies like cloud-based infrastructure to accommodate varying classroom sizes and ensure high availability. Key technical specifications include:</w:t>
        <w:br/>
        <w:br/>
        <w:t>- **Platform Compatibility**: Support for web-based and mobile platforms (iOS, Android).</w:t>
        <w:br/>
        <w:t>- **Data Security**: Implement industry-standard encryption and authentication mechanisms.</w:t>
        <w:br/>
        <w:t>- **Performance Optimization**: Ensure that the system can handle peak loads, such as during exam periods, without degradation in performance.</w:t>
        <w:br/>
        <w:br/>
        <w:t>Constraints include compliance with educational data protection regulations such as FERPA or GDPR, depending on the geographical location of deployment.</w:t>
        <w:br/>
        <w:br/>
        <w:t>## User Stories/Use Cases</w:t>
        <w:br/>
        <w:br/>
        <w:t>1. **As a teacher, I want to create and schedule assignments so that students can submit their work online.**</w:t>
        <w:br/>
        <w:t>2. **As a teacher, I want to track student progress over time to provide personalized feedback.**</w:t>
        <w:br/>
        <w:t>3. **As a teacher, I want to communicate with parents about student performance so that they are informed and engaged.**</w:t>
        <w:br/>
        <w:br/>
        <w:t>These use cases illustrate how educators will interact with the software, ensuring that the system supports their daily activities efficiently.</w:t>
        <w:br/>
        <w:br/>
        <w:t>## Acceptance Criteria</w:t>
        <w:br/>
        <w:br/>
        <w:t>The following criteria must be met for successful implementation:</w:t>
        <w:br/>
        <w:br/>
        <w:t>- Teachers can create and manage classes and assignments with no more than three clicks.</w:t>
        <w:br/>
        <w:t>- The system provides real-time analytics on student performance with a response time of less than two seconds.</w:t>
        <w:br/>
        <w:t>- Secure communication features allow teachers to send messages to students and parents with end-to-end encryption.</w:t>
        <w:br/>
        <w:t>- The software is accessible across all major devices and operating systems with consistent performance.</w:t>
        <w:br/>
        <w:br/>
        <w:t>## Dependencies and Integration</w:t>
        <w:br/>
        <w:br/>
        <w:t>The teacher module should integrate seamlessly with the student and administration modules to provide a cohesive user experience. Dependencies include:</w:t>
        <w:br/>
        <w:br/>
        <w:t>- **Student Information System (SIS)**: Integration to pull student data and update performance records.</w:t>
        <w:br/>
        <w:t>- **Learning Management System (LMS)**: Compatibility with existing LMS for assignment distribution and grading.</w:t>
        <w:br/>
        <w:t>- **Third-party Communication Tools**: Integration with email and messaging services for notifications.</w:t>
        <w:br/>
        <w:br/>
        <w:t>Understanding these dependencies is critical to ensuring that the educator module functions as part of a larger educational software suite.</w:t>
        <w:br/>
        <w:br/>
        <w:t>## Implementation Considerations</w:t>
        <w:br/>
        <w:br/>
        <w:t>The development approach should follow an agile methodology, allowing for iterative testing and feedback from educators. Potential risks include resistance to adopting new technologies and the need for extensive training. A phased rollout is recommended, starting with pilot programs in select classrooms to gather user feedback and make necessary adjustments. The timeline for implementation should include a development phase, testing period, and staged deployment, ensuring that all features meet the outlined requirements before full-scale launch.</w:t>
      </w:r>
    </w:p>
    <w:p>
      <w:pPr>
        <w:pStyle w:val="SRSHeading2"/>
      </w:pPr>
      <w:r>
        <w:t>School Leadership Team</w:t>
      </w:r>
    </w:p>
    <w:p>
      <w:pPr>
        <w:pStyle w:val="SRSNormal"/>
        <w:ind w:left="360"/>
      </w:pPr>
      <w:r>
        <w:t>Purpose: Leadership user expectations and interactions.</w:t>
      </w:r>
    </w:p>
    <w:p>
      <w:pPr>
        <w:pStyle w:val="SRSNormal"/>
        <w:spacing w:after="240"/>
        <w:ind w:left="360"/>
      </w:pPr>
      <w:r>
        <w:t>Source: Standard Template</w:t>
      </w:r>
    </w:p>
    <w:p>
      <w:pPr>
        <w:pStyle w:val="SRSNormal"/>
        <w:spacing w:after="240"/>
        <w:ind w:left="360"/>
      </w:pPr>
      <w:r>
        <w:t># School Leadership Team</w:t>
        <w:br/>
        <w:br/>
        <w:t>## 1. Overview and Background</w:t>
        <w:br/>
        <w:t>The School Leadership Team (SLT) plays a pivotal role in the management and strategic direction of educational institutions. This section of the Software Requirements Specification (SRS) document outlines the expectations and interactions of leadership users with the system. By capturing the specific needs and workflows pertinent to school administrators, principals, and other leadership roles, this section aims to ensure that the software solution supports the effective governance and operational oversight required for running a school efficiently. Understanding and addressing the unique challenges faced by the SLT is crucial for the overall success of the educational institution.</w:t>
        <w:br/>
        <w:br/>
        <w:t>## 2. Detailed Requirements</w:t>
        <w:br/>
        <w:t>The software must provide a robust set of functionalities to cater to the needs of the SLT. Key functional requirements include:</w:t>
        <w:br/>
        <w:t>- **Dashboard Overview**: A real-time, customizable dashboard that provides an overview of important metrics such as attendance, academic performance, and budget utilization.</w:t>
        <w:br/>
        <w:t>- **Report Generation**: Capability to generate detailed reports on various aspects such as student demographics, staffing, and academic outcomes.</w:t>
        <w:br/>
        <w:t>- **Communication Tools**: Integrated communication tools that allow for streamlined interaction with teachers, parents, and external stakeholders.</w:t>
        <w:br/>
        <w:t>- **Decision Support**: Analytical tools to assist in decision-making processes, including predictive analytics for enrollment and resource allocation.</w:t>
        <w:br/>
        <w:br/>
        <w:t>Non-functional requirements include:</w:t>
        <w:br/>
        <w:t>- **Security**: The system must ensure data confidentiality and integrity, with role-based access controls to protect sensitive information.</w:t>
        <w:br/>
        <w:t>- **Performance**: The system should be able to handle concurrent access by multiple users without degradation of performance.</w:t>
        <w:br/>
        <w:t>- **Scalability**: The architecture should support scaling to accommodate growth in user base or data volume.</w:t>
        <w:br/>
        <w:br/>
        <w:t>## 3. Technical Specifications</w:t>
        <w:br/>
        <w:t>Implementation of the SLT features will leverage modern web technologies, ensuring cross-platform accessibility. The system will be developed using a microservices architecture to allow modular deployment and ease of maintenance. Key technologies include:</w:t>
        <w:br/>
        <w:t>- **Frontend**: React.js for a dynamic and responsive user interface.</w:t>
        <w:br/>
        <w:t>- **Backend**: Node.js with Express for server-side logic and RESTful API development.</w:t>
        <w:br/>
        <w:t>- **Database**: PostgreSQL for structured data storage, with support for complex queries and indexing.</w:t>
        <w:br/>
        <w:t>- **Security Protocols**: Implementation of OAuth 2.0 for secure authentication and authorization.</w:t>
        <w:br/>
        <w:br/>
        <w:t>Constraints include compliance with educational data privacy regulations such as FERPA in the United States.</w:t>
        <w:br/>
        <w:br/>
        <w:t>## 4. User Stories/Use Cases</w:t>
        <w:br/>
        <w:t>- **Use Case 1**: As a principal, I want to access a dashboard that provides real-time insights into school performance metrics, enabling me to make informed decisions.</w:t>
        <w:br/>
        <w:t>- **Use Case 2**: As an administrator, I need to generate and export comprehensive reports on student performance for the upcoming board meeting.</w:t>
        <w:br/>
        <w:t>- **Use Case 3**: As a school leader, I want to communicate directly with teachers and parents via the platform to address any issues promptly.</w:t>
        <w:br/>
        <w:br/>
        <w:t>These use cases reflect typical interactions the SLT will have with the system, highlighting the importance of intuitive design and seamless functionality.</w:t>
        <w:br/>
        <w:br/>
        <w:t>## 5. Acceptance Criteria</w:t>
        <w:br/>
        <w:t>The successful implementation of the SLT features will be determined by the following criteria:</w:t>
        <w:br/>
        <w:t>- **Functionality**: All specified features (dashboard, report generation, communication tools, decision support) are implemented and fully operational.</w:t>
        <w:br/>
        <w:t>- **Usability**: User testing confirms that SLT members can easily navigate and utilize the system without extensive training.</w:t>
        <w:br/>
        <w:t>- **Security**: Penetration testing confirms the robustness of security measures, with no vulnerabilities detected.</w:t>
        <w:br/>
        <w:t>- **Performance**: System performance benchmarks are met under load conditions simulating typical school usage.</w:t>
        <w:br/>
        <w:br/>
        <w:t>## 6. Dependencies and Integration</w:t>
        <w:br/>
        <w:t>The SLT functionalities depend on integration with existing school management systems for data consistency and accuracy. The system must interface with:</w:t>
        <w:br/>
        <w:t>- **Student Information Systems (SIS)** for real-time student data.</w:t>
        <w:br/>
        <w:t>- **Human Resources Systems** for staff information and scheduling.</w:t>
        <w:br/>
        <w:t>- **Financial Management Systems** for budget tracking and reporting.</w:t>
        <w:br/>
        <w:br/>
        <w:t>Integration points must be clearly defined and tested to ensure seamless data exchange and operational continuity.</w:t>
        <w:br/>
        <w:br/>
        <w:t>## 7. Implementation Considerations</w:t>
        <w:br/>
        <w:t>The development of the SLT features will follow an agile methodology, allowing for iterative feedback and continuous improvement. Key considerations include:</w:t>
        <w:br/>
        <w:t>- **Risk Assessment**: Potential risks include data privacy breaches and integration challenges with existing systems. Mitigation strategies must be in place.</w:t>
        <w:br/>
        <w:t>- **Timeline**: The project is expected to be completed within 6 months, with major milestones at the end of each development sprint.</w:t>
        <w:br/>
        <w:t>- **Resource Allocation**: Adequate resources, including skilled developers and domain experts, must be allocated to ensure timely and successful project delivery.</w:t>
        <w:br/>
        <w:br/>
        <w:t>Through careful planning and execution, the SLT features aim to enhance the leadership team's capability to manage and lead effectively, ultimately contributing to the school's success.</w:t>
      </w:r>
    </w:p>
    <w:p>
      <w:pPr>
        <w:pStyle w:val="SRSHeading2"/>
      </w:pPr>
      <w:r>
        <w:t>Admissions &amp; Marketing Officer</w:t>
      </w:r>
    </w:p>
    <w:p>
      <w:pPr>
        <w:pStyle w:val="SRSNormal"/>
        <w:ind w:left="360"/>
      </w:pPr>
      <w:r>
        <w:t>Purpose: Responsibilities related to enrollment and promotion.</w:t>
      </w:r>
    </w:p>
    <w:p>
      <w:pPr>
        <w:pStyle w:val="SRSNormal"/>
        <w:spacing w:after="240"/>
        <w:ind w:left="360"/>
      </w:pPr>
      <w:r>
        <w:t>Source: Standard Template</w:t>
      </w:r>
    </w:p>
    <w:p>
      <w:pPr>
        <w:pStyle w:val="SRSNormal"/>
        <w:spacing w:after="240"/>
        <w:ind w:left="360"/>
      </w:pPr>
      <w:r>
        <w:t>## Admissions &amp; Marketing Officer SRS Section</w:t>
        <w:br/>
        <w:br/>
        <w:t>### 1. Overview and Background</w:t>
        <w:br/>
        <w:br/>
        <w:t>The Admissions &amp; Marketing Officer module plays a crucial role in managing the enrollment processes and promoting the institution's programs. In the context of educational institutions, the admissions process is not only about evaluating applicants but also about effectively conveying the institution's value propositions to potential students. This module is designed to streamline these processes, enhancing both operational efficiency and strategic marketing efforts. By integrating admissions and marketing functions, the institution can foster a more personalized and responsive engagement with prospective students, ultimately driving higher enrollment rates and improving the institution's brand presence in the market.</w:t>
        <w:br/>
        <w:br/>
        <w:t>### 2. Detailed Requirements</w:t>
        <w:br/>
        <w:br/>
        <w:t>The Admissions &amp; Marketing Officer module must fulfill several critical functional and non-functional requirements:</w:t>
        <w:br/>
        <w:br/>
        <w:t>- **Functional Requirements:**</w:t>
        <w:br/>
        <w:t xml:space="preserve">  - The system must allow for the creation and management of marketing campaigns targeted at prospective students.</w:t>
        <w:br/>
        <w:t xml:space="preserve">  - It should facilitate the collection and analysis of data on applicant demographics and campaign performance.</w:t>
        <w:br/>
        <w:t xml:space="preserve">  - The module must support the processing of online applications, including document uploads and application fee payments.</w:t>
        <w:br/>
        <w:t xml:space="preserve">  - Automated communication tools should be available to send personalized emails and notifications to prospective students.</w:t>
        <w:br/>
        <w:br/>
        <w:t>- **Non-Functional Requirements:**</w:t>
        <w:br/>
        <w:t xml:space="preserve">  - The system should be scalable to handle peak traffic during admission periods.</w:t>
        <w:br/>
        <w:t xml:space="preserve">  - It must ensure data security and privacy, complying with relevant regulations like GDPR.</w:t>
        <w:br/>
        <w:t xml:space="preserve">  - The user interface should be intuitive and accessible, enabling ease of use for both administrators and applicants.</w:t>
        <w:br/>
        <w:br/>
        <w:t>### 3. Technical Specifications</w:t>
        <w:br/>
        <w:br/>
        <w:t>The implementation of the Admissions &amp; Marketing Officer module should consider the following technical specifications:</w:t>
        <w:br/>
        <w:br/>
        <w:t>- The module will be built using a microservices architecture, allowing for independent scalability and maintenance.</w:t>
        <w:br/>
        <w:t>- Preferred technologies include a React.js front-end and a Node.js back-end, supported by a MongoDB database.</w:t>
        <w:br/>
        <w:t>- Integration with third-party CRM systems, such as Salesforce, will be required for enhanced marketing automation and data analysis.</w:t>
        <w:br/>
        <w:t>- The system must support RESTful API endpoints to allow seamless data exchange with existing institutional systems.</w:t>
        <w:br/>
        <w:br/>
        <w:t>### 4. User Stories/Use Cases</w:t>
        <w:br/>
        <w:br/>
        <w:t>- As an Admissions Officer, I want to view and filter a list of applicants based on different criteria, so that I can prioritize processing.</w:t>
        <w:br/>
        <w:t>- As a Marketing Officer, I want to create segmented email campaigns based on applicant interests, so that I can increase engagement rates.</w:t>
        <w:br/>
        <w:t>- As a prospective student, I want to apply online and receive updates on my application status, so that I am informed at each step of the process.</w:t>
        <w:br/>
        <w:br/>
        <w:t>### 5. Acceptance Criteria</w:t>
        <w:br/>
        <w:br/>
        <w:t>The successful implementation of this module will be validated against the following criteria:</w:t>
        <w:br/>
        <w:br/>
        <w:t>- The system can handle at least 10,000 simultaneous user sessions without performance degradation.</w:t>
        <w:br/>
        <w:t>- All application data is encrypted both in transit and at rest.</w:t>
        <w:br/>
        <w:t>- Users report a satisfaction score of 4 out of 5 or higher in usability tests.</w:t>
        <w:br/>
        <w:t>- The module integrates seamlessly with the institution's existing information systems and third-party services.</w:t>
        <w:br/>
        <w:br/>
        <w:t>### 6. Dependencies and Integration</w:t>
        <w:br/>
        <w:br/>
        <w:t>This module will depend on several existing systems within the institution:</w:t>
        <w:br/>
        <w:br/>
        <w:t>- Integration with the Student Information System (SIS) is necessary to maintain up-to-date applicant data.</w:t>
        <w:br/>
        <w:t>- The module must interface with the institution’s financial system for processing application fees.</w:t>
        <w:br/>
        <w:t>- Collaboration with the IT department is required to ensure compatibility with the institution's network and security protocols.</w:t>
        <w:br/>
        <w:br/>
        <w:t>### 7. Implementation Considerations</w:t>
        <w:br/>
        <w:br/>
        <w:t>When developing the Admissions &amp; Marketing Officer module, several considerations must be addressed:</w:t>
        <w:br/>
        <w:br/>
        <w:t>- **Development Approach:** An Agile methodology will be adopted to allow for iterative development and continuous feedback.</w:t>
        <w:br/>
        <w:t>- **Risks:** Potential risks include data breaches and integration failures. Mitigations include regular security audits and comprehensive testing.</w:t>
        <w:br/>
        <w:t>- **Timeline:** The project is expected to be completed within six months, with key milestones including initial design, prototype testing, and full deployment.</w:t>
        <w:br/>
        <w:br/>
        <w:t>By addressing these comprehensive requirements, the Admissions &amp; Marketing Officer module will significantly enhance the institution's ability to attract and enroll students effectively, while maintaining robust security and performance standards.</w:t>
      </w:r>
    </w:p>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Extracted from Documents</w:t>
      </w:r>
    </w:p>
    <w:p>
      <w:pPr>
        <w:pStyle w:val="SRSNormal"/>
        <w:spacing w:after="240"/>
        <w:ind w:left="360"/>
      </w:pPr>
      <w:r>
        <w:t># Scope</w:t>
        <w:br/>
        <w:br/>
        <w:t>## Overview and Background</w:t>
        <w:br/>
        <w:t>The scope section of the Software Requirements Specification (SRS) document delineates the boundaries, limits, and coverage of the system being developed. It is essential to clearly define the scope to ensure all stakeholders have a mutual understanding of what the system will and will not achieve. This section provides a framework for what is to be included in the project and is crucial in preventing scope creep, ensuring that the project stays on track, within budget, and on time. By outlining the scope, we provide a point of reference that guides the development process and assists in setting realistic expectations for all parties involved.</w:t>
        <w:br/>
        <w:br/>
        <w:t>## Detailed Requirements</w:t>
        <w:br/>
        <w:t>The scope defines specific functional and non-functional requirements that the system must fulfill. Functional requirements include the core operations the system must perform, such as data processing, user interaction, and specific business rules. Non-functional requirements encompass the system’s performance, security, usability, and reliability. For instance, the system must handle up to 10,000 concurrent users without performance degradation, ensuring a response time of under two seconds for any user query. Clearly articulating these requirements helps in designing a system that meets both the technical and business needs.</w:t>
        <w:br/>
        <w:br/>
        <w:t>## Technical Specifications</w:t>
        <w:br/>
        <w:t>This section outlines the technical specifications necessary for implementing the system within the defined scope. It includes details on the technologies, programming languages, frameworks, and platforms to be used. For example, the system may be developed using a microservices architecture with Java for backend services and Angular for the front-end interface. Constraints such as compatibility with existing infrastructure, data storage solutions, and compliance with industry standards are also highlighted. These specifications are vital to guiding the development team in making informed technical decisions that align with the project goals.</w:t>
        <w:br/>
        <w:br/>
        <w:t>## User Stories/Use Cases</w:t>
        <w:br/>
        <w:t>User stories and use cases provide insight into how end-users will interact with the system, ensuring the system is user-centric. A typical user story might be: "As a registered user, I want to receive notifications of new features, so I can take advantage of the latest updates." These narratives help define the scope by illustrating specific scenarios and workflows the system must support. By understanding user interactions, developers can prioritize features that deliver maximum value, ensuring user needs are met effectively.</w:t>
        <w:br/>
        <w:br/>
        <w:t>## Acceptance Criteria</w:t>
        <w:br/>
        <w:t>Acceptance criteria detail the conditions under which the system will be considered complete and operational. These criteria are derived from the scope and must be objective, measurable, and testable. For instance, acceptance criteria may include successful data migration from the legacy system, achieving a specific performance benchmark, or passing all security audits. By establishing clear acceptance criteria, the project team and stakeholders can agree on what constitutes the successful completion of the system, reducing ambiguity and ensuring quality deliverables.</w:t>
        <w:br/>
        <w:br/>
        <w:t>## Dependencies and Integration</w:t>
        <w:br/>
        <w:t>The scope section must also account for dependencies and integration points with other systems or components. This includes identifying external systems that the new system must interface with, such as third-party APIs, databases, or legacy systems. Integration requirements might involve data exchange protocols or synchronization mechanisms. Understanding these dependencies is crucial for planning integration efforts and ensuring seamless interoperability, which is pivotal in delivering a cohesive and functional system.</w:t>
        <w:br/>
        <w:br/>
        <w:t>## Implementation Considerations</w:t>
        <w:br/>
        <w:t>Implementation considerations provide guidance on the development approach, potential risks, and timeline estimations. This section may discuss agile methodologies for iterative development or highlight risks such as technological obsolescence or resource constraints. Moreover, a timeline with key milestones and deliverables should be included to facilitate project management and tracking. By addressing these considerations, the scope section aids in strategic planning and helps mitigate risks, ensuring a smooth development process aligned with the project's objectives.</w:t>
      </w:r>
    </w:p>
    <w:p>
      <w:pPr>
        <w:pStyle w:val="SRSHeading2"/>
      </w:pPr>
      <w:r>
        <w:t>Constraints and Limitation</w:t>
      </w:r>
    </w:p>
    <w:p>
      <w:pPr>
        <w:pStyle w:val="SRSNormal"/>
        <w:ind w:left="360"/>
      </w:pPr>
      <w:r>
        <w:t>Purpose: Known system limitations</w:t>
      </w:r>
    </w:p>
    <w:p>
      <w:pPr>
        <w:pStyle w:val="SRSNormal"/>
        <w:spacing w:after="240"/>
        <w:ind w:left="360"/>
      </w:pPr>
      <w:r>
        <w:t>Source: Extracted from Documents</w:t>
      </w:r>
    </w:p>
    <w:p>
      <w:pPr>
        <w:pStyle w:val="SRSNormal"/>
        <w:spacing w:after="240"/>
        <w:ind w:left="360"/>
      </w:pPr>
      <w:r>
        <w:t># Constraints and Limitations</w:t>
        <w:br/>
        <w:br/>
        <w:t>## 1. Overview and Background</w:t>
        <w:br/>
        <w:t>In the context of software development, especially for complex systems, identifying and documenting constraints and limitations is crucial. This section addresses the inherent restrictions that bound the system, which can stem from technological, operational, or organizational factors. Recognizing these constraints upfront allows stakeholders to align their expectations and helps developers to create robust solutions within defined parameters. The importance of this section lies in its ability to guide decision-making throughout the software development lifecycle, ensuring that all efforts are directed towards feasible and realistic objectives.</w:t>
        <w:br/>
        <w:br/>
        <w:t>## 2. Detailed Requirements</w:t>
        <w:br/>
        <w:t>The system is required to operate under several specific constraints that influence both its functional and non-functional attributes. Functionally, the system must ensure compatibility with legacy databases, which limits the choice of database management systems to those supporting SQL. Non-functionally, the application is expected to maintain a response time of under 200 milliseconds for 95% of transactions to meet user experience standards, despite potential latency issues in distributed network environments. Furthermore, the system should not exceed a memory usage of 2GB during peak operations to ensure it runs efficiently on standard hardware configurations.</w:t>
        <w:br/>
        <w:br/>
        <w:t>## 3. Technical Specifications</w:t>
        <w:br/>
        <w:t>From a technical standpoint, the implementation must adhere to several critical constraints. The system will be developed using Java due to existing organizational expertise and integration capabilities with other Java-based applications. Additionally, the architecture must support vertical scaling to account for increasing data loads, although it is constrained by the physical limitations of the current server infrastructure. Security protocols must comply with ISO/IEC 27001 standards, limiting the use of certain third-party libraries that do not meet these requirements. These technical specifications serve as essential guidelines to ensure compliance and performance.</w:t>
        <w:br/>
        <w:br/>
        <w:t>## 4. User Stories/Use Cases</w:t>
        <w:br/>
        <w:t>To illustrate the practical impact of these constraints, consider the following user stories: As a database administrator, I need to perform data backups without disrupting live transactions, ensuring continuity and data integrity under the constraint of limited I/O bandwidth. As a business analyst, I require access to real-time analytics within the constraints of data processing limits, which necessitate the use of optimized querying techniques. These user stories highlight how users will navigate and interact with the system's limitations, emphasizing the need for strategic planning and resource management.</w:t>
        <w:br/>
        <w:br/>
        <w:t>## 5. Acceptance Criteria</w:t>
        <w:br/>
        <w:t>The acceptance criteria for addressing constraints and limitations are clearly defined to ensure successful implementation. The system must demonstrate stable operation with a maximum of 5% transaction failures during stress testing under simulated peak loads. It should also pass security audits with no critical vulnerabilities detected, adhering to the specified compliance standards. Additionally, all functional modules must demonstrate compatibility with existing software infrastructure without requiring major alterations or reconfigurations. Meeting these criteria will signify that the system effectively accommodates its constraints.</w:t>
        <w:br/>
        <w:br/>
        <w:t>## 6. Dependencies and Integration</w:t>
        <w:br/>
        <w:t>The constraints outlined in this section have significant implications for the system's integration with other components. Dependencies on legacy systems necessitate backward compatibility, which can limit the adoption of newer, more efficient technologies. Integration with third-party APIs must consider rate limits and data transfer constraints, which can affect system performance. These dependencies emphasize the need for careful planning and coordination with other development teams to ensure seamless operation across the entire system ecosystem.</w:t>
        <w:br/>
        <w:br/>
        <w:t>## 7. Implementation Considerations</w:t>
        <w:br/>
        <w:t>Implementation of the constrained system requires a strategic approach to manage risks and adhere to timelines. The development team must prioritize tasks that mitigate the impact of major constraints, such as optimizing algorithms to reduce computational load. Potential risks include unforeseen scalability issues and security vulnerabilities, which should be addressed through thorough testing and code reviews. The timeline for implementation must accommodate these additional efforts, possibly extending project phases to ensure comprehensive constraint management. Through careful planning and execution, the project can achieve its objectives while adhering to these defined limitations.</w:t>
      </w:r>
    </w:p>
    <w:p>
      <w:pPr>
        <w:pStyle w:val="SRSHeading2"/>
      </w:pPr>
      <w:r>
        <w:t>Constraints and Limitations</w:t>
      </w:r>
    </w:p>
    <w:p>
      <w:pPr>
        <w:pStyle w:val="SRSNormal"/>
        <w:ind w:left="360"/>
      </w:pPr>
      <w:r>
        <w:t>Purpose: Known system limitations</w:t>
      </w:r>
    </w:p>
    <w:p>
      <w:pPr>
        <w:pStyle w:val="SRSNormal"/>
        <w:spacing w:after="240"/>
        <w:ind w:left="360"/>
      </w:pPr>
      <w:r>
        <w:t>Source: Extracted from Documents</w:t>
      </w:r>
    </w:p>
    <w:p>
      <w:pPr>
        <w:pStyle w:val="SRSNormal"/>
        <w:spacing w:after="240"/>
        <w:ind w:left="360"/>
      </w:pPr>
      <w:r>
        <w:t>## Constraints and Limitations</w:t>
        <w:br/>
        <w:br/>
        <w:t>### Overview and Background</w:t>
        <w:br/>
        <w:t>The Constraints and Limitations section is a critical component of the Software Requirements Specification (SRS) document. It provides a comprehensive understanding of the restrictions under which the system must operate. These constraints can significantly impact the design, development, and deployment of the software. Understanding these limitations is crucial for stakeholders to set realistic expectations and for developers to devise optimal solutions that navigate these challenges. This section ensures that all parties are aware of the potential boundaries that could affect the project's scope, timeline, and deliverables.</w:t>
        <w:br/>
        <w:br/>
        <w:t>### Detailed Requirements</w:t>
        <w:br/>
        <w:t>In the context of constraints and limitations, specific functional and non-functional requirements need to be addressed. Functionally, the system may be required to operate within a defined hardware environment or support specific software versions. Non-functional requirements might include limitations on the system’s response time, which should not exceed 200 milliseconds for any user request, as well as the system's availability, which must maintain 99.9% uptime. These requirements are essential for meeting user expectations and ensuring the system's viability within its intended operational environment.</w:t>
        <w:br/>
        <w:br/>
        <w:t>### Technical Specifications</w:t>
        <w:br/>
        <w:t>The technical specifications outline the implementation details and constraints related to technology choices and system architecture. The application is required to be built using a microservices architecture to allow scalability but must be deployed on a legacy infrastructure that only supports specific containerization technologies such as Docker. Additionally, the system must adhere to industry-standard security protocols, including TLS 1.2 or higher for data transmission, which imposes a limitation on the choice of third-party components and libraries that must be compatible with these security measures.</w:t>
        <w:br/>
        <w:br/>
        <w:t>### User Stories/Use Cases</w:t>
        <w:br/>
        <w:t>Understanding how users will interact with the system under its constraints is vital. For instance, a user story might involve a customer attempting to process a transaction during peak usage times. However, due to system limitations, the number of concurrent transactions that can be processed is capped at 1000 per minute. Users will experience queueing, and the system must provide feedback, informing them of the expected wait time. Use cases like these highlight the importance of designing a system that effectively communicates its limitations to users, thereby managing their expectations.</w:t>
        <w:br/>
        <w:br/>
        <w:t>### Acceptance Criteria</w:t>
        <w:br/>
        <w:t>To ensure successful implementation, clear acceptance criteria must be established. These criteria include the system's ability to handle the maximum specified load without crashing, achieving specified response times under normal operating conditions, and meeting all specified security requirements. Additionally, the system must be able to gracefully handle error conditions, such as exceeding transaction limits, by providing user-friendly messages and logging incidents for further analysis. Meeting these criteria is essential for delivering a system that fulfills its intended purpose while operating within its constraints.</w:t>
        <w:br/>
        <w:br/>
        <w:t>### Dependencies and Integration</w:t>
        <w:br/>
        <w:t>The constraints and limitations discussed here have dependencies on other parts of the system and external systems. For example, the system’s performance constraints might depend on network bandwidth, which could be restricted by the organization's infrastructure. Integration with external systems, such as payment gateways, may also impose limitations due to their own set of constraints, such as API rate limits or data format requirements. Identifying these dependencies early in the development process is crucial to avoid integration issues and ensure seamless operation within the broader system ecosystem.</w:t>
        <w:br/>
        <w:br/>
        <w:t>### Implementation Considerations</w:t>
        <w:br/>
        <w:t>When approaching development under these constraints, careful consideration must be given to the development strategy, potential risks, and project timeline. Employing an agile methodology could be beneficial in iteratively addressing constraints, allowing for flexibility and adaptation as new limitations are discovered. However, risks such as technology obsolescence and regulatory changes must be mitigated through regular reviews and updates to the SRS. The timeline should account for additional testing and validation phases to ensure that all constraints are properly managed and that the system performs as expected within its operational limits.</w:t>
      </w:r>
    </w:p>
    <w:p/>
    <w:p>
      <w:pPr>
        <w:pStyle w:val="SRSHeading1"/>
      </w:pPr>
      <w:r>
        <w:t>Functional Requirements</w:t>
      </w:r>
    </w:p>
    <w:p>
      <w:pPr>
        <w:pStyle w:val="SRSHeading2"/>
      </w:pPr>
      <w:r>
        <w:t>Functional Requirements – Use Case 1: School Inspections</w:t>
      </w:r>
    </w:p>
    <w:p>
      <w:pPr>
        <w:pStyle w:val="SRSNormal"/>
        <w:ind w:left="360"/>
      </w:pPr>
      <w:r>
        <w:t>Purpose: Define the functional and non-functional requirements</w:t>
      </w:r>
    </w:p>
    <w:p>
      <w:pPr>
        <w:pStyle w:val="SRSNormal"/>
        <w:spacing w:after="240"/>
        <w:ind w:left="360"/>
      </w:pPr>
      <w:r>
        <w:t>Source: Extracted from Documents</w:t>
      </w:r>
    </w:p>
    <w:p>
      <w:pPr>
        <w:pStyle w:val="SRSNormal"/>
        <w:spacing w:after="240"/>
        <w:ind w:left="360"/>
      </w:pPr>
      <w:r>
        <w:t># Functional Requirements – Use Case 1: School Inspections</w:t>
        <w:br/>
        <w:br/>
        <w:t>## Overview and Background</w:t>
        <w:br/>
        <w:t>The School Inspections use case is a vital component of the educational oversight system, designed to ensure schools maintain high standards in education, safety, and administration. This section outlines the functional and non-functional requirements necessary to implement a robust inspection system. Inspections are critical for providing stakeholders, including parents, educators, and regulators, with valuable insights into school performance and compliance with educational standards. This system will streamline the inspection process, enhance data collection accuracy, and facilitate comprehensive reporting.</w:t>
        <w:br/>
        <w:br/>
        <w:t>## Detailed Requirements</w:t>
        <w:br/>
        <w:t>The School Inspections system must support the following functional requirements:</w:t>
        <w:br/>
        <w:t>1. **Inspection Scheduling**: Allow inspectors to schedule visits, with automatic notifications sent to schools.</w:t>
        <w:br/>
        <w:t>2. **Data Collection**: Enable inspectors to input findings using mobile devices, ensuring data is captured accurately and efficiently.</w:t>
        <w:br/>
        <w:t>3. **Reporting and Dashboards**: Provide real-time reporting tools and dashboards for stakeholders to analyze inspection data.</w:t>
        <w:br/>
        <w:t>4. **Compliance Tracking**: Track school compliance with regulations and generate alerts for any deviations.</w:t>
        <w:br/>
        <w:t>5. **Document Management**: Store and manage all inspection-related documents securely within the system.</w:t>
        <w:br/>
        <w:t>Non-functional requirements include performance metrics such as system uptime of 99.9%, user-friendly interface design, and robust data encryption for security.</w:t>
        <w:br/>
        <w:br/>
        <w:t>## Technical Specifications</w:t>
        <w:br/>
        <w:t>The system will be built using a cloud-based architecture to leverage scalability and reliability. Key technologies include:</w:t>
        <w:br/>
        <w:t>- **Frontend**: React.js for a responsive user interface.</w:t>
        <w:br/>
        <w:t>- **Backend**: Node.js and Express.js for server-side operations.</w:t>
        <w:br/>
        <w:t>- **Database**: MongoDB for flexible and scalable data storage.</w:t>
        <w:br/>
        <w:t>- **Cloud Services**: AWS for hosting and continuous integration/deployment.</w:t>
        <w:br/>
        <w:t>Constraints include ensuring the system can handle simultaneous access by up to 500 users and support data storage for at least ten years.</w:t>
        <w:br/>
        <w:br/>
        <w:t>## User Stories/Use Cases</w:t>
        <w:br/>
        <w:t>- **As an Inspector**, I want to be able to schedule inspections easily, so I can plan my visits efficiently.</w:t>
        <w:br/>
        <w:t>- **As a School Administrator**, I want to receive alerts and notifications about upcoming inspections, so I can prepare accordingly.</w:t>
        <w:br/>
        <w:t>- **As a Regulator**, I want to access comprehensive reports, so I can evaluate school performance across different metrics.</w:t>
        <w:br/>
        <w:t>These use cases illustrate how various users will interact with the system, ensuring it meets their needs effectively.</w:t>
        <w:br/>
        <w:br/>
        <w:t>## Acceptance Criteria</w:t>
        <w:br/>
        <w:t>The School Inspections system will be deemed successful when it meets the following criteria:</w:t>
        <w:br/>
        <w:t>1. Inspectors can schedule, conduct, and submit inspection reports without any technical issues.</w:t>
        <w:br/>
        <w:t>2. Schools receive timely notifications and have access to their inspection results.</w:t>
        <w:br/>
        <w:t>3. The system provides accurate, real-time reports for regulators.</w:t>
        <w:br/>
        <w:t>4. All data is securely stored and accessible only to authorized users, ensuring compliance with privacy standards.</w:t>
        <w:br/>
        <w:t>5. System performance meets predefined benchmarks for speed and reliability.</w:t>
        <w:br/>
        <w:br/>
        <w:t>## Dependencies and Integration</w:t>
        <w:br/>
        <w:t>This module will integrate with existing education management systems to pull necessary data, such as school profiles and historical inspection records. Dependencies include external APIs for notification services and third-party authentication systems. Collaborative integration with these systems is crucial to ensure seamless data flow and user authentication processes.</w:t>
        <w:br/>
        <w:br/>
        <w:t>## Implementation Considerations</w:t>
        <w:br/>
        <w:t>The development of the School Inspections system will follow an Agile methodology, allowing for iterative improvements based on stakeholder feedback. Key risks include potential data breaches and integration challenges with legacy systems. Mitigation strategies entail implementing strong cybersecurity measures and thorough testing phases. The project timeline is estimated at six months, with phased releases to address core functionalities first, followed by enhancements based on user feedback.</w:t>
      </w:r>
    </w:p>
    <w:p>
      <w:pPr>
        <w:pStyle w:val="SRSHeading2"/>
      </w:pPr>
      <w:r>
        <w:t>Functional Requirements – Use Case 2: Curriculum &amp; Lesson Planning</w:t>
      </w:r>
    </w:p>
    <w:p>
      <w:pPr>
        <w:pStyle w:val="SRSNormal"/>
        <w:ind w:left="360"/>
      </w:pPr>
      <w:r>
        <w:t>Purpose: Define the functional and non-functional requirements</w:t>
      </w:r>
    </w:p>
    <w:p>
      <w:pPr>
        <w:pStyle w:val="SRSNormal"/>
        <w:spacing w:after="240"/>
        <w:ind w:left="360"/>
      </w:pPr>
      <w:r>
        <w:t>Source: Extracted from Documents</w:t>
      </w:r>
    </w:p>
    <w:p>
      <w:pPr>
        <w:pStyle w:val="SRSNormal"/>
        <w:spacing w:after="240"/>
        <w:ind w:left="360"/>
      </w:pPr>
      <w:r>
        <w:t># Functional Requirements – Use Case 2: Curriculum &amp; Lesson Planning</w:t>
        <w:br/>
        <w:br/>
        <w:t>## 1. Overview and Background</w:t>
        <w:br/>
        <w:br/>
        <w:t>Curriculum and lesson planning is a fundamental component of educational software that facilitates the organization and delivery of educational content. This feature is crucial for educators as it allows them to design, schedule, and manage course content, thereby enhancing the teaching and learning experience. By providing a structured approach to curriculum planning, educators can ensure consistency, completeness, and alignment with educational standards. This section outlines the requirements necessary to develop a robust curriculum and lesson planning module, which is integral to the success of the educational software platform.</w:t>
        <w:br/>
        <w:br/>
        <w:t>## 2. Detailed Requirements</w:t>
        <w:br/>
        <w:br/>
        <w:t>The curriculum and lesson planning feature must support the creation, modification, and deletion of curriculum plans and individual lesson plans. Key functional requirements include:</w:t>
        <w:br/>
        <w:br/>
        <w:t>- **Curriculum Creation and Management**: Users must be able to create a curriculum by selecting predefined templates or starting from a blank slate. They should be able to define goals, objectives, and learning outcomes.</w:t>
        <w:br/>
        <w:t>- **Lesson Plan Development**: Each lesson plan should allow for the inclusion of multimedia content, assessment items, and resource links. The system should support a drag-and-drop interface for ease of use.</w:t>
        <w:br/>
        <w:t>- **Scheduling**: Users must be able to schedule lessons on a calendar view, with options to set recurring sessions and notifications.</w:t>
        <w:br/>
        <w:t>- **Version Control**: The system should maintain a version history of curriculum and lesson plans, allowing users to revert to previous versions if necessary.</w:t>
        <w:br/>
        <w:br/>
        <w:t>## 3. Technical Specifications</w:t>
        <w:br/>
        <w:br/>
        <w:t>The curriculum and lesson planning module will be implemented using a microservices architecture to ensure scalability and maintainability. The backend will utilize RESTful APIs to handle data transactions, and a NoSQL database will be employed to manage unstructured data such as multimedia content. The frontend will be developed using ReactJS to provide a dynamic and responsive user interface. The system must adhere to security best practices, including data encryption and user authentication protocols.</w:t>
        <w:br/>
        <w:br/>
        <w:t>## 4. User Stories/Use Cases</w:t>
        <w:br/>
        <w:br/>
        <w:t>- **As an educator**, I want to create a curriculum with predefined templates so that I can save time and maintain consistency with educational standards.</w:t>
        <w:br/>
        <w:t>- **As a teacher**, I need to develop lesson plans that incorporate multimedia content to engage students and enhance understanding.</w:t>
        <w:br/>
        <w:t>- **As a curriculum coordinator**, I want to schedule lessons and send notifications to ensure all stakeholders are informed and prepared.</w:t>
        <w:br/>
        <w:br/>
        <w:t>## 5. Acceptance Criteria</w:t>
        <w:br/>
        <w:br/>
        <w:t>Successful implementation of the curriculum and lesson planning feature will be measured by:</w:t>
        <w:br/>
        <w:br/>
        <w:t>- The ability to create, modify, and delete curriculum and lesson plans without errors.</w:t>
        <w:br/>
        <w:t>- Smooth integration of multimedia content within lesson plans.</w:t>
        <w:br/>
        <w:t>- Accurate scheduling and notification of lessons.</w:t>
        <w:br/>
        <w:t>- User satisfaction ratings of at least 4 out of 5 in usability testing.</w:t>
        <w:br/>
        <w:t>- Compliance with security and data protection standards.</w:t>
        <w:br/>
        <w:br/>
        <w:t>## 6. Dependencies and Integration</w:t>
        <w:br/>
        <w:br/>
        <w:t>This module is dependent on the user authentication service to ensure secure access. It must integrate with the content management system to utilize shared resources and educational materials. Additionally, the scheduling component must interface with the institutional calendar system to prevent conflicts and ensure synchronization.</w:t>
        <w:br/>
        <w:br/>
        <w:t>## 7. Implementation Considerations</w:t>
        <w:br/>
        <w:br/>
        <w:t>Development will follow an Agile methodology to allow for iterative enhancements and stakeholder feedback. Key risks include potential resistance from users unfamiliar with digital tools and the challenge of maintaining data consistency across integrated systems. A phased rollout is recommended, starting with a pilot version for early adopters, followed by full deployment. The timeline for development is projected at six months, with dedicated sprints for each major feature set.</w:t>
      </w:r>
    </w:p>
    <w:p>
      <w:pPr>
        <w:pStyle w:val="SRSHeading2"/>
      </w:pPr>
      <w:r>
        <w:t>Non-Functional Requirements</w:t>
      </w:r>
    </w:p>
    <w:p>
      <w:pPr>
        <w:pStyle w:val="SRSNormal"/>
        <w:ind w:left="360"/>
      </w:pPr>
      <w:r>
        <w:t>Purpose: Define the functional and non-functional requirements</w:t>
      </w:r>
    </w:p>
    <w:p>
      <w:pPr>
        <w:pStyle w:val="SRSNormal"/>
        <w:spacing w:after="240"/>
        <w:ind w:left="360"/>
      </w:pPr>
      <w:r>
        <w:t>Source: Extracted from Documents</w:t>
      </w:r>
    </w:p>
    <w:p>
      <w:pPr>
        <w:pStyle w:val="SRSNormal"/>
        <w:spacing w:after="240"/>
        <w:ind w:left="360"/>
      </w:pPr>
      <w:r>
        <w:t>## Non-Functional Requirements</w:t>
        <w:br/>
        <w:br/>
        <w:t>### 1. Overview and Background</w:t>
        <w:br/>
        <w:t>Non-functional requirements (NFRs) define the system's quality attributes and provide a comprehensive framework for evaluating its performance, security, usability, and scalability. While functional requirements dictate what a system should do, NFRs specify how the system should perform under various conditions. This section is critical as it ensures the system meets user expectations and operates efficiently within its intended environment. NFRs often dictate the architecture and design decisions and are crucial for the long-term success and sustainability of the software.</w:t>
        <w:br/>
        <w:br/>
        <w:t>### 2. Detailed Requirements</w:t>
        <w:br/>
        <w:t>Non-functional requirements encompass several key areas:</w:t>
        <w:br/>
        <w:br/>
        <w:t>- **Performance**: The system must handle up to 10,000 concurrent users with no degradation in response times, which should not exceed 2 seconds for any user action.</w:t>
        <w:br/>
        <w:t>- **Security**: Data encryption must be implemented for both data in transit and at rest, using a minimum of AES-256 standards.</w:t>
        <w:br/>
        <w:t>- **Usability**: The user interface should be intuitive and accessible, complying with WCAG 2.1 AA standards.</w:t>
        <w:br/>
        <w:t>- **Reliability**: The system must have an uptime of 99.9% annually, with a maximum downtime of no more than 5 hours per year.</w:t>
        <w:br/>
        <w:t>- **Scalability**: The architecture should support horizontal scaling to accommodate growth in user base and data volume.</w:t>
        <w:br/>
        <w:br/>
        <w:t>### 3. Technical Specifications</w:t>
        <w:br/>
        <w:t>The implementation of non-functional requirements must adhere to certain technical standards and constraints:</w:t>
        <w:br/>
        <w:br/>
        <w:t>- **Technology Stack**: Utilize cloud-native services such as AWS for scalability and redundancy.</w:t>
        <w:br/>
        <w:t>- **Performance Optimization**: Use caching mechanisms (e.g., Redis) to improve response times and reduce load on primary databases.</w:t>
        <w:br/>
        <w:t>- **Security Protocols**: Implement OAuth 2.0 for authentication and role-based access control (RBAC) for authorization.</w:t>
        <w:br/>
        <w:t>- **Compliance**: Ensure adherence to data protection regulations such as GDPR.</w:t>
        <w:br/>
        <w:br/>
        <w:t>### 4. User Stories/Use Cases</w:t>
        <w:br/>
        <w:t>The following scenarios illustrate how users will interact with the system under the defined non-functional requirements:</w:t>
        <w:br/>
        <w:br/>
        <w:t>- **As a user**, I want the application to load within 2 seconds, so I can quickly access information without delays.</w:t>
        <w:br/>
        <w:t>- **As an administrator**, I need to ensure that user data is encrypted and secure to protect sensitive information.</w:t>
        <w:br/>
        <w:t>- **As a developer**, I require a scalable infrastructure to handle increasing traffic without compromising performance.</w:t>
        <w:br/>
        <w:br/>
        <w:t>### 5. Acceptance Criteria</w:t>
        <w:br/>
        <w:t>The acceptance criteria for non-functional requirements include:</w:t>
        <w:br/>
        <w:br/>
        <w:t>- **Performance Testing**: Load testing results must demonstrate the system's ability to handle specified concurrent users with acceptable response times.</w:t>
        <w:br/>
        <w:t>- **Security Audits**: Completion of regular security assessments to identify and mitigate vulnerabilities.</w:t>
        <w:br/>
        <w:t>- **User Feedback**: Collect and analyze usability feedback to ensure compliance with usability standards.</w:t>
        <w:br/>
        <w:br/>
        <w:t>### 6. Dependencies and Integration</w:t>
        <w:br/>
        <w:t>Non-functional requirements are interdependent with various system components and external services:</w:t>
        <w:br/>
        <w:br/>
        <w:t>- **Database Systems**: The performance of the system depends on the efficient management of database transactions.</w:t>
        <w:br/>
        <w:t>- **Third-party Services**: Integration with third-party APIs must maintain security and performance standards.</w:t>
        <w:br/>
        <w:t>- **Infrastructure Services**: Dependency on cloud services for scalability and redundancy must be managed to align with NFRs.</w:t>
        <w:br/>
        <w:br/>
        <w:t>### 7. Implementation Considerations</w:t>
        <w:br/>
        <w:t>To achieve the defined non-functional requirements, several implementation considerations must be addressed:</w:t>
        <w:br/>
        <w:br/>
        <w:t>- **Development Approach**: Adopt an agile methodology to iteratively refine and test NFR compliance.</w:t>
        <w:br/>
        <w:t>- **Risks**: Potential risks include unanticipated performance bottlenecks or security vulnerabilities that may arise during deployment.</w:t>
        <w:br/>
        <w:t>- **Timeline**: Establish a phased implementation plan to progressively test and integrate NFRs, ensuring all criteria are met before full deployment.</w:t>
        <w:br/>
        <w:br/>
        <w:t>By adhering to these detailed non-functional requirements, the system will achieve the desired level of quality and performance, ensuring its success and user satisfaction.</w:t>
      </w:r>
    </w:p>
    <w:p>
      <w:pPr>
        <w:pStyle w:val="SRSHeading2"/>
      </w:pPr>
      <w:r>
        <w:t>Functional Requirements – General</w:t>
      </w:r>
    </w:p>
    <w:p>
      <w:pPr>
        <w:pStyle w:val="SRSNormal"/>
        <w:ind w:left="360"/>
      </w:pPr>
      <w:r>
        <w:t>Purpose: Define the functional and non-functional requirements</w:t>
      </w:r>
    </w:p>
    <w:p>
      <w:pPr>
        <w:pStyle w:val="SRSNormal"/>
        <w:spacing w:after="240"/>
        <w:ind w:left="360"/>
      </w:pPr>
      <w:r>
        <w:t>Source: Extracted from Documents</w:t>
      </w:r>
    </w:p>
    <w:p>
      <w:pPr>
        <w:pStyle w:val="SRSNormal"/>
        <w:spacing w:after="240"/>
        <w:ind w:left="360"/>
      </w:pPr>
      <w:r>
        <w:t>## Functional Requirements – General</w:t>
        <w:br/>
        <w:br/>
        <w:t>### 1. Overview and Background</w:t>
        <w:br/>
        <w:br/>
        <w:t>The Functional Requirements section of the Software Requirements Specification (SRS) document serves as a foundational component in defining the capabilities and functionalities that the software system must possess to meet user needs and business objectives. This section is critical as it outlines both functional and non-functional requirements, providing a comprehensive view that guides the development process. By detailing the expected behaviors and constraints, this section ensures that the system aligns with user expectations and operational goals, ultimately supporting the project's success.</w:t>
        <w:br/>
        <w:br/>
        <w:t>### 2. Detailed Requirements</w:t>
        <w:br/>
        <w:br/>
        <w:t>This section enumerates specific requirements that the software must fulfill, categorized into functional and non-functional aspects. Functional requirements describe the interactions between the system and its users, such as the ability to process transactions, generate reports, and provide user-specific dashboards. Non-functional requirements focus on system attributes like performance, security, and usability. For instance, the system must authenticate users securely and process transactions within two seconds under normal load conditions. These requirements are extracted from stakeholder interviews and business process analysis, ensuring they are relevant and actionable.</w:t>
        <w:br/>
        <w:br/>
        <w:t>### 3. Technical Specifications</w:t>
        <w:br/>
        <w:br/>
        <w:t>The technical specifications provide insight into the technologies and constraints that will shape the system's development. The software will be built using a microservices architecture with RESTful APIs to ensure modularity and scalability. It will use a NoSQL database to handle large volumes of data efficiently. The front-end will be developed using a popular framework such as React or Angular to enhance user experience and responsiveness. Constraints include adherence to regulatory standards like GDPR for data protection and ensuring compatibility with existing legacy systems.</w:t>
        <w:br/>
        <w:br/>
        <w:t>### 4. User Stories/Use Cases</w:t>
        <w:br/>
        <w:br/>
        <w:t>User stories and use cases illustrate how end-users will interact with the system, providing a user-centric perspective on the functionalities. A typical user story might be: "As a registered user, I want to view my transaction history so that I can track my expenses." Use cases will detail the step-by-step interactions, such as logging in, navigating to the transaction history page, and filtering transactions by date. These narratives help translate technical requirements into real-world scenarios, facilitating better user experience design and testing.</w:t>
        <w:br/>
        <w:br/>
        <w:t>### 5. Acceptance Criteria</w:t>
        <w:br/>
        <w:br/>
        <w:t>Acceptance criteria define the conditions under which the functionalities will be considered successfully implemented and ready for deployment. These criteria include both quantitative measures, such as system uptime of 99.9%, and qualitative assessments, like user interface intuitiveness. Each requirement must have clear, testable criteria, such as "The system must allow users to export reports in PDF and Excel formats" and "The login process should not exceed three seconds." These criteria serve as benchmarks for development and quality assurance teams.</w:t>
        <w:br/>
        <w:br/>
        <w:t>### 6. Dependencies and Integration</w:t>
        <w:br/>
        <w:br/>
        <w:t>This section addresses the dependencies and integration points that are essential for the seamless operation of the software. The system will integrate with third-party services, such as payment gateways and CRM systems, requiring robust API management. It depends on cloud infrastructure services for hosting and data storage, which necessitates effective load balancing and failover mechanisms. Understanding these dependencies is crucial for ensuring that all components work harmoniously and that the system is resilient to disruptions.</w:t>
        <w:br/>
        <w:br/>
        <w:t>### 7. Implementation Considerations</w:t>
        <w:br/>
        <w:br/>
        <w:t>Implementation considerations encompass the development approach, potential risks, and projected timelines. An agile development methodology is recommended to accommodate iterative feedback and continuous improvement. Risks include data breaches, scope creep, and technology obsolescence, which must be mitigated through regular security audits, scope control processes, and ongoing technology assessments. The project timeline should be structured in phases, with milestones for critical features, to ensure timely delivery and stakeholder satisfaction.</w:t>
      </w:r>
    </w:p>
    <w:p/>
    <w:p>
      <w:pPr>
        <w:pStyle w:val="SRSHeading1"/>
      </w:pPr>
      <w:r>
        <w:t>System Requirements</w:t>
      </w:r>
    </w:p>
    <w:p>
      <w:pPr>
        <w:pStyle w:val="SRSHeading2"/>
      </w:pPr>
      <w:r>
        <w:t>System Requirements</w:t>
      </w:r>
    </w:p>
    <w:p>
      <w:pPr>
        <w:pStyle w:val="SRSNormal"/>
        <w:ind w:left="360"/>
      </w:pPr>
      <w:r>
        <w:t>Purpose: Define the functional and non-functional requirements</w:t>
      </w:r>
    </w:p>
    <w:p>
      <w:pPr>
        <w:pStyle w:val="SRSNormal"/>
        <w:spacing w:after="240"/>
        <w:ind w:left="360"/>
      </w:pPr>
      <w:r>
        <w:t>Source: Extracted from Documents</w:t>
      </w:r>
    </w:p>
    <w:p>
      <w:pPr>
        <w:pStyle w:val="SRSNormal"/>
        <w:spacing w:after="240"/>
        <w:ind w:left="360"/>
      </w:pPr>
      <w:r>
        <w:t>### 1. Overview and Background</w:t>
        <w:br/>
        <w:br/>
        <w:t>The System Requirements section of the Software Requirements Specification (SRS) document provides a comprehensive outline of both functional and non-functional requirements necessary to develop and deploy the software system successfully. This section is critical as it serves as a blueprint for the development team, ensuring that all stakeholders have a shared understanding of what the system must achieve. By detailing these requirements, we minimize the risk of misunderstandings and omissions that could lead to project delays, increased costs, or failure to meet user needs. The requirements are derived from extensive business analysis and stakeholder consultations, ensuring alignment with organizational goals and user expectations.</w:t>
        <w:br/>
        <w:br/>
        <w:t>### 2. Detailed Requirements</w:t>
        <w:br/>
        <w:br/>
        <w:t>Functional requirements describe the specific behaviors and functions of the system that must be developed to meet user needs. These include tasks, services, and functions that the software must perform. For instance, the system should enable users to create, update, and delete records within a database. Non-functional requirements, on the other hand, define the system's operational attributes such as performance, usability, reliability, and security. For example, the system must be able to handle up to 10,000 concurrent users with a response time of less than two seconds per transaction. These requirements ensure that the system not only performs correctly but also performs efficiently and securely.</w:t>
        <w:br/>
        <w:br/>
        <w:t>### 3. Technical Specifications</w:t>
        <w:br/>
        <w:br/>
        <w:t>The technical specifications outline the implementation details, including technologies, platforms, and constraints that will guide the development process. The system will be developed using a microservices architecture to enhance scalability and maintainability. Technologies such as Java for backend services, Angular for the frontend interface, and MySQL for the database are proposed. The application will be hosted on a cloud platform like AWS, ensuring high availability and disaster recovery. Constraints may include compliance with industry standards such as GDPR for data protection and PCI DSS for handling financial transactions.</w:t>
        <w:br/>
        <w:br/>
        <w:t>### 4. User Stories/Use Cases</w:t>
        <w:br/>
        <w:br/>
        <w:t>User stories and use cases provide insight into how users will interact with the system, guiding the development of user-centered features. For example, as a user, I want to receive real-time notifications when my account balance falls below a set threshold, so I can avoid overdraft fees. Another use case involves a system administrator who needs to generate detailed audit logs for compliance reporting. By capturing these scenarios, we ensure that the system supports all necessary user interactions and delivers a seamless user experience.</w:t>
        <w:br/>
        <w:br/>
        <w:t>### 5. Acceptance Criteria</w:t>
        <w:br/>
        <w:br/>
        <w:t>The acceptance criteria define the conditions that must be met for the system to be considered successfully implemented. These criteria include both qualitative and quantitative measures. For instance, the system must pass all unit and integration tests with a success rate of 95% or higher. Additionally, user acceptance testing (UAT) must achieve a satisfaction score of at least 80% among all test participants. Clear and actionable acceptance criteria provide a benchmark for assessing the system's readiness for deployment.</w:t>
        <w:br/>
        <w:br/>
        <w:t>### 6. Dependencies and Integration</w:t>
        <w:br/>
        <w:br/>
        <w:t>This section identifies the dependencies and integration points with other systems and components. The system must seamlessly integrate with existing CRM and ERP systems to ensure data consistency and operational efficiency. Dependencies may include third-party APIs for payment processing or identity verification services. Understanding these dependencies is crucial for planning the integration process and mitigating any potential risks associated with system interdependencies.</w:t>
        <w:br/>
        <w:br/>
        <w:t>### 7. Implementation Considerations</w:t>
        <w:br/>
        <w:br/>
        <w:t>The implementation considerations address the development approach, potential risks, and timeline for the project. The development will follow an agile methodology, allowing for iterative progress and continuous feedback from stakeholders. Key risks include potential delays in third-party API availability and unforeseen security vulnerabilities. A phased deployment strategy will be adopted, with an expected timeline of 12 months from project initiation to full deployment. These considerations help in managing project risks and ensuring timely delivery of the system.</w:t>
      </w:r>
    </w:p>
    <w:p>
      <w:pPr>
        <w:pStyle w:val="SRSHeading2"/>
      </w:pPr>
      <w:r>
        <w:t>User Interface</w:t>
      </w:r>
    </w:p>
    <w:p>
      <w:pPr>
        <w:pStyle w:val="SRSNormal"/>
        <w:ind w:left="360"/>
      </w:pPr>
      <w:r>
        <w:t>Purpose: Front-end behavior and layout</w:t>
      </w:r>
    </w:p>
    <w:p>
      <w:pPr>
        <w:pStyle w:val="SRSNormal"/>
        <w:spacing w:after="240"/>
        <w:ind w:left="360"/>
      </w:pPr>
      <w:r>
        <w:t>Source: Extracted from Documents</w:t>
      </w:r>
    </w:p>
    <w:p>
      <w:pPr>
        <w:pStyle w:val="SRSNormal"/>
        <w:spacing w:after="240"/>
        <w:ind w:left="360"/>
      </w:pPr>
      <w:r>
        <w:t># User Interface</w:t>
        <w:br/>
        <w:br/>
        <w:t>## Overview and Background</w:t>
        <w:br/>
        <w:t>The User Interface (UI) is a critical component of the software system, serving as the point of interaction between the user and the system's underlying processes. This section of the SRS outlines the front-end behavior and layout, which significantly influences user satisfaction and overall system usability. A well-designed UI enhances user engagement, minimizes errors, and ensures efficient task completion. The importance of this section lies in its potential to improve user experience and facilitate seamless interaction with the system, making it an indispensable part of the software design.</w:t>
        <w:br/>
        <w:br/>
        <w:t>## Detailed Requirements</w:t>
        <w:br/>
        <w:t>The UI must be intuitive and responsive, providing a consistent look and feel across all platforms. Functional requirements include the implementation of a navigation menu that is easily accessible and logically structured. Non-functional requirements emphasize responsiveness, ensuring the UI adapts smoothly to various screen sizes and resolutions. Additionally, the interface must adhere to accessibility standards such as WCAG 2.1 to ensure usability for individuals with disabilities. Specific UI elements, such as buttons, forms, and icons, should be designed to provide immediate feedback upon user interaction.</w:t>
        <w:br/>
        <w:br/>
        <w:t>## Technical Specifications</w:t>
        <w:br/>
        <w:t>The UI will be implemented using modern web technologies, including HTML5, CSS3, and JavaScript frameworks such as React or Angular. These technologies provide flexibility and scalability required for dynamic UI development. Constraints include browser compatibility, requiring the UI to function effectively on the latest versions of major browsers like Chrome, Firefox, and Safari. Performance optimization techniques, such as lazy loading and efficient state management, will be employed to enhance the user experience by reducing load times and improving responsiveness.</w:t>
        <w:br/>
        <w:br/>
        <w:t>## User Stories/Use Cases</w:t>
        <w:br/>
        <w:t>1. **User Story 1**: As a user, I want to easily navigate through the application without confusion, so I can efficiently complete my tasks.</w:t>
        <w:br/>
        <w:t>2. **User Story 2**: As a visually impaired user, I want the interface to be compatible with screen readers, so I can access all features without difficulty.</w:t>
        <w:br/>
        <w:t>3. **Use Case**: A user logs into the application, navigates through the dashboard to access various features, and receives visual feedback after each action to confirm successful completion.</w:t>
        <w:br/>
        <w:br/>
        <w:t>## Acceptance Criteria</w:t>
        <w:br/>
        <w:t>- The UI must load within 3 seconds on a standard broadband connection.</w:t>
        <w:br/>
        <w:t>- All buttons and interactive elements should provide visual feedback within 100 milliseconds of interaction.</w:t>
        <w:br/>
        <w:t>- The application should pass accessibility tests with a minimum score of 90% on tools like Lighthouse.</w:t>
        <w:br/>
        <w:t>- The UI should correctly display on devices with screen sizes ranging from 4 inches to 27 inches.</w:t>
        <w:br/>
        <w:br/>
        <w:t>## Dependencies and Integration</w:t>
        <w:br/>
        <w:t>The UI component relies on the backend API to fetch and display data dynamically. It must integrate seamlessly with authentication services to manage user sessions and permissions. Furthermore, the UI will interact with external services, such as third-party analytics tools, to track user behavior and system performance metrics. Coordination with backend developers is crucial to ensure that API endpoints are appropriately designed and documented.</w:t>
        <w:br/>
        <w:br/>
        <w:t>## Implementation Considerations</w:t>
        <w:br/>
        <w:t>The development approach will follow Agile methodologies, allowing for iterative design and user feedback integration. Key risks include potential delays in backend API development, which could impact UI functionality. The project timeline anticipates a phased rollout, with initial prototypes available within the first quarter. To mitigate risks, regular cross-functional meetings will be scheduled, and a dedicated UI/UX testing phase will be conducted to address potential usability and performance issues prior to full deployment.</w:t>
      </w:r>
    </w:p>
    <w:p>
      <w:pPr>
        <w:pStyle w:val="SRSHeading2"/>
      </w:pPr>
      <w:r>
        <w:t>Database</w:t>
      </w:r>
    </w:p>
    <w:p>
      <w:pPr>
        <w:pStyle w:val="SRSNormal"/>
        <w:ind w:left="360"/>
      </w:pPr>
      <w:r>
        <w:t>Purpose: Backend data handling specifications</w:t>
      </w:r>
    </w:p>
    <w:p>
      <w:pPr>
        <w:pStyle w:val="SRSNormal"/>
        <w:spacing w:after="240"/>
        <w:ind w:left="360"/>
      </w:pPr>
      <w:r>
        <w:t>Source: Extracted from Documents</w:t>
      </w:r>
    </w:p>
    <w:p>
      <w:pPr>
        <w:pStyle w:val="SRSNormal"/>
        <w:spacing w:after="240"/>
        <w:ind w:left="360"/>
      </w:pPr>
      <w:r>
        <w:t># Database</w:t>
        <w:br/>
        <w:br/>
        <w:t>## 1. Overview and Background</w:t>
        <w:br/>
        <w:br/>
        <w:t>The database section is a critical component of the Software Requirements Specification (SRS) document, serving as the backbone for backend data handling. A well-designed database is pivotal to ensuring data integrity, supporting application functionality, and enabling efficient data retrieval and storage processes. This section outlines the specifications necessary to manage the vast amounts of data our application will process and store, emphasizing the need for a robust, secure, and scalable database system. The importance of this section cannot be overstated, as it directly impacts the performance, security, and reliability of the software application.</w:t>
        <w:br/>
        <w:br/>
        <w:t>## 2. Detailed Requirements</w:t>
        <w:br/>
        <w:br/>
        <w:t>The database must support both transactional and analytical processing to cater to diverse application needs. Key functional requirements include:</w:t>
        <w:br/>
        <w:t>- **Data Storage**: The database should support a variety of data types, including structured, semi-structured, and unstructured data.</w:t>
        <w:br/>
        <w:t>- **Data Retrieval**: Efficient retrieval mechanisms must be in place to support complex queries without significant performance degradation.</w:t>
        <w:br/>
        <w:t>- **Data Integrity**: Implement constraints and validation rules to ensure data consistency and accuracy.</w:t>
        <w:br/>
        <w:t>- **Backup and Recovery**: The system must have automated backup and recovery procedures to prevent data loss.</w:t>
        <w:br/>
        <w:br/>
        <w:t>Non-functional requirements focus on performance, reliability, and security:</w:t>
        <w:br/>
        <w:t>- **Performance**: The database should maintain optimal performance with an expected load of up to 10,000 concurrent users.</w:t>
        <w:br/>
        <w:t>- **Reliability**: Ensure 99.9% uptime to meet business continuity needs.</w:t>
        <w:br/>
        <w:t>- **Security**: Implement encryption for data at rest and in transit, along with robust access control mechanisms.</w:t>
        <w:br/>
        <w:br/>
        <w:t>## 3. Technical Specifications</w:t>
        <w:br/>
        <w:br/>
        <w:t>The application will utilize a relational database management system (RDBMS) such as PostgreSQL or MySQL, chosen for their robust features and scalability. The database architecture will be designed following normalization principles up to the third normal form (3NF) to minimize redundancy and optimize storage. Specific technical constraints include:</w:t>
        <w:br/>
        <w:t>- **Horizontal Scaling**: Implement sharding to distribute data across multiple database servers.</w:t>
        <w:br/>
        <w:t>- **Vertical Scaling**: Leverage database partitioning to manage large datasets efficiently.</w:t>
        <w:br/>
        <w:t>- **Security Measures**: Use role-based access control (RBAC) and database auditing to monitor and manage user activities.</w:t>
        <w:br/>
        <w:br/>
        <w:t>## 4. User Stories/Use Cases</w:t>
        <w:br/>
        <w:br/>
        <w:t>To illustrate database interactions, consider the following user stories:</w:t>
        <w:br/>
        <w:t>1. **As a user, I want to retrieve my profile information quickly, so I can view and update my personal details.**</w:t>
        <w:br/>
        <w:t>2. **As an administrator, I need the ability to generate reports on user activity to analyze system usage trends.**</w:t>
        <w:br/>
        <w:br/>
        <w:t>These use cases highlight the need for efficient data retrieval and reporting functionalities, reinforcing the database's role in delivering a seamless user experience.</w:t>
        <w:br/>
        <w:br/>
        <w:t>## 5. Acceptance Criteria</w:t>
        <w:br/>
        <w:br/>
        <w:t>The successful implementation of the database system will be evaluated against the following criteria:</w:t>
        <w:br/>
        <w:t>- **Data Integrity**: No anomalies in data consistency across all database operations.</w:t>
        <w:br/>
        <w:t>- **Performance Benchmarks**: Ability to handle the specified load without exceeding a query response time of 2 seconds.</w:t>
        <w:br/>
        <w:t>- **Security Protocols**: Compliance with industry-standard security practices, including successful penetration testing with no critical vulnerabilities identified.</w:t>
        <w:br/>
        <w:br/>
        <w:t>## 6. Dependencies and Integration</w:t>
        <w:br/>
        <w:br/>
        <w:t>The database is heavily dependent on the application server for data processing and business logic execution. Integration points include:</w:t>
        <w:br/>
        <w:t>- **API Endpoints**: Secure connections to RESTful APIs for data exchange between the application and the database.</w:t>
        <w:br/>
        <w:t>- **Middleware**: Utilization of an ORM (Object-Relational Mapping) framework to streamline database operations and improve data handling efficiency.</w:t>
        <w:br/>
        <w:br/>
        <w:t>The seamless integration of these components is crucial for maintaining data flow consistency and application functionality.</w:t>
        <w:br/>
        <w:br/>
        <w:t>## 7. Implementation Considerations</w:t>
        <w:br/>
        <w:br/>
        <w:t>The development approach will follow an agile methodology, with iterative testing and validation phases to accommodate evolving requirements. Potential risks include data migration challenges and performance bottlenecks, which will be mitigated through thorough testing and optimization strategies. A timeline of six months is projected for full database implementation, with key milestones including schema design, security audits, and performance tuning.</w:t>
        <w:br/>
        <w:br/>
        <w:t>Overall, careful consideration of these factors will guide the successful deployment of a robust and efficient database system, aligning with the overarching objectives of the software application.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