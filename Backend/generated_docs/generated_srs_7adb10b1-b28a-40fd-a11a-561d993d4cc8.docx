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Heading2"/>
      </w:pPr>
      <w:r>
        <w:t>Scope</w:t>
      </w:r>
    </w:p>
    <w:p>
      <w:pPr>
        <w:pStyle w:val="SRSNormal"/>
        <w:ind w:left="720"/>
      </w:pPr>
      <w:r>
        <w:t>1. Scope</w:t>
      </w:r>
    </w:p>
    <w:p>
      <w:pPr>
        <w:pStyle w:val="SRSHeading2"/>
      </w:pPr>
      <w:r>
        <w:t>Sequence Diagram</w:t>
      </w:r>
    </w:p>
    <w:p>
      <w:pPr>
        <w:pStyle w:val="SRSNormal"/>
        <w:ind w:left="720"/>
      </w:pPr>
      <w:r>
        <w:t>1. Sequence Diagram</w:t>
      </w:r>
    </w:p>
    <w:p>
      <w:pPr>
        <w:pStyle w:val="SRSHeading2"/>
      </w:pPr>
      <w:r>
        <w:t>Functional Requirements</w:t>
      </w:r>
    </w:p>
    <w:p>
      <w:pPr>
        <w:pStyle w:val="SRSNormal"/>
        <w:ind w:left="720"/>
      </w:pPr>
      <w:r>
        <w:t>1. Use Case 1</w:t>
      </w:r>
    </w:p>
    <w:p>
      <w:pPr>
        <w:pStyle w:val="SRSHeading2"/>
      </w:pPr>
      <w:r>
        <w:t>Non-Functional Requirements</w:t>
      </w:r>
    </w:p>
    <w:p>
      <w:pPr>
        <w:pStyle w:val="SRSNormal"/>
        <w:ind w:left="720"/>
      </w:pPr>
      <w:r>
        <w:t>1. Non-Functional Requirements</w:t>
      </w:r>
    </w:p>
    <w:p>
      <w:pPr>
        <w:pStyle w:val="SRSHeading2"/>
      </w:pPr>
      <w:r>
        <w:t>System Requirements</w:t>
      </w:r>
    </w:p>
    <w:p>
      <w:pPr>
        <w:pStyle w:val="SRSNormal"/>
        <w:ind w:left="720"/>
      </w:pPr>
      <w:r>
        <w:t>1. User Interface</w:t>
      </w:r>
    </w:p>
    <w:p>
      <w:pPr>
        <w:pStyle w:val="SRSNormal"/>
        <w:ind w:left="720"/>
      </w:pPr>
      <w:r>
        <w:t>2. Database</w:t>
      </w:r>
    </w:p>
    <w:p>
      <w:pPr>
        <w:pStyle w:val="SRSNormal"/>
        <w:ind w:left="720"/>
      </w:pPr>
      <w:r>
        <w:t>3. Communication/Security</w:t>
      </w:r>
    </w:p>
    <w:p>
      <w:pPr>
        <w:pStyle w:val="SRSNormal"/>
        <w:ind w:left="720"/>
      </w:pPr>
      <w:r>
        <w:t>4. System Integration</w:t>
      </w:r>
    </w:p>
    <w:p>
      <w:pPr>
        <w:pStyle w:val="SRSNormal"/>
        <w:ind w:left="720"/>
      </w:pPr>
      <w:r>
        <w:t>5. Constraints and Limitation</w:t>
      </w:r>
    </w:p>
    <w:p>
      <w:pPr>
        <w:pStyle w:val="SRSHeading2"/>
      </w:pPr>
      <w:r>
        <w:t>Legal</w:t>
      </w:r>
    </w:p>
    <w:p>
      <w:pPr>
        <w:pStyle w:val="SRSNormal"/>
        <w:ind w:left="720"/>
      </w:pPr>
      <w:r>
        <w:t>1. Data Protection and Privacy</w:t>
      </w:r>
    </w:p>
    <w:p>
      <w:pPr>
        <w:pStyle w:val="SRSNormal"/>
        <w:ind w:left="720"/>
      </w:pPr>
      <w:r>
        <w:t>2. Liability Limitation</w:t>
      </w:r>
    </w:p>
    <w:p>
      <w:pPr>
        <w:pStyle w:val="SRSHeading2"/>
      </w:pPr>
      <w:r>
        <w:t>System Architecture</w:t>
      </w:r>
    </w:p>
    <w:p>
      <w:pPr>
        <w:pStyle w:val="SRSNormal"/>
        <w:ind w:left="720"/>
      </w:pPr>
      <w:r>
        <w:t>1. Overview</w:t>
      </w:r>
    </w:p>
    <w:p>
      <w:pPr>
        <w:pStyle w:val="SRSNormal"/>
        <w:ind w:left="720"/>
      </w:pPr>
      <w:r>
        <w:t>2. Method of Development</w:t>
      </w:r>
    </w:p>
    <w:p>
      <w:pPr>
        <w:pStyle w:val="SRSNormal"/>
        <w:ind w:left="720"/>
      </w:pPr>
      <w:r>
        <w:t>3. High-Level Technical Design</w:t>
      </w:r>
    </w:p>
    <w:p>
      <w:pPr>
        <w:pStyle w:val="SRSHeading2"/>
      </w:pPr>
      <w:r>
        <w:t>AI Subsystems</w:t>
      </w:r>
    </w:p>
    <w:p>
      <w:pPr>
        <w:pStyle w:val="SRSNormal"/>
        <w:ind w:left="720"/>
      </w:pPr>
      <w:r>
        <w:t>1. Router &amp; Orchestration Layer</w:t>
      </w:r>
    </w:p>
    <w:p>
      <w:pPr>
        <w:pStyle w:val="SRSNormal"/>
        <w:ind w:left="720"/>
      </w:pPr>
      <w:r>
        <w:t>2. Knowledge-Centric Q&amp;A Route</w:t>
      </w:r>
    </w:p>
    <w:p>
      <w:pPr>
        <w:pStyle w:val="SRSNormal"/>
        <w:ind w:left="720"/>
      </w:pPr>
      <w:r>
        <w:t>3. Fallback &amp; Governance Logic</w:t>
      </w:r>
    </w:p>
    <w:p>
      <w:pPr>
        <w:pStyle w:val="SRSHeading2"/>
      </w:pPr>
      <w:r>
        <w:t>N-tier Architecture</w:t>
      </w:r>
    </w:p>
    <w:p>
      <w:pPr>
        <w:pStyle w:val="SRSNormal"/>
        <w:ind w:left="720"/>
      </w:pPr>
      <w:r>
        <w:t>1. Presentation Component</w:t>
      </w:r>
    </w:p>
    <w:p>
      <w:pPr>
        <w:pStyle w:val="SRSNormal"/>
        <w:ind w:left="720"/>
      </w:pPr>
      <w:r>
        <w:t>2. Business Logic Component</w:t>
      </w:r>
    </w:p>
    <w:p>
      <w:pPr>
        <w:pStyle w:val="SRSNormal"/>
        <w:ind w:left="720"/>
      </w:pPr>
      <w:r>
        <w:t>3. Data Access Component</w:t>
      </w:r>
    </w:p>
    <w:p>
      <w:pPr>
        <w:pStyle w:val="SRSNormal"/>
        <w:ind w:left="720"/>
      </w:pPr>
      <w:r>
        <w:t>4. Communication &amp; Security Component</w:t>
      </w:r>
    </w:p>
    <w:p>
      <w:pPr>
        <w:pStyle w:val="SRSNormal"/>
        <w:ind w:left="720"/>
      </w:pPr>
      <w:r>
        <w:t>5. API Component</w:t>
      </w:r>
    </w:p>
    <w:p>
      <w:pPr>
        <w:pStyle w:val="SRSHeading2"/>
      </w:pPr>
      <w:r>
        <w:t>Microservices Architecture</w:t>
      </w:r>
    </w:p>
    <w:p>
      <w:pPr>
        <w:pStyle w:val="SRSNormal"/>
        <w:ind w:left="720"/>
      </w:pPr>
      <w:r>
        <w:t>1. Key Benefits</w:t>
      </w:r>
    </w:p>
    <w:p>
      <w:pPr>
        <w:pStyle w:val="SRSNormal"/>
        <w:ind w:left="720"/>
      </w:pPr>
      <w:r>
        <w:t>2. Core Microservices and Their Responsibilities</w:t>
      </w:r>
    </w:p>
    <w:p>
      <w:pPr>
        <w:pStyle w:val="SRSNormal"/>
        <w:ind w:left="720"/>
      </w:pPr>
      <w:r>
        <w:t>3. Communication and Integration Pattern</w:t>
      </w:r>
    </w:p>
    <w:p>
      <w:pPr>
        <w:pStyle w:val="SRSNormal"/>
        <w:ind w:left="720"/>
      </w:pPr>
      <w:r>
        <w:t>4. Security and Compliance (Offline-Oriented)</w:t>
      </w:r>
    </w:p>
    <w:p>
      <w:pPr>
        <w:pStyle w:val="SRSHeading2"/>
      </w:pPr>
      <w:r>
        <w:t>Hardware Requirements</w:t>
      </w:r>
    </w:p>
    <w:p>
      <w:pPr>
        <w:pStyle w:val="SRSNormal"/>
        <w:ind w:left="720"/>
      </w:pPr>
      <w:r>
        <w:t>1. Hardware Requirements</w:t>
      </w:r>
    </w:p>
    <w:p>
      <w:pPr>
        <w:pStyle w:val="SRSHeading2"/>
      </w:pPr>
      <w:r>
        <w:t>Acceptance Criteria</w:t>
      </w:r>
    </w:p>
    <w:p>
      <w:pPr>
        <w:pStyle w:val="SRSNormal"/>
        <w:ind w:left="720"/>
      </w:pPr>
      <w:r>
        <w:t>1. Acceptance Criteria</w:t>
      </w:r>
    </w:p>
    <w:p>
      <w:pPr>
        <w:pStyle w:val="SRSHeading2"/>
      </w:pPr>
      <w:r>
        <w:t>Product Future</w:t>
      </w:r>
    </w:p>
    <w:p>
      <w:pPr>
        <w:pStyle w:val="SRSNormal"/>
        <w:ind w:left="720"/>
      </w:pPr>
      <w:r>
        <w:t>1. Product Future</w:t>
      </w:r>
    </w:p>
    <w:p>
      <w:pPr>
        <w:pStyle w:val="SRSHeading2"/>
      </w:pPr>
      <w:r>
        <w:t>Open Queries</w:t>
      </w:r>
    </w:p>
    <w:p>
      <w:pPr>
        <w:pStyle w:val="SRSNormal"/>
        <w:ind w:left="720"/>
      </w:pPr>
      <w:r>
        <w:t>1. Open Queries</w:t>
      </w:r>
    </w:p>
    <w:p>
      <w:pPr>
        <w:pStyle w:val="SRSHeading2"/>
      </w:pPr>
      <w:r>
        <w:t>AI</w:t>
      </w:r>
    </w:p>
    <w:p>
      <w:pPr>
        <w:pStyle w:val="SRSNormal"/>
        <w:ind w:left="720"/>
      </w:pPr>
      <w:r>
        <w:t>1. 2. Overall Description &gt; 2.1 Product Perspective</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 Document Purpose</w:t>
        <w:br/>
        <w:br/>
        <w:t>The purpose of this Software Requirements Specification (SRS) document is to provide a comprehensive outline of the Canary platform's functionalities, user interactions, and technical specifications as discussed in the recent workshops between Playbook and MSBC. This document is a guiding framework to ensure that all stakeholders, including developers, designers, and project managers, have a unified understanding of the project requirements and objectives. It covers detailed insights into both client and admin portals, as well as campaign management and user education features, as derived from the collaborative discussions in the workshops.</w:t>
        <w:br/>
        <w:br/>
        <w:t>During the workshops, several critical requirements were established for the Canary platform. One of the primary objectives is to create a user-friendly interface for both the admin and client dashboards, with specific emphasis on data presentation and ease of navigation. The admin dashboard is designed to feature a login screen with options for Google and Microsoft sign-in, a main dashboard with an "Add Restaurant" button, and comprehensive filtering options for analytics based on time period, region, and cuisine. Additionally, the client dashboard will include analytics, insights, and campaign performance tracking, with a subscription expiration countdown to encourage timely renewals.</w:t>
        <w:br/>
        <w:br/>
        <w:t>Decisions made during the meetings emphasized the importance of integrating a robust campaign management system. This system will allow users to create new campaigns with detailed attributes such as title, description, Canary number, dates, and tags. The discussions highlighted the need for a clear UI/UX to manage potentially hundreds of campaigns efficiently, suggesting features like list view, sorting options, and dynamic ordering to streamline user interactions with the platform.</w:t>
        <w:br/>
        <w:br/>
        <w:t>Technical specifications discussed include the allocation and management of Canary numbers based on subscription plans, with the ability to purchase additional numbers or packs as needed. The pricing model will incorporate an analytics fee and usage-based charges to ensure a fair and scalable billing process. This approach aims to provide flexibility and sustainability in the platform's operational model while maintaining data integrity and privacy, with no raw data exports allowed to uphold security standards.</w:t>
        <w:br/>
        <w:br/>
        <w:t>Constraints and considerations raised in the meetings include the need for a seamless onboarding process, verification of restaurant phone numbers, and the integration of user feedback mechanisms. The platform will feature a feedback system that allows clients to provide thumbs up or down on analytics insights, ensuring continuous improvement and alignment with user needs. The discussions also underscored the importance of user education and support, recommending the creation of short video tutorials for each feature and the availability of chat support on every screen for immediate assistance.</w:t>
        <w:br/>
        <w:br/>
        <w:t>In conclusion, this SRS document is structured to capture the detailed requirements and decisions made during the workshops, providing a solid foundation for the development and deployment of the Canary platform. It reflects the collaborative efforts and strategic planning undertaken by Playbook and MSBC to deliver a sophisticated, user-centric solution that meets the evolving needs of its clients.</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**Project Purpose**</w:t>
        <w:br/>
        <w:br/>
        <w:t>The purpose of the Canary platform, as discussed in the series of workshops, is to revolutionize the way restaurants manage and analyze customer interactions through calls, facilitating improved business insights and operational efficiency. The project aims to deliver a sophisticated system that combines call tracking, analytics, and intuitive user interfaces to provide valuable insights to restaurant managers and owners. The platform's ultimate goal is to enhance the restaurant's ability to understand customer behavior, manage campaigns effectively, and optimize resource allocation based on data-driven insights.</w:t>
        <w:br/>
        <w:br/>
        <w:t>One of the core features discussed in the meetings is the integration of an advanced analytics dashboard that caters to both client and admin users. This dashboard will offer a comprehensive view of call data, including the ability to filter results by time period, region, and cuisine type. The system is designed to offer insights into customer demographics and behavior, such as the ratio of male to female callers, which can inform marketing strategies and staffing decisions. This feature underscores the project's focus on providing actionable intelligence to improve business outcomes.</w:t>
        <w:br/>
        <w:br/>
        <w:t>The project also emphasizes a seamless onboarding process for restaurants, ensuring that new users can quickly set up their profiles and begin utilizing the system. As discussed, the onboarding includes setting up a profile with essential details like average customer spend, visit frequency, and group booking size. This data is critical for the platform to deliver personalized insights and recommendations. The onboarding process is designed to be intuitive, with a step-by-step approach that minimizes user friction and maximizes engagement.</w:t>
        <w:br/>
        <w:br/>
        <w:t>Technically, the platform is structured to handle a robust number of concurrent users and campaigns, as highlighted in discussions about campaign management. Restaurants can create and manage multiple campaigns, each tracked with a unique Canary number, enabling precise attribution of customer interactions to specific marketing efforts. This functionality is vital for restaurants looking to optimize their marketing spend and understand the return on investment for various promotional activities.</w:t>
        <w:br/>
        <w:br/>
        <w:t>Additionally, the discussions highlighted the importance of data security and compliance, with particular reference to GDPR requirements. The platform is structured to ensure that no raw data exports are allowed, thereby maintaining data security and integrity. This consideration is crucial for building trust with users, ensuring that their data is handled with the utmost care and in compliance with international standards.</w:t>
        <w:br/>
        <w:br/>
        <w:t>In conclusion, the Canary platform is designed with the dual objectives of enhancing restaurant operational efficiency and providing deep, actionable insights into customer interactions. By focusing on user-friendly interfaces, comprehensive analytics, and secure data handling, the project aims to set a new standard in restaurant management solutions. The platform is poised to become an indispensable tool for restaurant managers seeking to harness the power of data to drive business success.</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 Project Objectives</w:t>
        <w:br/>
        <w:br/>
        <w:t>The primary objective of the Canary platform, as outlined in recent meetings, is to create a comprehensive and user-friendly system for managing restaurant communications and analytics. The platform aims to streamline the onboarding process for new clients, enhance the functionality of the admin and client dashboards, and improve campaign management capabilities. These goals are underpinned by a commitment to deliver a modern and simplistic user interface, as discussed extensively during the workshops.</w:t>
        <w:br/>
        <w:br/>
        <w:t>Key requirements for the Canary platform include the implementation of a robust admin dashboard. This dashboard will feature capabilities such as restaurant management, campaign tracking, and a feedback section for analytics insights. The admin side will allow for the addition of new restaurants, providing a streamlined process to handle multiple clients efficiently. The design includes filtering options for analytics, allowing the platform to accommodate specific client needs, such as cuisine type or geographical location, thereby providing more tailored insights.</w:t>
        <w:br/>
        <w:br/>
        <w:t>The client dashboard is integral to the platform's objectives, focusing on delivering clear, actionable insights to restaurant operators. The onboarding process for clients involves setting up passwords and entering basic restaurant information. The dashboard will display analytics, insights, and campaign performance data, which are crucial for restaurant management. A subscription expiration countdown feature has been incorporated to encourage timely renewals, ensuring continuous engagement with the platform.</w:t>
        <w:br/>
        <w:br/>
        <w:t>Campaign management is a significant component, designed to enable clients to track the effectiveness of their marketing efforts. The platform will allow for the creation of new campaigns, where clients can input titles, descriptions, and tag relevant Canary numbers. A key decision made was to separate campaign analytics from general number insights on the main dashboard, providing clearer data categorization. The system will also support the reuse of Canary numbers for new campaigns once previous ones have concluded, optimizing resource utilization and cost-effectiveness for clients.</w:t>
        <w:br/>
        <w:br/>
        <w:t>To support user adoption and ease of use, the platform will include video tutorials for each feature and a chat support system available on every screen. This ensures that clients can quickly resolve any issues and fully leverage the platform's capabilities. Additionally, a referral program will be established to incentivize current users to recommend Canary to other potential clients, aiding in the platform's growth and market penetration.</w:t>
        <w:br/>
        <w:br/>
        <w:t>Finally, the platform's design and functionality must align with technical constraints discussed during the meetings, such as integration with Stripe for payment processing and compliance with data management standards. The team continues to explore options for call providers, including those offering non-GCC and 800 numbers, to ensure the platform can meet diverse client requirements. This ongoing exploration highlights the platform's commitment to flexibility and adaptability in addressing client needs across various regions and market segments.</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 Project Stakeholders</w:t>
        <w:br/>
        <w:br/>
        <w:t>This section outlines the key individuals and groups involved in the Canary platform project, as discussed in the October workshops. The primary stakeholders include the Playbook and MSBC teams, with Joshua, Rishan Gopal, Suhail Ahmed, and Shubhi Mittal being key participants in the project meetings. These stakeholders are critical in defining the project scope, refining user interface designs, and making strategic decisions related to platform features and functionality.</w:t>
        <w:br/>
        <w:br/>
        <w:t>During the meetings, the stakeholders emphasized the importance of user authentication systems, highlighting the preference for Google and Microsoft sign-in options for ease of access and increased security. This decision reflects the project's commitment to providing a seamless and secure user experience for both administrators and clients. Additionally, the integration with Stripe for automated billing underscores the stakeholders' focus on efficient payment processing and subscription management.</w:t>
        <w:br/>
        <w:br/>
        <w:t>The meetings also delved into the specific requirements for the admin and client dashboards, with Suhail Ahmed and Aesha Thakkar leading discussions on UI/UX enhancements. The stakeholders agreed on the necessity of a user-friendly design that clearly presents data and insights. This includes features such as a subscription expiration countdown to encourage timely renewals and a campaign management system that allows users to track multiple campaigns effectively.</w:t>
        <w:br/>
        <w:br/>
        <w:t>Technical specifications were a significant focus, particularly concerning the allocation and management of Canary numbers based on subscription plans. The stakeholders discussed options for buying additional numbers and reusing them for new campaigns, highlighting a flexible pricing model that combines analytics fees and usage-based charges. This model is designed to accommodate the varying needs of different restaurant clients, as explained by Joshua and Rishan Gopal.</w:t>
        <w:br/>
        <w:br/>
        <w:t>Constraints and considerations were also addressed, particularly in relation to data management and privacy. The stakeholders confirmed the prohibition of raw data exports to maintain data security and compliance with GDPR regulations. This decision reflects the project's broader commitment to data protection and privacy, ensuring that client information is handled responsibly and securely.</w:t>
        <w:br/>
        <w:br/>
        <w:t>Overall, the project stakeholders are committed to developing a robust and user-centric platform that meets the diverse needs of its clients. The detailed discussions and decisions made during the workshops illustrate a collaborative approach to tackling complex technical and design challenges, with a clear focus on delivering a high-quality product.</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**Assumptions**</w:t>
        <w:br/>
        <w:br/>
        <w:t>This section outlines the underlying assumptions discussed during the workshops regarding the development and implementation of the Canary platform, as recorded in the meeting transcripts. These assumptions are critical for understanding the context in which the project requirements have been defined and will guide the development process.</w:t>
        <w:br/>
        <w:br/>
        <w:t>Firstly, it is assumed that the Canary platform will integrate with Stripe for handling automated billing and payment processes. The integration is expected to support features like auto top-up for minutes to prevent service interruptions, as discussed by Rishan Gopal. This will also include a grace period and a notification system for failed payments, ensuring continuous service provision without interruption. The decision to use Stripe as the primary payment gateway is based on its capabilities to handle subscription billing and provide an efficient invoicing system, which is crucial for the platform's operation.</w:t>
        <w:br/>
        <w:br/>
        <w:t>The platform is designed under the assumption that the client portal will include essential features such as profile setup, phone number verification, analytics dashboard, and campaign management. It was agreed that the profile setup would require mandatory questions to be answered by the user, which would include average spend, visit frequency, and group booking size. This is crucial for personalizing the user experience and providing relevant insights, as noted by Joshua during the discussions.</w:t>
        <w:br/>
        <w:br/>
        <w:t>Another key assumption is the requirement that the platform will support multi-restaurant setups, enabling users to manage multiple venues from a single account. This is particularly important for enterprise clients like hotel groups, as discussed by Joshua. The platform must therefore allow for the addition of multiple phone numbers and campaigns under a single user account, with the flexibility to allocate different numbers to different campaigns.</w:t>
        <w:br/>
        <w:br/>
        <w:t>The discussions also highlighted the assumption that the Canary platform will employ robust data management and privacy practices. This includes compliance with GDPR and other relevant data protection regulations, as emphasized during the meetings. The platform will not allow raw data exports to maintain data security, and a data retention policy will be implemented to define how long user data is stored post-cancellation.</w:t>
        <w:br/>
        <w:br/>
        <w:t>Finally, it is assumed that the platform's branding and design will follow a simplified, modern aesthetic. This includes the evolution of the logo and exploration of color schemes such as pink, coral, and purple, as well as the selection of contemporary, clean typefaces. This design direction is intended to align with current market trends and ensure that the platform is visually appealing to users, as discussed by the MSBC group and the Playbook team.</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This section of the Software Requirements Specification (SRS) document provides a comprehensive glossary of acronyms and abbreviations used throughout the document. It is essential for ensuring clarity and understanding among all stakeholders involved in the development and implementation of the Canary platform, as discussed in the meetings between Playbook and MSBC.</w:t>
        <w:br/>
        <w:br/>
        <w:t>The acronym "GCC" refers to the Gulf Cooperation Council, which is relevant in the context of the Canary platform's support for GCC phone numbers. Discussions highlighted the importance of ensuring the platform's compatibility with GCC numbers as part of the telecommunication capabilities. The term "API" is used to denote Application Programming Interface, which is crucial for the integration of various services and functionalities within the platform. The meeting underscored the need for efficient API calls to support real-time data updates and communication with external systems like Stripe for payment processing.</w:t>
        <w:br/>
        <w:br/>
        <w:t>"UI/UX" stands for User Interface and User Experience, which were significant focus areas in the workshop discussions. The meetings addressed the need for a user-friendly design that simplifies the complexity of managing multiple campaigns and provides clear data presentation. This aspect is critical for both the admin and client dashboards, ensuring that users can efficiently navigate and utilize the platform's features.</w:t>
        <w:br/>
        <w:br/>
        <w:t>"OTP" refers to One-Time Password, a security feature discussed in relation to verifying the restaurant's phone number during the onboarding process. This feature is vital for ensuring the correct setup and validation of contact information, which directly impacts the accuracy of call tracking and analytics.</w:t>
        <w:br/>
        <w:br/>
        <w:t>The term "TBC" stands for To Be Confirmed, which was used in the discussions to indicate areas where decisions or details are pending finalization. This includes aspects like pricing models and the exact number of digital phone numbers allocated per subscription plan. The meetings emphasized the need for flexibility in the platform to accommodate future adjustments based on user feedback and market demands.</w:t>
        <w:br/>
        <w:br/>
        <w:t>In addition to these, other abbreviations such as "MVP" (Minimum Viable Product) and "DXB" (Dubai, as a location reference) were mentioned, indicating the project's phased approach and geographical context. The meetings highlighted the iterative development process, focusing on deploying a functional MVP before expanding with additional features and refinements based on real-world usage and feedback.</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Standard Template</w:t>
      </w:r>
    </w:p>
    <w:p>
      <w:pPr>
        <w:pStyle w:val="SRSNormal"/>
        <w:spacing w:after="240"/>
        <w:ind w:left="360"/>
      </w:pPr>
      <w:r>
        <w:t>## Scope</w:t>
        <w:br/>
        <w:br/>
        <w:t>The scope section of the Software Requirements Specification (SRS) for the Canary platform elucidates the boundaries, limits, and coverage of the system as discussed in the October meetings. The primary focus of the platform is to enhance the restaurant service experience through a sophisticated client and admin portal that integrates call analytics, campaign management, and user insights. The system will cater to both client-facing functions and administrative oversight, ensuring seamless operation and data-driven decision-making.</w:t>
        <w:br/>
        <w:br/>
        <w:t>The client portal will include features such as profile setup, phone number verification, an analytics dashboard with insights and drill-down capabilities, and a campaign management system that uses unique tracking numbers. The admin portal will offer enhanced analytics across all customers, including access to call transcriptions, usage tracking, and a notification system. The system will also provide a mechanism for managing user permissions, allowing for differentiated access between admin and regular users.</w:t>
        <w:br/>
        <w:br/>
        <w:t>Key decisions made during the meeting included the adoption of Stripe integration for automated billing and an auto top-up feature for call minutes to prevent service interruptions. Additionally, the system's branding is set to evolve towards a simplified, modern aesthetic, with considerations for incorporating a geometric bird character into the logo. The platform will also adhere to data management and privacy standards, with no raw data exports permitted and compliance with GDPR regulations.</w:t>
        <w:br/>
        <w:br/>
        <w:t>Technical specifications discussed include the implementation of a Google/Microsoft sign-in option for user authentication and a call provider system capable of handling both GCC and non-GCC numbers. The system will employ analytics widgets that are designed to be easily digestible, with options for filtering insights by time period and venue. The architecture will support the generation of PDF reports for client presentations and potentially audio/video summaries of insights in future iterations.</w:t>
        <w:br/>
        <w:br/>
        <w:t>Constraints and considerations highlighted in the discussions involve ensuring data security and privacy, especially in terms of data retention policies, which are tentatively set at 2-3 months post-cancellation. Furthermore, the system's design must accommodate scalability, particularly in managing multiple campaigns with potentially over 100 entries, necessitating a robust UI/UX design for ease of navigation and data filtering. The platform will also explore options for integrating a chat support function to provide immediate assistance to users.</w:t>
      </w:r>
    </w:p>
    <w:p/>
    <w:p>
      <w:pPr>
        <w:pStyle w:val="SRSHeading1"/>
      </w:pPr>
      <w:r>
        <w:t>Sequence Diagram</w:t>
      </w:r>
    </w:p>
    <w:p>
      <w:pPr>
        <w:pStyle w:val="SRSHeading2"/>
      </w:pPr>
      <w:r>
        <w:t>Sequence Diagram</w:t>
      </w:r>
    </w:p>
    <w:p>
      <w:pPr>
        <w:pStyle w:val="SRSNormal"/>
        <w:ind w:left="360"/>
      </w:pPr>
      <w:r>
        <w:t>Purpose: Illustration of interaction flow among system components.</w:t>
      </w:r>
    </w:p>
    <w:p>
      <w:pPr>
        <w:pStyle w:val="SRSNormal"/>
        <w:spacing w:after="240"/>
        <w:ind w:left="360"/>
      </w:pPr>
      <w:r>
        <w:t>Source: Standard Template</w:t>
      </w:r>
    </w:p>
    <w:p>
      <w:pPr>
        <w:pStyle w:val="SRSNormal"/>
        <w:spacing w:after="240"/>
        <w:ind w:left="360"/>
      </w:pPr>
      <w:r>
        <w:t>### Sequence Diagram</w:t>
        <w:br/>
        <w:br/>
        <w:t>#### Overview</w:t>
        <w:br/>
        <w:t>This section provides a detailed sequence diagram of the interaction flow among various components of the Canary platform as discussed during the Playbook x MSBC workshops. The interaction flows have been designed to enhance both the client and admin experiences by streamlining processes such as user onboarding, campaign management, and analytics tracking.</w:t>
        <w:br/>
        <w:br/>
        <w:t>#### Client Onboarding</w:t>
        <w:br/>
        <w:t>The onboarding process begins with the client receiving a welcome email that includes a link to set up their password. This is followed by a step-by-step process where clients enter essential data such as their restaurant's phone number, average customer spend, and visit frequency. The system then verifies the phone number through an automated call from a generic Canary number, which the client validates by entering a received OTP. This process ensures that the correct restaurant contact information is captured, which is crucial for subsequent analytics.</w:t>
        <w:br/>
        <w:br/>
        <w:t>#### Campaign Management</w:t>
        <w:br/>
        <w:t>The sequence for campaign management starts with clients creating a new campaign by entering relevant details, including the campaign title, description, and the allocation of a Canary number. The system allows for the selection of an existing digital number or the purchase of additional numbers if the client’s subscription permits. Campaigns can be tagged for easy identification and are tracked separately from general restaurant insights, providing a focused view of campaign performance.</w:t>
        <w:br/>
        <w:br/>
        <w:t>#### Interaction with Admin Dashboard</w:t>
        <w:br/>
        <w:t>The admin dashboard is designed to facilitate easy restaurant management and oversight. Admin users can add new restaurants directly from the dashboard, and this action triggers a sequence that includes setting up the restaurant's subscription plan and generating a payment link via Stripe. The admin dashboard also includes features for viewing detailed analytics, managing user permissions, and enabling beta features for select clients. The sequence diagram illustrates how admin users can toggle features and access detailed call transcripts to ensure quality control and accurate insight generation.</w:t>
        <w:br/>
        <w:br/>
        <w:t>#### Data Filtering and Analytics</w:t>
        <w:br/>
        <w:t>The system supports comprehensive data filtering options, allowing users to view insights by time period, region, and restaurant type. The admin dashboard provides additional functionality to view analytics feedback from clients, using thumbs up/down interactions to gauge the accuracy and helpfulness of the insights provided. This feedback loop is crucial for continuous improvement of the system's analytics capabilities.</w:t>
        <w:br/>
        <w:br/>
        <w:t>#### Technical Specifications and Considerations</w:t>
        <w:br/>
        <w:t>The sequence diagram also highlights the technical integration with third-party services like Stripe for payment processing and the use of AI for call tagging and transcription analysis. Specific constraints include ensuring data security by prohibiting raw data exports, maintaining compliance with GDPR, and handling default payment scenarios with grace periods and notifications. The system design supports scalability, allowing for both manual and automated processes as the platform grows.</w:t>
        <w:br/>
        <w:br/>
        <w:t>Overall, the sequence diagram captures the dynamic interactions between system components and external services, ensuring a seamless and efficient user experience. This structured approach to system design is critical for achieving the project's goals of providing robust analytics and campaign management capabilities to restaurant clients.</w:t>
      </w:r>
    </w:p>
    <w:p/>
    <w:p>
      <w:pPr>
        <w:pStyle w:val="SRSHeading1"/>
      </w:pPr>
      <w:r>
        <w:t>Functional Requirements</w:t>
      </w:r>
    </w:p>
    <w:p>
      <w:pPr>
        <w:pStyle w:val="SRSHeading2"/>
      </w:pPr>
      <w:r>
        <w:t>Use Case 1</w:t>
      </w:r>
    </w:p>
    <w:p>
      <w:pPr>
        <w:pStyle w:val="SRSNormal"/>
        <w:ind w:left="360"/>
      </w:pPr>
      <w:r>
        <w:t>Purpose: If applicable regarding to topic: It gives the details of the use case.</w:t>
      </w:r>
    </w:p>
    <w:p>
      <w:pPr>
        <w:pStyle w:val="SRSNormal"/>
        <w:spacing w:after="240"/>
        <w:ind w:left="360"/>
      </w:pPr>
      <w:r>
        <w:t>Source: Standard Template</w:t>
      </w:r>
    </w:p>
    <w:p>
      <w:pPr>
        <w:pStyle w:val="SRSNormal"/>
        <w:spacing w:after="240"/>
        <w:ind w:left="360"/>
      </w:pPr>
      <w:r>
        <w:t>**Use Case 1: Client Portal Setup and Management**</w:t>
        <w:br/>
        <w:br/>
        <w:t>This section details the use case for setting up and managing the client portal within the Canary platform, as discussed in the Playbook x MSBC workshops. The client portal is designed to facilitate a seamless onboarding experience and provide comprehensive analytics and campaign management tools for restaurant clients. Key features and functionalities were iteratively refined in the meetings to ensure they meet the specific needs of the end-users.</w:t>
        <w:br/>
        <w:br/>
        <w:t>During the meetings, it was decided that the onboarding process would begin with the user setting a password and entering basic restaurant information. This step is crucial to ensure that the client's profile is accurately established, which will include their restaurant's name, location, and contact details. The onboarding will also capture critical data points such as average customer spend, frequency of visits, and group booking sizes, which are essential for generating accurate analytics. The administrative side will also support this setup by allowing the Canary team to pre-fill certain fields, streamlining the process.</w:t>
        <w:br/>
        <w:br/>
        <w:t>The client dashboard is designed to offer a user-friendly interface that presents analytics and insights in a clear manner. It includes a subscription expiration countdown feature to encourage timely renewals, which was highlighted as an important feature to maintain uninterrupted service. The meetings emphasized the importance of separating campaign analytics from general number insights on the main dashboard, allowing clients to see the impact of specific marketing efforts distinctly. The dashboard will also feature feedback functionalities, enabling clients to rate the usefulness of the insights provided.</w:t>
        <w:br/>
        <w:br/>
        <w:t>A significant focus was placed on the management of Canary numbers and campaign setup. Clients can create new campaigns by assigning a Canary number, entering campaign details, and tagging them appropriately. An important decision made was to allow the reuse of numbers for new campaigns after ending previous ones, which aids in efficient number management. The meetings underscored the necessity of improving the UI/UX to handle potentially large numbers of campaigns, suggesting features like list views, sorting options, and dynamic ordering to enhance usability.</w:t>
        <w:br/>
        <w:br/>
        <w:t>Technical specifications discussed include the integration with Stripe for automated billing and the implementation of a verification process for phone number setup. The need for a robust verification process was debated, with considerations on ensuring accuracy without over-relying on users who might not be directly involved with the restaurant operations. Additionally, the platform will support filtering by time period and specific campaigns, providing clients with detailed insights tailored to their needs.</w:t>
        <w:br/>
        <w:br/>
        <w:t>Constraints and considerations were addressed regarding the potential complexity of multiple venue setups, particularly for larger clients like hotel chains with multiple restaurants. The meetings concluded that while initial setups might be manual, the system should allow flexibility for clients to add and manage additional venues. Furthermore, the importance of ensuring data security and compliance with regulations, such as GDPR, was noted, with decisions to restrict raw data exports to preserve data integrity and privacy.</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**Non-Functional Requirements**</w:t>
        <w:br/>
        <w:br/>
        <w:t>This section delineates the non-functional requirements for the Canary platform, focusing on performance, reliability, usability, and security considerations as discussed during the workshops. The insights gathered from the meetings provide a comprehensive view of the expectations and standards necessary to ensure the platform's operability and user satisfaction.</w:t>
        <w:br/>
        <w:br/>
        <w:t xml:space="preserve">**Performance and Reliability:**  </w:t>
        <w:br/>
        <w:t>The Canary platform is expected to support real-time analytics with minimal latency. During the discussions, it was emphasized that the system should strive for near real-time updates, especially in reflecting call data and analytics, to maintain competitive efficiency. The platform should also handle a significant number of concurrent users and campaigns, potentially exceeding 100, as indicated in the meetings. This necessitates robust backend support and efficient data processing capabilities to prevent performance bottlenecks.</w:t>
        <w:br/>
        <w:br/>
        <w:t xml:space="preserve">**Usability and User Experience:**  </w:t>
        <w:br/>
        <w:t>Usability is a critical focus, with the aim to develop an intuitive user interface that simplifies the complex functionalities of campaign management and analytics. The workshops highlighted the importance of a user-friendly design, suggesting features like a list view with sorting and filtering options to manage numerous campaigns effectively. The interface should facilitate easy navigation and provide clear data presentation through modular dashboards, as indicated in the client dashboard discussions.</w:t>
        <w:br/>
        <w:br/>
        <w:t xml:space="preserve">**Security and Data Privacy:**  </w:t>
        <w:br/>
        <w:t>Security measures for the platform were underscored, particularly concerning data retention and privacy. The platform must comply with GDPR and other relevant regulations, ensuring that user data is secure and privacy is maintained. The discussion on client data retention policies suggests a tentative period of 2-3 months post-cancellation, ensuring that data is stored only as long as necessary for operational requirements.</w:t>
        <w:br/>
        <w:br/>
        <w:t xml:space="preserve">**Technical Specifications and Constraints:**  </w:t>
        <w:br/>
        <w:t>The system's architecture will integrate with Stripe for automated billing and payment processing, with options for auto top-up systems to prevent service interruptions. This integration demands a seamless connection between the Canary platform and Stripe's API to handle real-time transactions and notifications effectively. Furthermore, the platform will need to support Google and Microsoft sign-in options, enhancing user authentication processes.</w:t>
        <w:br/>
        <w:br/>
        <w:t xml:space="preserve">**Considerations for Future Enhancements:**  </w:t>
        <w:br/>
        <w:t>The meetings explored the potential for future enhancements, such as implementing audio summaries of insights and developing advanced analytics features. These enhancements will be contingent on the data quality and volume accumulated over time and will require scalable infrastructure to support additional computational loads.</w:t>
        <w:br/>
        <w:br/>
        <w:t>In conclusion, the non-functional requirements for the Canary platform are centered around creating a scalable, secure, and user-friendly environment that supports real-time analytics and seamless user interactions. These requirements reflect the strategic decisions and detailed discussions held during the workshops, ensuring that the platform meets the high standards expected by its stakeholders.</w:t>
      </w:r>
    </w:p>
    <w:p/>
    <w:p>
      <w:pPr>
        <w:pStyle w:val="SRSHeading1"/>
      </w:pPr>
      <w:r>
        <w:t>System Requirements</w:t>
      </w:r>
    </w:p>
    <w:p>
      <w:pPr>
        <w:pStyle w:val="SRSHeading2"/>
      </w:pPr>
      <w:r>
        <w:t>User Interface</w:t>
      </w:r>
    </w:p>
    <w:p>
      <w:pPr>
        <w:pStyle w:val="SRSNormal"/>
        <w:ind w:left="360"/>
      </w:pPr>
      <w:r>
        <w:t>Purpose: Front-end behavior and layout.</w:t>
      </w:r>
    </w:p>
    <w:p>
      <w:pPr>
        <w:pStyle w:val="SRSNormal"/>
        <w:spacing w:after="240"/>
        <w:ind w:left="360"/>
      </w:pPr>
      <w:r>
        <w:t>Source: Standard Template</w:t>
      </w:r>
    </w:p>
    <w:p>
      <w:pPr>
        <w:pStyle w:val="SRSNormal"/>
        <w:spacing w:after="240"/>
        <w:ind w:left="360"/>
      </w:pPr>
      <w:r>
        <w:t>**Section: User Interface**</w:t>
        <w:br/>
        <w:br/>
        <w:t xml:space="preserve">**Overview:**  </w:t>
        <w:br/>
        <w:t>This User Interface section outlines the detailed design and functionality requirements for both the client and admin dashboards of the Canary platform, as discussed in the meetings held on October 24 and October 30. The focus is on creating a user-friendly interface that effectively supports the onboarding process, analytics display, campaign management, and overall user experience for both the Canary team and its clients.</w:t>
        <w:br/>
        <w:br/>
        <w:t xml:space="preserve">**Client Dashboard Design:**  </w:t>
        <w:br/>
        <w:t>The client dashboard is designed to offer a seamless onboarding experience, starting with the password setup and basic restaurant information entry. The dashboard will display analytics, insights, and campaign performance in a clear manner, ensuring clients can easily digest the information provided. Specific features include a subscription expiration countdown to encourage timely renewals, along with profile sections and data filtering options to customize the user experience. Feedback mechanisms are integrated to allow users to provide insights on the effectiveness and accuracy of the analytics.</w:t>
        <w:br/>
        <w:br/>
        <w:t xml:space="preserve">**Admin Dashboard Design:**  </w:t>
        <w:br/>
        <w:t>The admin dashboard is equipped with features to manage restaurant data and track campaign performance. A prominent "Add Restaurant" button ensures admins can quickly onboard new clients without navigating through multiple layers. The dashboard features overall analytics with filtering options by time period, region, cuisine type, and more, allowing the Canary team to gain insights across various dimensions. Additionally, there is an analytics feedback section where admins can view thumbs up/down ratings from clients, providing valuable feedback on the platform's analytics capabilities.</w:t>
        <w:br/>
        <w:br/>
        <w:t xml:space="preserve">**Campaign Management:**  </w:t>
        <w:br/>
        <w:t>Campaign management functionality is a critical component of the Canary platform. Users can create new campaigns by entering a title, description, Canary number, start and end dates, and tags. The design supports managing multiple campaigns, potentially over a hundred, by employing list views, sorting options, and dynamic ordering to enhance user experience. The system allows the reuse of Canary numbers for new campaigns once previous ones have ended, optimizing the allocation of digital numbers based on subscription plans.</w:t>
        <w:br/>
        <w:br/>
        <w:t xml:space="preserve">**Technical Specifications &amp; Integrations:**  </w:t>
        <w:br/>
        <w:t>The platform supports Google and Microsoft sign-in options, providing a flexible and secure authentication method for users. Stripe integration is specified for automated billing processes, including handling subscription plans and payment links. The system is also designed to handle different types of notifications, such as subscription renewals and campaign analytics updates, ensuring users are continually informed of their account status and activities.</w:t>
        <w:br/>
        <w:br/>
        <w:t xml:space="preserve">**Constraints and Considerations:**  </w:t>
        <w:br/>
        <w:t>Several considerations were discussed regarding the verification process of restaurant phone numbers, ensuring the correct line is used for analytics purposes. The meetings highlighted the importance of user education, suggesting the creation of short video tutorials for each feature and chat support on every screen. Additionally, the UI/UX design is being refined to ensure clarity and simplicity, accommodating future scalability and feature expansions. These elements are vital in maintaining a streamlined, user-friendly platform that meets the diverse needs of the Canary platform's clientele.</w:t>
      </w:r>
    </w:p>
    <w:p>
      <w:pPr>
        <w:pStyle w:val="SRSHeading2"/>
      </w:pPr>
      <w:r>
        <w:t>Database</w:t>
      </w:r>
    </w:p>
    <w:p>
      <w:pPr>
        <w:pStyle w:val="SRSNormal"/>
        <w:ind w:left="360"/>
      </w:pPr>
      <w:r>
        <w:t>Purpose: Backend data handling specifications.</w:t>
      </w:r>
    </w:p>
    <w:p>
      <w:pPr>
        <w:pStyle w:val="SRSNormal"/>
        <w:spacing w:after="240"/>
        <w:ind w:left="360"/>
      </w:pPr>
      <w:r>
        <w:t>Source: Standard Template</w:t>
      </w:r>
    </w:p>
    <w:p>
      <w:pPr>
        <w:pStyle w:val="SRSNormal"/>
        <w:spacing w:after="240"/>
        <w:ind w:left="360"/>
      </w:pPr>
      <w:r>
        <w:t>### Database Section</w:t>
        <w:br/>
        <w:br/>
        <w:t>#### Overview</w:t>
        <w:br/>
        <w:t>The Database section of the Software Requirements Specification for the Canary platform outlines the backend data handling specifications crucial for supporting the platform's various functionalities, including client and admin portals, campaign management, and analytics processing. This section is informed by discussions from recent workshops, focusing on the need for efficient data management, secure data storage, and ensuring compliance with data protection regulations such as GDPR.</w:t>
        <w:br/>
        <w:br/>
        <w:t>#### Requirements and Design Considerations</w:t>
        <w:br/>
        <w:t>The meetings emphasized the importance of a robust database architecture to support dynamic analytics and insights generation. The system must accommodate user-generated data, third-party data, and system-generated analytics, which will be crucial for providing value to clients. Specifically, the database should be capable of storing and processing call transcripts, client and campaign data, and analytics feedback efficiently. The design must support high-level insights and detailed drill-downs, allowing users to filter by various parameters such as time period, venue, and other relevant factors.</w:t>
        <w:br/>
        <w:br/>
        <w:t>#### Technical Specifications</w:t>
        <w:br/>
        <w:t>The database must integrate seamlessly with external systems like Stripe for payment processing, ensuring real-time updates to user accounts upon transaction completions. It must also support the generation of unique Canary numbers for campaign tracking, with the ability to allocate and deallocate these numbers dynamically based on the client's subscription plan. Additionally, the database should facilitate the management of user permissions and roles, supporting both basic and advanced user access levels as discussed in the meetings.</w:t>
        <w:br/>
        <w:br/>
        <w:t>#### Data Management and Security</w:t>
        <w:br/>
        <w:t>A significant focus of the workshops was on data security and compliance. The database should enforce strict data retention policies, tentatively set at 2-3 months post-cancellation, to ensure compliance with GDPR and other relevant regulations. No raw data exports are allowed, which mandates that all data access must occur within the system's secure environment. This policy aims to minimize data leaks and ensure that all client information is protected against unauthorized access.</w:t>
        <w:br/>
        <w:br/>
        <w:t>#### Constraints and Challenges</w:t>
        <w:br/>
        <w:t>One of the challenges highlighted is the need for real-time data updates, particularly for call analytics and insights generation. The database must be optimized for performance to handle potentially high volumes of call data and analytics processing without lag. Another constraint is the requirement to support seamless integration with third-party services for features like real-time call verification and campaign management, which necessitates a flexible and scalable database architecture.</w:t>
        <w:br/>
        <w:br/>
        <w:t>#### Future Directions</w:t>
        <w:br/>
        <w:t>The workshops concluded with the acknowledgment of ongoing development needs, including further refinement of database schemas as additional features are rolled out. The team is tasked with ensuring that the database can scale in line with future platform enhancements, such as the introduction of additional analytics features and new client-facing functionalities. Future updates to the database design will also consider feedback from initial user interactions, ensuring that the system evolves to meet the dynamic needs of the platform's users.</w:t>
      </w:r>
    </w:p>
    <w:p>
      <w:pPr>
        <w:pStyle w:val="SRSHeading2"/>
      </w:pPr>
      <w:r>
        <w:t>Communication/Security</w:t>
      </w:r>
    </w:p>
    <w:p>
      <w:pPr>
        <w:pStyle w:val="SRSNormal"/>
        <w:ind w:left="360"/>
      </w:pPr>
      <w:r>
        <w:t>Purpose: Security protocols and communication standards.</w:t>
      </w:r>
    </w:p>
    <w:p>
      <w:pPr>
        <w:pStyle w:val="SRSNormal"/>
        <w:spacing w:after="240"/>
        <w:ind w:left="360"/>
      </w:pPr>
      <w:r>
        <w:t>Source: Standard Template</w:t>
      </w:r>
    </w:p>
    <w:p>
      <w:pPr>
        <w:pStyle w:val="SRSNormal"/>
        <w:spacing w:after="240"/>
        <w:ind w:left="360"/>
      </w:pPr>
      <w:r>
        <w:t>**Section: Communication/Security**</w:t>
        <w:br/>
        <w:br/>
        <w:t>The Communication/Security section of the Software Requirements Specification (SRS) document provides a comprehensive overview of the security protocols and communication standards to be implemented in the Canary platform. Discussions during the meeting focused on ensuring secure transactions and data integrity within the platform while facilitating seamless communication between users and the system.</w:t>
        <w:br/>
        <w:br/>
        <w:t>A primary focus was placed on user authentication mechanisms. The team deliberated the integration of sign-in options utilizing Google and Microsoft accounts, as mentioned by Aesha Thakkar, to streamline the login process while maintaining security standards. This dual-option approach caters to various user preferences and provides an additional layer of security through trusted third-party authentication services.</w:t>
        <w:br/>
        <w:br/>
        <w:t>Data security and privacy were also key topics of discussion. The team emphasized the importance of aligning with GDPR compliance, ensuring that user data is handled with utmost care. Rishan Gopal highlighted the need for a data retention policy that stipulates the duration for which user data will be stored post-cancellation, tentatively set at 2-3 months. This policy is crucial for maintaining transparency and trust with users while adhering to legal requirements.</w:t>
        <w:br/>
        <w:br/>
        <w:t>Communication security was further addressed through the proposal of incorporating end-to-end encryption for all data exchanges within the platform. This measure aims to protect sensitive information, particularly during the transmission of call transcripts and analytics data, which are pivotal to the functionality of the Canary platform. Ensuring that these communications remain confidential and secure is paramount to the system's integrity.</w:t>
        <w:br/>
        <w:br/>
        <w:t>In terms of admin access and data handling, the meeting underscored the necessity for audit trails and user access logs. Suhail Ahmed suggested implementing these measures to monitor admin activities, especially those involving sensitive client information. This approach not only enhances security but also provides accountability and traceability in data management practices.</w:t>
        <w:br/>
        <w:br/>
        <w:t>Lastly, the team discussed the implementation of a notification system for real-time updates and alerts. This system is intended to inform users of critical events, such as subscription expirations or payment issues, ensuring timely actions can be taken to prevent service interruptions. By maintaining an active communication channel with users, the platform can enhance user satisfaction and operational efficiency.</w:t>
        <w:br/>
        <w:br/>
        <w:t>Overall, the meeting outlined a robust framework for the Communication/Security section, focusing on user authentication, data privacy, communication encryption, admin oversight, and real-time notifications to ensure a secure and efficient user experience on the Canary platform.</w:t>
      </w:r>
    </w:p>
    <w:p>
      <w:pPr>
        <w:pStyle w:val="SRSHeading2"/>
      </w:pPr>
      <w:r>
        <w:t>System Integration</w:t>
      </w:r>
    </w:p>
    <w:p>
      <w:pPr>
        <w:pStyle w:val="SRSNormal"/>
        <w:ind w:left="360"/>
      </w:pPr>
      <w:r>
        <w:t>Purpose: Integration with external/internal systems.</w:t>
      </w:r>
    </w:p>
    <w:p>
      <w:pPr>
        <w:pStyle w:val="SRSNormal"/>
        <w:spacing w:after="240"/>
        <w:ind w:left="360"/>
      </w:pPr>
      <w:r>
        <w:t>Source: Standard Template</w:t>
      </w:r>
    </w:p>
    <w:p>
      <w:pPr>
        <w:pStyle w:val="SRSNormal"/>
        <w:spacing w:after="240"/>
        <w:ind w:left="360"/>
      </w:pPr>
      <w:r>
        <w:t>### System Integration</w:t>
        <w:br/>
        <w:br/>
        <w:t>This section outlines the integration requirements for the Canary platform, focusing on its interaction with external and internal systems, as discussed in the meetings held between Playbook and MSBC. The primary goal of this integration is to ensure seamless communication between the Canary platform and third-party call providers, as well as to maintain efficient data flow and functionality across various components of the system.</w:t>
        <w:br/>
        <w:br/>
        <w:t>Integration with call providers is a key component, as highlighted in the meetings. The Canary platform requires the capability to handle both GCC and non-GCC numbers, including the potential use of 800 numbers. This requirement stems from the need to accommodate various client needs and geographical locations. The integration must support automatic dialing and verification processes to validate client phone numbers, ensuring the correct routing of calls to respective restaurants.</w:t>
        <w:br/>
        <w:br/>
        <w:t>Campaign management and number allocation are critical areas needing integration. The platform must dynamically manage multiple campaigns, potentially handling over 100 active campaigns per client. Each campaign should have a unique Canary number, which can be reused after a campaign ends. The system should provide a clear UI/UX for managing these campaigns, allowing users to easily create, track, and analyze campaign performance. This includes the ability to allocate additional numbers as needed, based on the subscription plan.</w:t>
        <w:br/>
        <w:br/>
        <w:t>Technical discussions emphasized the need for a robust API to facilitate these integrations. The API should support real-time data updates and be capable of handling a high volume of calls and data transactions. The system must also integrate with Stripe for payment processing, ensuring seamless billing operations. This integration is essential for managing subscription plans, auto top-ups, and handling failed payments with a defined grace period.</w:t>
        <w:br/>
        <w:br/>
        <w:t>The meetings also stressed the importance of data security and privacy. The platform must comply with GDPR and other relevant regulations, ensuring that no raw data exports are allowed to maintain data security. Data retention policies are to be clearly defined, with a tentative retention period of 2-3 months post-cancellation of service. This ensures that user data is handled responsibly and in compliance with international standards.</w:t>
        <w:br/>
        <w:br/>
        <w:t>Finally, the integration must support user education and support systems, including chat support on every screen and potential video tutorials for feature explanations. This user support system is crucial for enhancing user experience and ensuring that clients can effectively utilize the platform's features. The integration with these support systems must be seamless, allowing for real-time assistance and guidance as needed.</w:t>
      </w:r>
    </w:p>
    <w:p>
      <w:pPr>
        <w:pStyle w:val="SRSHeading2"/>
      </w:pPr>
      <w:r>
        <w:t>Constraints and Limitation</w:t>
      </w:r>
    </w:p>
    <w:p>
      <w:pPr>
        <w:pStyle w:val="SRSNormal"/>
        <w:ind w:left="360"/>
      </w:pPr>
      <w:r>
        <w:t>Purpose: Known system limitations.</w:t>
      </w:r>
    </w:p>
    <w:p>
      <w:pPr>
        <w:pStyle w:val="SRSNormal"/>
        <w:spacing w:after="240"/>
        <w:ind w:left="360"/>
      </w:pPr>
      <w:r>
        <w:t>Source: Standard Template</w:t>
      </w:r>
    </w:p>
    <w:p>
      <w:pPr>
        <w:pStyle w:val="SRSNormal"/>
        <w:spacing w:after="240"/>
        <w:ind w:left="360"/>
      </w:pPr>
      <w:r>
        <w:t>## Constraints and Limitations</w:t>
        <w:br/>
        <w:br/>
        <w:t>This section provides a detailed overview of the constraints and limitations identified during the workshops and meetings held on October 24 and 30, regarding the development and deployment of the Canary platform. These constraints are critical to understanding the operational boundaries within which the Canary platform will function and were identified as part of the collaborative discussions between Playbook and MSBC teams.</w:t>
        <w:br/>
        <w:br/>
        <w:t>One of the primary constraints discussed is related to the allocation and management of Canary numbers. The meetings highlighted the need for a flexible yet defined number allocation system where numbers can be reused for new campaigns after the completion of previous ones. However, this introduces a limitation where campaigns must be carefully managed to ensure numbers are not prematurely deallocated, which could disrupt ongoing marketing activities. This is further compounded by the pricing model that includes analytics fees and usage-based charges, necessitating precise tracking and management of these numbers.</w:t>
        <w:br/>
        <w:br/>
        <w:t>Data management and privacy were also key topics of discussion, with a firm decision that no raw data exports will be allowed to maintain data security and privacy. This limitation is intended to prevent data leaks and ensure compliance with data protection regulations such as GDPR. The retention policy is tentatively set to maintain data for 2-3 months post-cancellation, providing a buffer for potential client re-engagement while ensuring data is not indefinitely stored.</w:t>
        <w:br/>
        <w:br/>
        <w:t>The platform's analytics and insights feature also has its constraints. The need to provide simplified, digestible insights is balanced by the necessity for detailed, granular data for those who require it. However, the system is designed such that not all insights will initially be available due to the lack of historical data, which limits the immediate provision of industry trends and comparative analytics. As more data accumulates, the platform will be able to expand its insights offerings.</w:t>
        <w:br/>
        <w:br/>
        <w:t>Another limitation arises from the verification process for phone numbers. The initial setup requires verification that relies on the assumption that the restaurant's main contact number is accurately provided. Given the disconnect between those signing up and the on-ground staff, this could pose a challenge in ensuring accurate data input. The meetings discussed potential solutions, such as double-entry verification and manual confirmation by the Canary team, but these add layers of complexity to the onboarding process.</w:t>
        <w:br/>
        <w:br/>
        <w:t>Lastly, the meetings addressed the need for a balance between automated and manual processes. While the initial setup and customer interaction are semi-manual to ensure accuracy and client engagement, the long-term goal is to automate these processes. This interim approach, while necessary, temporarily increases operational overhead and requires a clear transition plan to fully automated systems as the platform scales.</w:t>
      </w:r>
    </w:p>
    <w:p/>
    <w:p>
      <w:pPr>
        <w:pStyle w:val="SRSHeading1"/>
      </w:pPr>
      <w:r>
        <w:t>Legal</w:t>
      </w:r>
    </w:p>
    <w:p>
      <w:pPr>
        <w:pStyle w:val="SRSHeading2"/>
      </w:pPr>
      <w:r>
        <w:t>Data Protection and Privacy</w:t>
      </w:r>
    </w:p>
    <w:p>
      <w:pPr>
        <w:pStyle w:val="SRSNormal"/>
        <w:ind w:left="360"/>
      </w:pPr>
      <w:r>
        <w:t>Purpose: Standard SRS heading</w:t>
      </w:r>
    </w:p>
    <w:p>
      <w:pPr>
        <w:pStyle w:val="SRSNormal"/>
        <w:spacing w:after="240"/>
        <w:ind w:left="360"/>
      </w:pPr>
      <w:r>
        <w:t>Source: Standard Template</w:t>
      </w:r>
    </w:p>
    <w:p>
      <w:pPr>
        <w:pStyle w:val="SRSNormal"/>
        <w:spacing w:after="240"/>
        <w:ind w:left="360"/>
      </w:pPr>
      <w:r>
        <w:t>**Section: Data Protection and Privacy**</w:t>
        <w:br/>
        <w:br/>
        <w:t>This section of the Software Requirements Specification (SRS) document outlines the data protection and privacy measures for the Canary platform, as discussed in the meetings between Playbook and MSBC. The discussions highlighted the importance of maintaining data security and complying with relevant data protection regulations such as GDPR. The platform will implement several strategies to ensure the protection of user data, focusing on minimizing data exposure and preventing unauthorized access.</w:t>
        <w:br/>
        <w:br/>
        <w:t>A key decision made during the meetings was the restriction on raw data exports. The meeting transcript indicates a strong stance against allowing raw data or processed raw data to be exported from the platform, as expressed by Rishan Gopal. This measure is intended to prevent data leaks and ensure that sensitive information remains securely within the system. Instead, the platform will provide users with the option to generate PDF reports that contain the necessary insights without exposing the raw data. This approach aligns with the platform's commitment to data security by controlling how data is shared and accessed.</w:t>
        <w:br/>
        <w:br/>
        <w:t>The Canary platform will also incorporate user authentication mechanisms to safeguard access to sensitive data. During the meetings, a secure login process was discussed, involving Google or Microsoft sign-in options for the admin dashboard. This method not only streamlines the login process but also leverages the security features of these established platforms, such as multi-factor authentication, to enhance user security and reduce the risk of unauthorized access.</w:t>
        <w:br/>
        <w:br/>
        <w:t>In terms of data retention, the discussions highlighted the need to define a clear data retention policy. There was a consensus on retaining user data for a short period post-cancellation, with a suggested timeframe of two to three months. This retention period allows users to resume their services without losing historical data if they choose to reactivate their accounts shortly after cancellation. However, if the user does not return within this period, the data will be permanently deleted to uphold privacy standards.</w:t>
        <w:br/>
        <w:br/>
        <w:t>Additionally, the meetings emphasized the importance of transparency in data handling practices. It was proposed that terms and conditions clearly outline data usage, retention, and protection policies. This ensures that users are fully informed about how their data will be managed, thus fostering trust in the platform. The integration of user feedback mechanisms, such as thumbs-up/thumbs-down options on analytics, also supports transparency by allowing users to communicate their satisfaction with data insights.</w:t>
        <w:br/>
        <w:br/>
        <w:t>Finally, discussions on the use of third-party data integration for enhancing analytics were also considered. While incorporating external data sources such as public holidays and events can enrich the platform's analytics, it was agreed that any third-party data integration must comply with existing data protection regulations. This ensures that the platform remains compliant while providing valuable insights to its users. Overall, the Canary platform's approach to data protection and privacy is comprehensive, focusing on regulatory compliance, data security, and user trust.</w:t>
      </w:r>
    </w:p>
    <w:p>
      <w:pPr>
        <w:pStyle w:val="SRSHeading2"/>
      </w:pPr>
      <w:r>
        <w:t>Liability Limitation</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Liability Limitation</w:t>
        <w:br/>
        <w:br/>
        <w:t>The "Liability Limitation" section of the Software Requirements Specification (SRS) document for the Canary platform outlines the constraints and boundaries related to the responsibilities and legal liabilities of the platform and its stakeholders. This section, as discussed in the workshops, particularly focuses on the implications of service usage, data handling, and contractual obligations, which are crucial for maintaining operational transparency and establishing clear expectations between Canary, its clients, and service providers.</w:t>
        <w:br/>
        <w:br/>
        <w:t>During the workshops, it was emphasized that the liability limitation terms should explicitly cover the scenarios involving payment failures and the associated procedures. As highlighted, if a payment default occurs, Canary will notify the client with a red strip warning on their dashboard, prompting them to update their payment details. The platform will allow a grace period of seven days to resolve any payment discrepancies before potentially deactivating the client's access. This operational procedure aims to minimize service disruption while ensuring financial compliance and accountability.</w:t>
        <w:br/>
        <w:br/>
        <w:t>Moreover, the discussions underscored the necessity of outlining data retention policies within the liability framework. Specifically, it was decided that Canary would retain client data for a stipulated period (tentatively two to three months) after subscription cancellation. This policy is intended to facilitate potential data recovery should the client decide to re-subscribe shortly after termination. Additionally, this retention strategy aligns with GDPR compliance, ensuring that client data is managed ethically and legally.</w:t>
        <w:br/>
        <w:br/>
        <w:t>The workshops also addressed the importance of defining the scope of liability in relation to system-generated analytics and insights. Given the platform's dependency on accurate data analytics for client decision-making, the liability terms must safeguard Canary against claims arising from potential inaccuracies or misinterpretations of analytical data. The platform's role in providing insights generated from call data will be clearly delineated to manage client expectations and mitigate risk.</w:t>
        <w:br/>
        <w:br/>
        <w:t>Furthermore, the liability limitation section will need to incorporate terms regarding the use of Canary numbers and campaign management features. As discussed, the use of digital numbers for tracking calls across various campaigns introduces complexities related to data accuracy and attribution. The liability terms should therefore clarify the extent of Canary's responsibility in ensuring the accuracy of campaign analytics, particularly when clients opt to reuse numbers for different campaigns.</w:t>
        <w:br/>
        <w:br/>
        <w:t>Finally, there was a consensus on the need to include disclaimers about the limitations of Canary's support and customer service capabilities, especially during the initial phases of deployment. The workshops revealed an intention to handle client support manually initially, with a possible future transition to automated systems. Hence, the liability terms will need to reflect these operational constraints, ensuring clients are aware of the support structure and any potential limitations in service delivery during this transition period.</w:t>
      </w:r>
    </w:p>
    <w:p/>
    <w:p>
      <w:pPr>
        <w:pStyle w:val="SRSHeading1"/>
      </w:pPr>
      <w:r>
        <w:t>System Architecture</w:t>
      </w:r>
    </w:p>
    <w:p>
      <w:pPr>
        <w:pStyle w:val="SRSHeading2"/>
      </w:pPr>
      <w:r>
        <w:t>Overview</w:t>
      </w:r>
    </w:p>
    <w:p>
      <w:pPr>
        <w:pStyle w:val="SRSNormal"/>
        <w:ind w:left="360"/>
      </w:pPr>
      <w:r>
        <w:t>Purpose: Top-level system architecture view.</w:t>
      </w:r>
    </w:p>
    <w:p>
      <w:pPr>
        <w:pStyle w:val="SRSNormal"/>
        <w:spacing w:after="240"/>
        <w:ind w:left="360"/>
      </w:pPr>
      <w:r>
        <w:t>Source: Standard Template</w:t>
      </w:r>
    </w:p>
    <w:p>
      <w:pPr>
        <w:pStyle w:val="SRSNormal"/>
        <w:spacing w:after="240"/>
        <w:ind w:left="360"/>
      </w:pPr>
      <w:r>
        <w:t>### Overview</w:t>
        <w:br/>
        <w:br/>
        <w:t>This section provides a top-level view of the system architecture for the Canary platform, as discussed in recent workshops. The architecture focuses on the integration of user interfaces and functionalities for both admin and client dashboards, emphasizing the user experience and the seamless management of campaigns and analytics. The workshops conducted on October 24 and 30, 2023, were instrumental in refining these elements, highlighting the importance of user-friendly design and robust backend functionalities.</w:t>
        <w:br/>
        <w:br/>
        <w:t>The admin dashboard is designed to offer comprehensive management capabilities, including restaurant management, campaign tracking, and analytics feedback. A prominent feature is the "Add Restaurant" button, which allows admins to efficiently onboard new restaurants into the system. This dashboard also includes a login screen with Google and Microsoft sign-in options, reflecting the need for secure and convenient user authentication. Additionally, the dashboard supports a list view of restaurants, providing detailed information and the ability to toggle beta features for select clients.</w:t>
        <w:br/>
        <w:br/>
        <w:t>On the client side, the onboarding process involves setting a password and entering essential restaurant information, such as average spend and visit frequency. The client dashboard displays analytics, insights, and campaign performance metrics, providing an intuitive interface for users to engage with their data. A notable feature is the subscription expiration countdown, designed to encourage timely renewals. The platform supports various data filtering options to tailor the user experience further.</w:t>
        <w:br/>
        <w:br/>
        <w:t>Campaign management functionality allows users to create and manage campaigns with ease. Users can assign Canary numbers to campaigns, which can be reused after the conclusion of previous campaigns. The platform supports the creation of new campaigns with specific titles, descriptions, and tags, enhancing the ability to track marketing efforts effectively. The meetings underscored the importance of improving the UI/UX for managing potentially large numbers of campaigns, suggesting features like list views, sorting options, and dynamic ordering to maintain clarity and ease of use.</w:t>
        <w:br/>
        <w:br/>
        <w:t>The system architecture also considers the allocation and pricing of Canary numbers, which are distributed based on subscription plans. Users have the option to purchase additional numbers or packs as required, aligning with a flexible pricing model that includes analytics fees and usage-based charges. This approach ensures that the platform can accommodate diverse user needs and scales with the growth of the client's business.</w:t>
        <w:br/>
        <w:br/>
        <w:t>Finally, the workshops addressed user education and support, advocating for the creation of short video tutorials for each feature to enhance user engagement. Chat support is available on every screen to provide immediate assistance, and a referral program is proposed to incentivize users to recommend Canary to others. These elements collectively form a comprehensive system architecture that supports the platform's goals of delivering valuable insights and enhancing restaurant operations through data-driven decisions.</w:t>
      </w:r>
    </w:p>
    <w:p>
      <w:pPr>
        <w:pStyle w:val="SRSHeading2"/>
      </w:pPr>
      <w:r>
        <w:t>Method of Development</w:t>
      </w:r>
    </w:p>
    <w:p>
      <w:pPr>
        <w:pStyle w:val="SRSNormal"/>
        <w:ind w:left="360"/>
      </w:pPr>
      <w:r>
        <w:t>Purpose: Development strategy or methodology.</w:t>
      </w:r>
    </w:p>
    <w:p>
      <w:pPr>
        <w:pStyle w:val="SRSNormal"/>
        <w:spacing w:after="240"/>
        <w:ind w:left="360"/>
      </w:pPr>
      <w:r>
        <w:t>Source: Standard Template</w:t>
      </w:r>
    </w:p>
    <w:p>
      <w:pPr>
        <w:pStyle w:val="SRSNormal"/>
        <w:spacing w:after="240"/>
        <w:ind w:left="360"/>
      </w:pPr>
      <w:r>
        <w:t>### Method of Development</w:t>
        <w:br/>
        <w:br/>
        <w:t>This section outlines the development strategy and methodology for the Canary platform, as discussed during the workshops held on October 24 and October 30. The approach emphasizes a structured and iterative development process with a focus on user experience, functionality, and integration of third-party services. The development will leverage agile methodologies to ensure flexibility and adaptability to client feedback and market needs.</w:t>
        <w:br/>
        <w:br/>
        <w:t>The development process will begin with a detailed wireframe design for both the admin and client dashboards. As highlighted in the meeting, the admin dashboard will feature key functionalities such as restaurant management, campaign tracking, and comprehensive analytics. The client dashboard will prioritize user-friendly design and clear data presentation, ensuring that users can easily access insights and manage their subscriptions and campaigns effectively. This initial design phase is crucial for visualizing the user journey and will serve as a foundation for subsequent development stages.</w:t>
        <w:br/>
        <w:br/>
        <w:t>A significant technological component of the platform is the integration with external services, particularly for call management and payment processing. The workshops discussed the integration of Stripe for automated billing and the potential use of providers like Twilio for handling call functionalities. This integration will support features such as automated billing, auto top-up for call minutes, and the management of digital phone numbers, which are critical for the platform's operational success.</w:t>
        <w:br/>
        <w:br/>
        <w:t>The decision-making process also covered the need for robust data management and privacy considerations. The platform will comply with GDPR and other relevant data protection regulations, ensuring that user data is handled securely. Data retention policies will be implemented, with discussions suggesting a tentative retention period of 2-3 months post-cancellation. This aspect of development emphasizes the importance of maintaining user trust through secure and compliant data practices.</w:t>
        <w:br/>
        <w:br/>
        <w:t>Moreover, the development team will employ a flexible approach to feature deployment, using beta testing with select clients to refine new functionalities before a broader release. This method allows for real-world testing and feedback collection, ensuring that the platform evolves in line with user needs and industry trends. The platform will also incorporate feedback mechanisms, such as thumbs up/down and comments, to continuously gather insights from users about the utility and accuracy of the analytics provided.</w:t>
        <w:br/>
        <w:br/>
        <w:t>In summary, the Canary platform's development will be characterized by a methodical yet adaptable approach, underpinned by thorough design, strategic integrations, and a strong focus on user-centric features. The team's commitment to agile principles will facilitate ongoing improvements and the delivery of a product that meets the dynamic needs of its users.</w:t>
      </w:r>
    </w:p>
    <w:p>
      <w:pPr>
        <w:pStyle w:val="SRSHeading2"/>
      </w:pPr>
      <w:r>
        <w:t>High-Level Technical Design</w:t>
      </w:r>
    </w:p>
    <w:p>
      <w:pPr>
        <w:pStyle w:val="SRSNormal"/>
        <w:ind w:left="360"/>
      </w:pPr>
      <w:r>
        <w:t>Purpose: Technical overview and structure.</w:t>
      </w:r>
    </w:p>
    <w:p>
      <w:pPr>
        <w:pStyle w:val="SRSNormal"/>
        <w:spacing w:after="240"/>
        <w:ind w:left="360"/>
      </w:pPr>
      <w:r>
        <w:t>Source: Standard Template</w:t>
      </w:r>
    </w:p>
    <w:p>
      <w:pPr>
        <w:pStyle w:val="SRSNormal"/>
        <w:spacing w:after="240"/>
        <w:ind w:left="360"/>
      </w:pPr>
      <w:r>
        <w:t>## Section: High-Level Technical Design</w:t>
        <w:br/>
        <w:br/>
        <w:t>### Overview</w:t>
        <w:br/>
        <w:t>The High-Level Technical Design section outlines the foundational architecture and technical specifications of the Canary platform as discussed during the workshops on October 24 and October 30. This section provides insight into the system's architecture for both the client and admin portals, focusing on user experience design, campaign management, and analytics. The discussions are centered on the integration of advanced features like call analytics, multi-venue management, and subscription management, leveraging modern user interface principles for an intuitive user experience.</w:t>
        <w:br/>
        <w:br/>
        <w:t>### System Architecture and User Interface</w:t>
        <w:br/>
        <w:t>The Canary platform's architecture is designed to facilitate seamless interaction between users and the system, primarily through the client and admin portals. The admin dashboard is equipped with features such as Google and Microsoft sign-in options, a prominent "Add Restaurant" button for easy onboarding, and comprehensive filtering options for analytics. The dashboard also includes a section for analytics feedback from clients, allowing for continuous improvement of the platform based on user input. The client dashboard is focused on displaying analytics, insights, and campaign performance, supported by a user-friendly onboarding process that includes setting up a password and entering essential restaurant information.</w:t>
        <w:br/>
        <w:br/>
        <w:t>### Campaign Management and Number Allocation</w:t>
        <w:br/>
        <w:t>The platform's campaign management functionality is a critical component discussed extensively during the meetings. Users can create new campaigns by entering a title, description, Canary number, dates, and tags. The system is designed to handle potentially large volumes of campaigns with features like list views, sorting options, and watchlist capabilities to efficiently manage and track campaign performance. Canary numbers are allocated based on the subscription plan, with options to purchase additional numbers or packs. These numbers can be reused for new campaigns once previous ones conclude, ensuring efficient use of resources.</w:t>
        <w:br/>
        <w:br/>
        <w:t>### Technical Specifications and Integration</w:t>
        <w:br/>
        <w:t>The technical design incorporates integration with Stripe for automated billing and subscription management, ensuring a smooth financial transaction process for users. The system supports an auto top-up feature for call minutes to prevent service interruptions, coupled with a notification system for failed payments. The architecture is designed to accommodate future enhancements, such as audio/video summaries of insights, which are slated for post-MVP development phases. This forward-thinking approach ensures that the platform can scale and adapt to emerging user needs and technological advancements.</w:t>
        <w:br/>
        <w:br/>
        <w:t>### Data Management and Privacy Considerations</w:t>
        <w:br/>
        <w:t>Data management and privacy are crucial aspects of the Canary platform, with a strict policy against raw data exports to maintain data security. The platform adheres to GDPR and other relevant regulations, with a proposed data retention policy of 2-3 months post-cancellation. These measures ensure that the platform remains compliant with international standards while safeguarding user data.</w:t>
        <w:br/>
        <w:br/>
        <w:t>### Design and Branding Constraints</w:t>
        <w:br/>
        <w:t>The design direction for the Canary platform aims for a modern, simplified aesthetic, incorporating a geometric shape concept for the logo that requires further refinement. The platform's color scheme explores vibrant options like pink, coral, and purple, with a focus on contemporary, clean typefaces. The design also considers the potential for an animated bird character in marketing materials, aligning with the brand's vision to create a memorable and engaging user experience. These branding elements are crucial for establishing a strong market presence and ensuring user engagement.</w:t>
      </w:r>
    </w:p>
    <w:p/>
    <w:p>
      <w:pPr>
        <w:pStyle w:val="SRSHeading1"/>
      </w:pPr>
      <w:r>
        <w:t>AI Subsystems</w:t>
      </w:r>
    </w:p>
    <w:p>
      <w:pPr>
        <w:pStyle w:val="SRSHeading2"/>
      </w:pPr>
      <w:r>
        <w:t>Router &amp; Orchestration Layer</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Section: Router &amp; Orchestration Layer</w:t>
        <w:br/>
        <w:br/>
        <w:t>The "Router &amp; Orchestration Layer" section of the Software Requirements Specification (SRS) document provides a comprehensive overview of the technical architecture and design decisions discussed during the workshops for the Canary platform. This layer plays a critical role in managing the communication flow between the different components of the platform, ensuring seamless integration and functionality.</w:t>
        <w:br/>
        <w:br/>
        <w:t>During the workshops, it was emphasized that the Router &amp; Orchestration Layer must support real-time call data processing. As discussed by Rishan Gopal, the platform should be able to handle call data as soon as a call is completed. This requires a robust routing mechanism that can immediately update call analytics, ensuring that users have access to the most current data without significant delays. The layer must support near real-time updates, with the capability to stamp the last update time, such as "last updated at 6 p.m. on October 24," to provide transparency regarding data freshness.</w:t>
        <w:br/>
        <w:br/>
        <w:t>A significant focus was placed on the integration with third-party services such as Stripe for billing and payment processing. The orchestration layer must be capable of managing dynamic pricing models and subscription plans, as highlighted by Rishan Gopal. This includes the ability to handle manual pricing inputs for different subscription plans and automate the generation of payment links through Stripe. It is crucial that the orchestration supports flexibility in pricing to accommodate varied customer needs, while ensuring a seamless connection between the Canary platform and Stripe's payment gateways.</w:t>
        <w:br/>
        <w:br/>
        <w:t>Furthermore, the routing layer must accommodate the allocation and management of digital phone numbers, as discussed in the workshops. This includes the ability to assign unique Canary numbers to campaigns, which are essential for tracking campaign-specific call data. The orchestration layer should support a mechanism for reusing numbers post-campaign, and facilitate the purchase of additional numbers or packs as required by the subscription plan. This ensures that the platform remains scalable and adaptable to the varying needs of its users.</w:t>
        <w:br/>
        <w:br/>
        <w:t>The workshops also underscored the importance of incorporating robust analytics and feedback mechanisms within the Router &amp; Orchestration Layer. The system should be designed to collect detailed call data, enabling the generation of insights and analytics that are both comprehensive and user-friendly. Feedback features such as thumbs up/down and detailed insight tagging were recommended to refine the analytics offered to users, ensuring that the insights are not only accurate but also actionable.</w:t>
        <w:br/>
        <w:br/>
        <w:t>Finally, the design of the Router &amp; Orchestration Layer must consider the potential for future enhancements and integrations. This includes the possibility of connecting with various call providers and exploring options for non-GCC numbers and 800 numbers, as discussed in the workshops. It is essential that the architecture remains open and flexible, allowing for the seamless integration of new features and improvements as the platform evolves. This forward-thinking approach ensures that the Canary platform can adapt to user needs and technological advancements over time.</w:t>
      </w:r>
    </w:p>
    <w:p>
      <w:pPr>
        <w:pStyle w:val="SRSHeading2"/>
      </w:pPr>
      <w:r>
        <w:t>Knowledge-Centric Q&amp;A Route</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Knowledge-Centric Q&amp;A Route</w:t>
        <w:br/>
        <w:br/>
        <w:t>The Knowledge-Centric Q&amp;A Route section of the Software Requirements Specification (SRS) document focuses on the development of a streamlined, user-friendly interface designed to enhance the user experience for both clients and administrators on the Canary platform. As discussed in the workshops, the primary aim is to facilitate seamless navigation and enhance data-driven decision-making through efficient data presentation and management tools.</w:t>
        <w:br/>
        <w:br/>
        <w:t>During the meetings, it was emphasized that the admin dashboard should include a comprehensive view of all registered restaurants, allowing for filtering by cuisine, region, and other relevant metrics. This setup enables the Canary team to analyze trends and provide personalized insights to clients. The admin dashboard will also feature a detailed analytics feedback section, utilizing thumbs-up/thumbs-down ratings to gather client feedback on the usefulness and accuracy of the data provided. This feedback mechanism is crucial for continuous improvement of the platform's analytics capabilities.</w:t>
        <w:br/>
        <w:br/>
        <w:t>A key requirement discussed was the implementation of a sophisticated tagging system for call transcriptions. This system will categorize calls based on keywords and phrases, allowing for the identification of trends and patterns in customer interactions. The ability to efficiently tag and classify calls will support the generation of detailed insights, enabling clients to understand customer behavior and preferences better. The meetings highlighted the necessity of ensuring that the tagging process is accurate to maintain the reliability of the insights generated.</w:t>
        <w:br/>
        <w:br/>
        <w:t>The client onboarding process was another focal point of discussion. It was agreed that this process should be intuitive, guiding new users through a step-by-step setup to enter essential information such as restaurant type, average spend per customer, and visit frequency. This structured approach is designed to prevent overwhelming new users and ensures that all necessary data is collected accurately from the onset. The onboarding process will also involve a verification step to confirm the accuracy of phone numbers entered into the system, which is crucial for the correct routing of calls and subsequent data analysis.</w:t>
        <w:br/>
        <w:br/>
        <w:t>Technical specifications were also discussed, particularly regarding the integration of Canary numbers and the management of campaigns. Each client will receive a default Canary number for static placements such as websites and social media, while additional numbers can be allocated for specific campaigns. The meetings underscored the importance of a user-friendly interface for managing these campaigns, with options for list views, sorting, and dynamic ordering to accommodate potentially large numbers of concurrent campaigns.</w:t>
        <w:br/>
        <w:br/>
        <w:t>Lastly, the meetings addressed the integration with billing systems, specifically the use of Stripe for handling payments and subscriptions. This integration will automate the billing process, ensuring that clients are notified of subscription expirations and have the option to purchase additional minutes or numbers as needed. The ability to customize subscription plans and manage billing through a centralized platform was identified as a critical requirement to support the scalability and flexibility of the Canary platform.</w:t>
      </w:r>
    </w:p>
    <w:p>
      <w:pPr>
        <w:pStyle w:val="SRSHeading2"/>
      </w:pPr>
      <w:r>
        <w:t>Fallback &amp; Governance Logic</w:t>
      </w:r>
    </w:p>
    <w:p>
      <w:pPr>
        <w:pStyle w:val="SRSNormal"/>
        <w:ind w:left="360"/>
      </w:pPr>
      <w:r>
        <w:t>Purpose: Standard SRS heading</w:t>
      </w:r>
    </w:p>
    <w:p>
      <w:pPr>
        <w:pStyle w:val="SRSNormal"/>
        <w:spacing w:after="240"/>
        <w:ind w:left="360"/>
      </w:pPr>
      <w:r>
        <w:t>Source: Standard Template</w:t>
      </w:r>
    </w:p>
    <w:p>
      <w:pPr>
        <w:pStyle w:val="SRSNormal"/>
        <w:spacing w:after="240"/>
        <w:ind w:left="360"/>
      </w:pPr>
      <w:r>
        <w:t>**Section: Fallback &amp; Governance Logic**</w:t>
        <w:br/>
        <w:br/>
        <w:t>This section outlines the fallback and governance logic for the Canary platform, emphasizing the strategic decisions and technical specifications discussed in the recent meetings. The purpose of this section is to detail the mechanisms in place to handle system failures, user management, and compliance with data regulations, as articulated by the stakeholders during the workshops.</w:t>
        <w:br/>
        <w:br/>
        <w:t>During the meetings, it was highlighted that the Canary platform must incorporate a robust fallback mechanism for payment processing. This includes an auto top-up system integrated with Stripe to prevent service interruption. In the event of a failed payment, the system should automatically attempt to retry the transaction up to three times and notify the user via email. If the issue persists, a grace period of seven days will be granted, after which access to services may be suspended. This approach ensures minimal disruption to service while providing users ample time to rectify payment issues.</w:t>
        <w:br/>
        <w:br/>
        <w:t>Another critical aspect discussed was the need for a governance model that allows for flexible user management within the platform. The system will enable different levels of user permissions, distinguishing between standard users and admins. Admin users will have the capability to manage billing and user settings, while standard users will be restricted to viewing analytics data. This hierarchical user management is crucial for maintaining data integrity and ensuring that sensitive operations are only performed by authorized personnel.</w:t>
        <w:br/>
        <w:br/>
        <w:t>The meetings also covered the importance of compliance with data retention policies, particularly in adherence to GDPR. It was decided that raw data exports would be prohibited to mitigate risks associated with data breaches. Instead, users will be provided with summarized reports and insights in PDF format for external use. This decision underscores the platform's commitment to data security and privacy, aligning with international data protection standards.</w:t>
        <w:br/>
        <w:br/>
        <w:t>Technical specifications discussed include the implementation of a call transcription and tagging system. This system will utilize AI to categorize calls and extract meaningful insights, such as the nature of inquiries and customer sentiment. The goal is to provide both the Canary team and clients with detailed analytics that can drive business decisions. The AI's ability to accurately tag conversations was emphasized as a critical factor in delivering reliable insights.</w:t>
        <w:br/>
        <w:br/>
        <w:t>Finally, the meetings addressed the need for a contingency plan in the event of technical failures. A "kill switch" feature was proposed for the admin portal, allowing for the immediate deactivation of user accounts if necessary. This feature provides a quick response option for mitigating potential security threats or misuse of the platform. The implementation of these governance and fallback mechanisms is essential for maintaining the operational integrity and trustworthiness of the Canary platform.</w:t>
      </w:r>
    </w:p>
    <w:p/>
    <w:p>
      <w:pPr>
        <w:pStyle w:val="SRSHeading1"/>
      </w:pPr>
      <w:r>
        <w:t>N-tier Architecture</w:t>
      </w:r>
    </w:p>
    <w:p>
      <w:pPr>
        <w:pStyle w:val="SRSHeading2"/>
      </w:pPr>
      <w:r>
        <w:t>Presentation Component</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Presentation Component</w:t>
        <w:br/>
        <w:br/>
        <w:t>The Presentation Component of the Canary platform is designed to enhance user experience through a user-friendly interface, clear data presentation, and robust campaign management features. This section captures the discussions from Workshops 4 and 5, detailing the requirements, decisions, and technical specifications for the presentation layer of both the admin and client dashboards.</w:t>
        <w:br/>
        <w:br/>
        <w:t>The admin dashboard is a crucial element in the platform's presentation component, featuring a streamlined user interface that facilitates the management of restaurants, campaigns, and analytics. As discussed, the admin view will include a prominent "Add Restaurant" button to simplify the process of onboarding new clients. Additionally, the dashboard will offer filtering options by time period, region, and cuisine type to provide tailored insights for various restaurant segments. This flexibility is intended to support the Canary team in delivering detailed account management and insightful analytics to their clients.</w:t>
        <w:br/>
        <w:br/>
        <w:t>On the client side, the dashboard is designed to provide a comprehensive view of analytics, insights, and campaign performance. The onboarding process is straightforward, requiring users to set a password and input basic restaurant information, such as visit frequency and average spend per head. This information will help generate meaningful insights and analytics. Moreover, the client dashboard will feature a subscription expiration countdown to encourage timely renewals, as well as a notification system to keep users informed of any important updates or alerts.</w:t>
        <w:br/>
        <w:br/>
        <w:t>Campaign management is another vital aspect of the presentation component. The platform will allow users to create and manage campaigns with ease, thanks to a user-friendly UI/UX design. Users can input campaign titles, descriptions, Canary numbers, dates, and tags to organize and track their marketing efforts. The system will support the allocation of Canary numbers based on subscription plans, with options to purchase additional numbers as needed. This functionality is designed to provide restaurants with a clear view of campaign performance, separated from general number insights on the main dashboard.</w:t>
        <w:br/>
        <w:br/>
        <w:t>The technical specifications for the presentation component include the integration of Google and Microsoft sign-in options for seamless authentication. The platform will also incorporate a feedback mechanism, allowing users to rate the usefulness of analytics through thumbs up/down options. This feedback will be instrumental in refining the analytics and insights provided to users, ensuring they align with client needs and expectations.</w:t>
        <w:br/>
        <w:br/>
        <w:t>Constraints and considerations discussed during the meetings include the need to balance simplicity with functionality. The user interface must remain intuitive and easy to navigate, even as the platform scales to accommodate more restaurants and campaigns. Additionally, the system must support the dynamic ordering and sorting of campaigns to handle potentially large volumes of marketing efforts. These considerations are critical to maintaining a high-quality user experience across all components of the Canary platform.</w:t>
      </w:r>
    </w:p>
    <w:p>
      <w:pPr>
        <w:pStyle w:val="SRSHeading2"/>
      </w:pPr>
      <w:r>
        <w:t>Business Logic Component</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Business Logic Component</w:t>
        <w:br/>
        <w:br/>
        <w:t>The Business Logic Component section encapsulates the core functionalities and operations discussed during the Playbook x MSBC workshops for the Canary platform. This section outlines the specific business logic requirements and decisions made to enhance the platform's user experience, streamline processes, and improve data management. It covers the integration of various features, payment processes, and user interaction models, all of which are aimed at delivering a robust and flexible software solution.</w:t>
        <w:br/>
        <w:br/>
        <w:t>One of the key features discussed is the onboarding process, which involves setting up a client’s profile, including mandatory questions such as average spend, visit frequency, and group booking size. These elements are crucial for tailoring the analytics and insights provided by the platform. Additionally, the onboarding process supports the setup of a restaurant's phone number, which is verified through a system-generated call and OTP process. This ensures that the correct contact details are in place for accurate data analytics and customer interaction.</w:t>
        <w:br/>
        <w:br/>
        <w:t>The platform's campaign management functionality was another focal point, with discussions highlighting the need for a sophisticated UI/UX to handle potentially numerous campaigns simultaneously. Each campaign is associated with a unique Canary number, allowing for precise tracking and analysis of marketing efforts. The ability to reuse numbers for new campaigns after previous ones have ended was also discussed, providing flexibility in campaign management without incurring unnecessary costs.</w:t>
        <w:br/>
        <w:br/>
        <w:t>The integration of payment and billing processes was defined with Stripe, including an auto top-up system for minutes to prevent service interruption. The meetings emphasized the need for a customizable payment workflow, allowing different pricing strategies based on the type and number of services utilized by each client. This setup supports both manual and automated billing, accommodating the needs of different client sizes and their corresponding usage patterns.</w:t>
        <w:br/>
        <w:br/>
        <w:t>Another critical aspect is the data management and privacy protocols, which include compliance with GDPR and other relevant regulations. The platform prohibits raw data exports to maintain data security, and a tentative data retention policy of 2-3 months post-cancellation was proposed. This ensures that the platform remains secure and compliant while supporting the business's operational needs.</w:t>
        <w:br/>
        <w:br/>
        <w:t>Finally, the workshop discussions also highlighted the importance of maintaining a flexible and user-friendly interface, with the potential for a dynamic user dashboard that can adapt to the evolving needs of the business. This includes the ability to integrate feedback mechanisms, such as thumbs up/down and comments, to continuously refine and improve the platform based on user input. Overall, the Business Logic Component section reflects a commitment to creating a scalable, intuitive, and efficient platform that meets the diverse needs of its users.</w:t>
      </w:r>
    </w:p>
    <w:p>
      <w:pPr>
        <w:pStyle w:val="SRSHeading2"/>
      </w:pPr>
      <w:r>
        <w:t>Data Access Component</w:t>
      </w:r>
    </w:p>
    <w:p>
      <w:pPr>
        <w:pStyle w:val="SRSNormal"/>
        <w:ind w:left="360"/>
      </w:pPr>
      <w:r>
        <w:t>Purpose: Standard SRS heading</w:t>
      </w:r>
    </w:p>
    <w:p>
      <w:pPr>
        <w:pStyle w:val="SRSNormal"/>
        <w:spacing w:after="240"/>
        <w:ind w:left="360"/>
      </w:pPr>
      <w:r>
        <w:t>Source: Standard Template</w:t>
      </w:r>
    </w:p>
    <w:p>
      <w:pPr>
        <w:pStyle w:val="SRSNormal"/>
        <w:spacing w:after="240"/>
        <w:ind w:left="360"/>
      </w:pPr>
      <w:r>
        <w:t>**Section Heading: Data Access Component**</w:t>
        <w:br/>
        <w:br/>
        <w:t>**Overview:**</w:t>
        <w:br/>
        <w:t>The Data Access Component of the Canary platform is intricately designed to manage and manipulate data effectively for both the client and admin portals, as discussed in the recent workshops. This section outlines the specific requirements, functionalities, and constraints associated with the data access mechanisms within the platform, ensuring seamless interaction between various components and users. The focus is on ensuring data integrity, security, and accessibility, as per the discussions held on October 24 and 30 during the Playbook x MSBC workshops.</w:t>
        <w:br/>
        <w:br/>
        <w:t>**Specific Requirements:**</w:t>
        <w:br/>
        <w:t>One of the core requirements discussed is the integration of Google and Microsoft sign-in options for user authentication, providing a streamlined access mechanism for users. This was deliberated to facilitate easy onboarding and enhance security protocols by leveraging existing authentication systems. Additionally, the system must support data filtering based on various criteria such as time period, location, and restaurant type. This functionality is crucial for providing both high-level and granular insights to users, enabling them to make informed decisions based on real-time data.</w:t>
        <w:br/>
        <w:br/>
        <w:t>**Decisions and Considerations:**</w:t>
        <w:br/>
        <w:t>The team has decided to implement a feedback mechanism within the analytics section of the dashboard. This will allow users to provide thumbs-up or thumbs-down on the insights received, thus ensuring that the data presented is both relevant and useful. Furthermore, the ability to view call transcripts and manage data at a granular level was emphasized, allowing admin users to oversee and understand the data flow comprehensively. This decision aligns with the platform's goal to offer detailed insights and maintain high data accuracy.</w:t>
        <w:br/>
        <w:br/>
        <w:t>**Technical Specifications:**</w:t>
        <w:br/>
        <w:t>From a technical standpoint, the system will handle dynamic data allocation and management, specifically in regards to Canary numbers and campaign management. The platform will automate the allocation of these numbers based on predefined subscription plans while ensuring that users can buy additional numbers or packs as needed. Furthermore, the system will employ tagging and keyword analysis to enhance data insights, as discussed in the meetings. This involves processing call transcripts to identify key trends and sentiments, which will be instrumental in generating actionable insights for users.</w:t>
        <w:br/>
        <w:br/>
        <w:t>**Constraints and Challenges:**</w:t>
        <w:br/>
        <w:t>A significant constraint discussed is the need to ensure data security and compliance with relevant regulations. The team emphasized that no raw data exports would be allowed to prevent data breaches and ensure compliance with GDPR and other legal standards. Additionally, the challenge of verifying phone numbers without direct user involvement was highlighted, necessitating a seamless process that ensures accuracy without burdening the end-user.</w:t>
        <w:br/>
        <w:br/>
        <w:t>**Conclusion:**</w:t>
        <w:br/>
        <w:t>The Data Access Component is central to the Canary platform's functionality, aimed at delivering precise, secure, and actionable insights to users. The discussions underscore the importance of robust data access strategies that incorporate user feedback, real-time data processing, and stringent security measures. As the platform evolves, continuous refinement of these components will be essential to maintain its competitive edge and ensure user satisfaction.</w:t>
      </w:r>
    </w:p>
    <w:p>
      <w:pPr>
        <w:pStyle w:val="SRSHeading2"/>
      </w:pPr>
      <w:r>
        <w:t>Communication &amp; Security Component</w:t>
      </w:r>
    </w:p>
    <w:p>
      <w:pPr>
        <w:pStyle w:val="SRSNormal"/>
        <w:ind w:left="360"/>
      </w:pPr>
      <w:r>
        <w:t>Purpose: Standard SRS heading</w:t>
      </w:r>
    </w:p>
    <w:p>
      <w:pPr>
        <w:pStyle w:val="SRSNormal"/>
        <w:spacing w:after="240"/>
        <w:ind w:left="360"/>
      </w:pPr>
      <w:r>
        <w:t>Source: Standard Template</w:t>
      </w:r>
    </w:p>
    <w:p>
      <w:pPr>
        <w:pStyle w:val="SRSNormal"/>
        <w:spacing w:after="240"/>
        <w:ind w:left="360"/>
      </w:pPr>
      <w:r>
        <w:t>**Section: Communication &amp; Security Component**</w:t>
        <w:br/>
        <w:br/>
        <w:t>This section outlines the communication and security features discussed during the Playbook x MSBC workshops, specifically focusing on the Canary platform. The primary aim is to ensure that both the client and admin portals are secure, reliable, and efficient in handling user interactions and data management. This includes aspects such as user authentication, data privacy, notification systems, and user support mechanisms.</w:t>
        <w:br/>
        <w:br/>
        <w:t>The meeting emphasized the need for robust user authentication processes, especially concerning the admin portal. It was decided that the primary authentication method would be through Google or Microsoft sign-ins, providing a secure yet straightforward login experience for users. This decision aligns with the goal of making the platform user-friendly while maintaining high security standards. The possibility of integrating two-factor authentication (2FA) was also discussed for future scalability, ensuring that as the platform grows, additional security measures can be implemented to protect sensitive client information.</w:t>
        <w:br/>
        <w:br/>
        <w:t>Data management and privacy were crucial topics, with the consensus being that no raw data exports should be allowed from the system to prevent potential data breaches. This constraint ensures that all data interactions remain within the secure confines of the platform, avoiding unauthorized access or data leaks. The platform will instead offer summarized reports and insights, which users can export in presentation-friendly formats like PDFs. This approach balances the need for data accessibility with stringent privacy controls.</w:t>
        <w:br/>
        <w:br/>
        <w:t>The workshops also highlighted the importance of an efficient notification system within the admin portal. This system is designed to facilitate seamless communication between the Canary team and their clients. It includes functionality for sending targeted notifications to specific users or groups, such as seasonal greetings or important updates. The system may also include predefined templates for common notifications, streamlining the communication process and ensuring that all users are informed promptly and accurately.</w:t>
        <w:br/>
        <w:br/>
        <w:t>From a technical perspective, the platform will feature a comprehensive call transcription and tagging system accessible to the Canary team. This functionality allows for detailed analysis of call data and the generation of valuable insights, which can then be shared with clients to enhance their understanding of customer interactions. Additionally, the ability to search and tag call transcriptions using AI will help in categorizing conversations and identifying trends, thereby supporting data-driven decision-making.</w:t>
        <w:br/>
        <w:br/>
        <w:t>Finally, the meetings addressed the necessity for a responsive user support system. Initially, the focus will be on providing direct, manual support to clients to gather feedback and improve the platform's functionality. Over time, as the platform scales, automated solutions such as AI chatbots and video tutorials may be implemented to handle increasing support demands efficiently. This phased approach ensures that the Canary platform remains adaptable to user needs while maintaining high service standards.</w:t>
      </w:r>
    </w:p>
    <w:p>
      <w:pPr>
        <w:pStyle w:val="SRSHeading2"/>
      </w:pPr>
      <w:r>
        <w:t>API Component</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API Component</w:t>
        <w:br/>
        <w:br/>
        <w:t>The API Component section of the Software Requirements Specification (SRS) is integral to the Canary platform's architecture, as outlined in the recent workshops. This section consolidates requirements and decisions regarding the API that will facilitate seamless communication between various modules of the Canary system, including client and admin dashboards, campaign management, and data analytics. The API is expected to support functions such as user authentication, data retrieval, and interaction with third-party services, particularly Stripe for payment processing and call providers for telephony services.</w:t>
        <w:br/>
        <w:br/>
        <w:t>The meeting detailed the expected integration capabilities of the API, emphasizing the need for a robust connection with Stripe to handle subscription plans and payments. It was highlighted that the API should accommodate dynamic price setting based on manually defined subscription plans in Stripe, which will then trigger automated processes like sending payment links and authorizing user access upon successful transactions. This integration ensures that the platform can manage varying pricing models and subscription levels efficiently.</w:t>
        <w:br/>
        <w:br/>
        <w:t>Furthermore, the API will play a crucial role in managing campaign data, necessitating endpoints that can handle the creation, modification, and deletion of campaign information. The system will need to support dynamic allocation of Canary numbers for campaigns and facilitate the retrieval of campaign-specific analytics. This requires the API to interact with the database to store and retrieve data efficiently, ensuring that users can access real-time insights and manage their campaigns effectively.</w:t>
        <w:br/>
        <w:br/>
        <w:t>Technical specifications discussed in the meeting include the API's role in handling real-time data processing and updates. The API must support near real-time analytics updates, triggered by call completions, enabling users to view up-to-date insights through the client dashboard. This functionality is critical for maintaining the platform's competitive edge by providing timely and actionable data to its users. Additionally, the API should support the filtering of analytics data by various parameters, such as time period and campaign type, to allow users to customize their insights view.</w:t>
        <w:br/>
        <w:br/>
        <w:t>Constraints and considerations raised during the meetings include ensuring data security and compliance with regulations such as GDPR. The API must be designed to prevent unauthorized data access and support data retention policies that align with legal requirements. Also, the API should facilitate a seamless user experience, maintaining high performance and reliability even as the platform scales to accommodate more users and data volume.</w:t>
        <w:br/>
        <w:br/>
        <w:t>In summary, the API Component is pivotal to the Canary platform's functionality, requiring careful design to support complex integrations, real-time data processing, and secure data management. The detailed requirements and technical considerations discussed in the meetings provide a clear framework for developing an API that meets the platform's needs and enhances its value proposition to users.</w:t>
      </w:r>
    </w:p>
    <w:p/>
    <w:p>
      <w:pPr>
        <w:pStyle w:val="SRSHeading1"/>
      </w:pPr>
      <w:r>
        <w:t>Microservices Architecture</w:t>
      </w:r>
    </w:p>
    <w:p>
      <w:pPr>
        <w:pStyle w:val="SRSHeading2"/>
      </w:pPr>
      <w:r>
        <w:t>Key Benefits</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Key Benefits</w:t>
        <w:br/>
        <w:br/>
        <w:t>The Key Benefits section of the Software Requirements Specification (SRS) for the Canary platform highlights the primary advantages that the system offers, as discussed in the recent workshops with Playbook and MSBC. The workshops focused on refining the platform's features, user experience, and design elements, ensuring that both the client and admin portals are user-friendly and equipped with robust functionality.</w:t>
        <w:br/>
        <w:br/>
        <w:t>One of the main benefits discussed is the comprehensive analytics dashboard, which provides insightful data for both clients and administrators. The client portal includes high-level insights and detailed analytics that allow restaurant owners to monitor customer engagement and campaign performance. The admin portal offers a broader view, enabling the Canary team to oversee all customer data, manage user accounts, and access detailed call transcriptions and analytics. This dual-layered approach ensures that both clients and administrators can tailor their strategies based on real-time data.</w:t>
        <w:br/>
        <w:br/>
        <w:t>Another significant benefit is the platform's flexibility in campaign management. The system allows users to create and manage multiple campaigns efficiently, with features such as dynamic ordering and sorting options, ensuring that even with a large number of campaigns, users can easily track performance and ROI. The ability to allocate and reuse Canary numbers for new campaigns without incurring additional costs unless usage is detected is a cost-effective feature that enhances the platform's value proposition.</w:t>
        <w:br/>
        <w:br/>
        <w:t>The workshops also highlighted the importance of seamless onboarding and user management. The onboarding process is designed to be intuitive, with step-by-step guidance for setting up profiles and verifying contact information. This ensures that new users can quickly become operational without extensive training. Additionally, the system supports flexible user permissions, allowing restaurant owners to delegate specific tasks, such as campaign management, to team members, thereby optimizing workflow and efficiency.</w:t>
        <w:br/>
        <w:br/>
        <w:t>Technical advancements discussed include potential integrations with payment systems like Stripe for automated billing and the implementation of features like auto top-up for call minutes, ensuring uninterrupted service. These features not only enhance user convenience but also ensure the platform's operational reliability. The planned integration with third-party data sources, such as public holidays and events, will further enrich the analytics and insights provided to users, allowing for more comprehensive business analysis.</w:t>
        <w:br/>
        <w:br/>
        <w:t>Finally, the commitment to data security and privacy was a critical point of discussion. The platform is designed to comply with regulations such as GDPR, with strict policies on data retention and no raw data exports, ensuring that client information remains secure and confidential. This focus on security builds trust with users, a crucial factor in the platform's success and adoption. These features collectively underscore the Canary platform's commitment to delivering a sophisticated, user-centric solution that meets the evolving needs of its clientele.</w:t>
      </w:r>
    </w:p>
    <w:p>
      <w:pPr>
        <w:pStyle w:val="SRSHeading2"/>
      </w:pPr>
      <w:r>
        <w:t>Core Microservices and Their Responsibilities</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Core Microservices and Their Responsibilities</w:t>
        <w:br/>
        <w:br/>
        <w:t>This section outlines the core microservices integral to the Canary platform, focusing on their specific responsibilities as discussed in the recent workshops. The microservices architecture is designed to enhance modularity and scalability, thereby improving the platform’s overall performance and reliability. Each microservice is tailored to handle distinct functionalities such as user management, analytics, billing, and campaign management, as delineated during the meetings.</w:t>
        <w:br/>
        <w:br/>
        <w:t>The **User Management Microservice** is tasked with handling all aspects of user authentication and authorization. The workshops highlighted the need for integration with Google and Microsoft sign-in options to streamline user onboarding. This microservice also manages user profiles, ensuring that all necessary restaurant information is captured during the onboarding process. It includes a verification process for phone numbers, which is crucial for linking the digital Canary numbers to the physical restaurant phone lines.</w:t>
        <w:br/>
        <w:br/>
        <w:t>The **Analytics Microservice** plays a pivotal role in processing call data and generating insights. As discussed, this service must be capable of handling large volumes of data, filtering by parameters such as time period, location, and cuisine type. The service is designed to provide both high-level insights and detailed analytics, which can be customized based on user preferences. It also incorporates feedback mechanisms, allowing users to rate the usefulness of the insights provided, thereby facilitating continuous improvement of the analytics algorithms.</w:t>
        <w:br/>
        <w:br/>
        <w:t>In terms of **Billing and Subscription Management**, the Billing Microservice integrates with Stripe to handle automated billing and subscription management. The meetings emphasized the importance of a flexible pricing model that can accommodate various subscription tiers and usage-based charges. This microservice also supports features such as auto top-up and grace periods for failed payments, ensuring uninterrupted service for users.</w:t>
        <w:br/>
        <w:br/>
        <w:t>The **Campaign Management Microservice** is responsible for managing the lifecycle of marketing campaigns. This includes creating, tracking, and analyzing campaigns, with each campaign being associated with a unique Canary number. The discussions highlighted the necessity for a user-friendly interface that supports the management of potentially hundreds of campaigns, with features like list views, sorting options, and dynamic ordering to enhance usability.</w:t>
        <w:br/>
        <w:br/>
        <w:t>Finally, the **Data Security and Privacy Microservice** ensures compliance with data protection regulations such as GDPR. It enforces strict data retention policies and prevents unauthorized data exports, as emphasized in the meetings. This microservice is critical for maintaining the integrity and confidentiality of the data processed by the platform.</w:t>
        <w:br/>
        <w:br/>
        <w:t>In conclusion, the Canary platform's microservices are meticulously designed to address the specific needs and objectives outlined in the workshops. They are integral to delivering a seamless, efficient, and secure user experience, ensuring that all aspects of the platform operate in harmony.</w:t>
      </w:r>
    </w:p>
    <w:p>
      <w:pPr>
        <w:pStyle w:val="SRSHeading2"/>
      </w:pPr>
      <w:r>
        <w:t>Communication and Integration Pattern</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Communication and Integration Pattern</w:t>
        <w:br/>
        <w:br/>
        <w:t>This section outlines the communication and integration pattern for the Canary platform as discussed in the recent workshops. The focus of these discussions was on refining the user interface design, enhancing the functionality of admin and client dashboards, and ensuring seamless campaign management. An essential aspect of the system is the integration with third-party services for features like payment processing and call analytics, which were extensively covered in the meetings.</w:t>
        <w:br/>
        <w:br/>
        <w:t>One of the primary integration points identified during the discussions is the use of Stripe for handling payments. The system is designed to generate Stripe payment links for each subscription plan, allowing for flexible billing and subscription management. This integration with Stripe is crucial as it facilitates automatic billing processes, including options for auto top-up to prevent service interruptions. The meetings highlighted the need for a manual setup option initially, which will later transition to an automated web-based setup as the pricing model stabilizes.</w:t>
        <w:br/>
        <w:br/>
        <w:t>The meetings also delved into the communication protocols necessary for the Canary platform, particularly in handling call data. It was discussed that the platform should support real-time call data processing to provide immediate insights. This involves integrating with call providers that can offer robust analytics and metadata reporting. The team is considering several providers, including Twilio, to ensure that the integration can support GCC and non-GCC numbers, as well as 800 numbers. The ability to tag calls with specific keywords and generate insights based on these tags is a key requirement, allowing for detailed analytics and reporting.</w:t>
        <w:br/>
        <w:br/>
        <w:t>Another significant aspect discussed was user onboarding and verification processes. The system will employ a dual verification method for setting up phone numbers, requiring users to confirm their details to ensure accuracy. This involves generating a test call to the provided restaurant number, which the admin team can manually verify. The meetings concluded that this verification step is critical to maintaining data integrity and ensuring the platform's reliability.</w:t>
        <w:br/>
        <w:br/>
        <w:t>The workshops emphasized the importance of a user-friendly interface for managing multiple campaigns, given that restaurants might run numerous simultaneous campaigns. The team proposed several UI/UX enhancements, such as a list view for campaigns, sorting options, and watchlists to manage and track campaign performance effectively. These enhancements are intended to provide clarity and ease of use, ensuring that users can quickly access and interpret their campaign data.</w:t>
        <w:br/>
        <w:br/>
        <w:t>Finally, the discussions covered the need for detailed technical specifications to support these integrations. This includes defining the API endpoints necessary for real-time data exchange between Canary and external services like Stripe and call providers. The meetings stressed the importance of maintaining a scalable architecture that can accommodate future enhancements, such as adding new analytics features or integrating additional third-party services. This flexibility is crucial for the platform's long-term success and adaptability to changing user needs.</w:t>
      </w:r>
    </w:p>
    <w:p>
      <w:pPr>
        <w:pStyle w:val="SRSHeading2"/>
      </w:pPr>
      <w:r>
        <w:t>Security and Compliance (Offline-Oriented)</w:t>
      </w:r>
    </w:p>
    <w:p>
      <w:pPr>
        <w:pStyle w:val="SRSNormal"/>
        <w:ind w:left="360"/>
      </w:pPr>
      <w:r>
        <w:t>Purpose: Standard SRS heading</w:t>
      </w:r>
    </w:p>
    <w:p>
      <w:pPr>
        <w:pStyle w:val="SRSNormal"/>
        <w:spacing w:after="240"/>
        <w:ind w:left="360"/>
      </w:pPr>
      <w:r>
        <w:t>Source: Standard Template</w:t>
      </w:r>
    </w:p>
    <w:p>
      <w:pPr>
        <w:pStyle w:val="SRSNormal"/>
        <w:spacing w:after="240"/>
        <w:ind w:left="360"/>
      </w:pPr>
      <w:r>
        <w:t>### Security and Compliance (Offline-Oriented)</w:t>
        <w:br/>
        <w:br/>
        <w:t>This section outlines the security measures and compliance considerations for the Canary platform, with a particular emphasis on offline data handling, as discussed in the workshops. The primary focus is to ensure that the platform aligns with regulatory standards and provides a secure environment for both client and admin interactions, particularly when offline functionalities are utilized.</w:t>
        <w:br/>
        <w:br/>
        <w:t>During the meetings, it was emphasized that the platform must comply with the General Data Protection Regulation (GDPR) and other relevant privacy laws. This compliance requires stringent data management practices, including the necessity to prevent raw data exports to maintain data security. The offline-oriented features, therefore, demand a robust framework where data is only accessible through secure, controlled means, ensuring that personal and sensitive information is not exposed inadvertently.</w:t>
        <w:br/>
        <w:br/>
        <w:t>The discussions also highlighted the importance of secure authentication processes. The platform is expected to incorporate options for sign-in via Google or Microsoft accounts, providing a secure and convenient way for users to access their profiles while ensuring that access credentials are protected. Furthermore, additional security measures such as two-factor authentication (2FA) and audit trails for admin actions were suggested. These measures are crucial for maintaining the security integrity of the platform, particularly when dealing with sensitive client information offline.</w:t>
        <w:br/>
        <w:br/>
        <w:t>A significant consideration is the handling of client data once their subscription ends. The platform should retain data for a defined period post-cancellation, tentatively 2-3 months, to allow for potential reactivation without data loss. This approach aligns with regulatory compliance and provides a seamless user experience if clients choose to return. The data retention policy must be clearly communicated to users within the platform’s terms and conditions to ensure transparency.</w:t>
        <w:br/>
        <w:br/>
        <w:t>From an administrative perspective, the platform must allow for secure communication between the admin team and clients. The possibility of integrating a chat support system was discussed, where interactions are stored securely and can be audited. This feature is essential for resolving client issues promptly while ensuring that all communications are compliant with data protection regulations.</w:t>
        <w:br/>
        <w:br/>
        <w:t>Finally, the meetings underscored the need for a flexible approach to security and compliance, allowing for scalability as the platform grows. This includes the capability to customize security settings based on different client needs and the potential to introduce more sophisticated security features as the platform evolves. This adaptability is crucial for maintaining a robust security posture in an ever-changing regulatory landscape.</w:t>
      </w:r>
    </w:p>
    <w:p/>
    <w:p>
      <w:pPr>
        <w:pStyle w:val="SRSHeading1"/>
      </w:pPr>
      <w:r>
        <w:t>Hardware Requirements</w:t>
      </w:r>
    </w:p>
    <w:p>
      <w:pPr>
        <w:pStyle w:val="SRSHeading2"/>
      </w:pPr>
      <w:r>
        <w:t>Hardware Requirements</w:t>
      </w:r>
    </w:p>
    <w:p>
      <w:pPr>
        <w:pStyle w:val="SRSNormal"/>
        <w:ind w:left="360"/>
      </w:pPr>
      <w:r>
        <w:t>Purpose: Minimum and recommended system specs.</w:t>
      </w:r>
    </w:p>
    <w:p>
      <w:pPr>
        <w:pStyle w:val="SRSNormal"/>
        <w:spacing w:after="240"/>
        <w:ind w:left="360"/>
      </w:pPr>
      <w:r>
        <w:t>Source: Standard Template</w:t>
      </w:r>
    </w:p>
    <w:p>
      <w:pPr>
        <w:pStyle w:val="SRSNormal"/>
        <w:spacing w:after="240"/>
        <w:ind w:left="360"/>
      </w:pPr>
      <w:r>
        <w:t>### Hardware Requirements</w:t>
        <w:br/>
        <w:br/>
        <w:t>This section outlines the hardware requirements necessary for the optimal functionality of the Canary platform, as discussed in the series of workshops and meetings. The hardware requirements are crucial to ensure seamless operation across both the client and admin portals, as well as support for campaign management and analytics features.</w:t>
        <w:br/>
        <w:br/>
        <w:t>The Canary platform predominantly requires robust server infrastructure to handle the operations discussed. Specifically, the platform must support the client and admin dashboards, which include complex analytics and real-time data processing capabilities. During the meetings, it was highlighted that the admin dashboard would need to process and display a variety of data points, including restaurant management details, campaign tracking, and analytics feedback. Therefore, the server must be equipped to handle high data throughput and provide reliable uptime to ensure these features work without interruption.</w:t>
        <w:br/>
        <w:br/>
        <w:t>For the client-side interface, the platform must be accessible across multiple devices, including desktops, tablets, and smartphones. This necessitates that the hardware supporting the Canary platform includes servers that can manage responsive design elements and ensure quick loading times across varied internet connections. The meeting emphasized the need for a user-friendly and efficient interface, which implies the requirement for hardware that can support dynamic content rendering and real-time updates, especially for features like campaign management and analytics insights.</w:t>
        <w:br/>
        <w:br/>
        <w:t>The need for scalability was a recurrent theme during the discussions. As such, the hardware infrastructure must be capable of scaling to accommodate an increasing number of users and the associated data growth over time. This includes the ability to manage additional number allocations and campaign management features as discussed, which are expected to grow as more clients engage with the platform. The infrastructure should also support easy integration with third-party services like Stripe for payment processing, which was explicitly mentioned as a part of the billing workflow.</w:t>
        <w:br/>
        <w:br/>
        <w:t>Security considerations also play a significant role in determining hardware requirements. During the meetings, it was identified that the platform needs robust security measures to protect sensitive client data and ensure compliance with regulations such as GDPR. This implies a need for hardware that supports advanced security protocols and data encryption, ensuring that all data transactions and storage are secure.</w:t>
        <w:br/>
        <w:br/>
        <w:t>Lastly, the hardware must support integration capabilities with external APIs and services, as discussed with potential call providers like Twilio. This requires a flexible and robust server environment that can handle API requests and ensure data synchronization across various components of the platform. The meetings stressed the importance of maintaining seamless communication between the platform and external systems, which is critical for functionalities such as real-time call analytics and campaign performance tracking.</w:t>
        <w:br/>
        <w:br/>
        <w:t>In summary, the hardware requirements for the Canary platform are centered around ensuring high performance, scalability, security, and integration capabilities. These are essential to support the comprehensive features and functionalities discussed in the meetings, ensuring that both client and admin users experience a reliable and efficient platform.</w:t>
      </w:r>
    </w:p>
    <w:p/>
    <w:p>
      <w:pPr>
        <w:pStyle w:val="SRSHeading1"/>
      </w:pPr>
      <w:r>
        <w:t>Acceptance Criteria</w:t>
      </w:r>
    </w:p>
    <w:p>
      <w:pPr>
        <w:pStyle w:val="SRSHeading2"/>
      </w:pPr>
      <w:r>
        <w:t>Acceptance Criteria</w:t>
      </w:r>
    </w:p>
    <w:p>
      <w:pPr>
        <w:pStyle w:val="SRSNormal"/>
        <w:ind w:left="360"/>
      </w:pPr>
      <w:r>
        <w:t>Purpose: Conditions to meet for project sign-off.</w:t>
      </w:r>
    </w:p>
    <w:p>
      <w:pPr>
        <w:pStyle w:val="SRSNormal"/>
        <w:spacing w:after="240"/>
        <w:ind w:left="360"/>
      </w:pPr>
      <w:r>
        <w:t>Source: Standard Template</w:t>
      </w:r>
    </w:p>
    <w:p>
      <w:pPr>
        <w:pStyle w:val="SRSNormal"/>
        <w:spacing w:after="240"/>
        <w:ind w:left="360"/>
      </w:pPr>
      <w:r>
        <w:t>### Acceptance Criteria</w:t>
        <w:br/>
        <w:br/>
        <w:t>The acceptance criteria for the Canary platform project are designed to ensure that the system meets all specified requirements and functionalities as discussed in the recent workshops. These criteria serve as the benchmark conditions that must be fulfilled for the project to be deemed complete and ready for sign-off.</w:t>
        <w:br/>
        <w:br/>
        <w:t>Firstly, the platform must facilitate seamless user onboarding through a clear and intuitive process. As discussed, the onboarding process will include setting up a password and entering essential restaurant information such as average spend, visit frequency, and group booking size. The system must guide users through these steps without overwhelming them, ensuring that every necessary detail is captured to aid subsequent analytics.</w:t>
        <w:br/>
        <w:br/>
        <w:t>Furthermore, the Canary platform's client and admin dashboards should provide comprehensive data analytics and insights in a user-friendly manner. The dashboards must display data in a simplified, digestible format, allowing users to filter information by time period, venue, and campaign. The admin view should offer additional functionalities, such as restaurant management and campaign tracking features, with the ability to toggle beta features for select clients. This aligns with the project's goal to offer both high-level insights and detailed analytics, ensuring users can extract maximum value from the data.</w:t>
        <w:br/>
        <w:br/>
        <w:t>The campaign management system must effectively handle the creation and management of multiple campaigns, potentially exceeding 100. To achieve this, the UI/UX design should incorporate list views, sorting options, and dynamic ordering to maintain clarity and ease of use. Campaign-specific analytics must be distinct from general number insights, with the capability to generate new Canary numbers for each campaign, allowing for precise tracking of marketing ROI.</w:t>
        <w:br/>
        <w:br/>
        <w:t>In terms of technical requirements, the integration with Stripe for payment processing must support automated billing and include an auto top-up system to prevent service interruptions. The system should also handle data security by restricting raw data exports while allowing users to download presentation-friendly insights. Compliance with GDPR and other regulations is essential, ensuring that data privacy and retention policies are adhered to.</w:t>
        <w:br/>
        <w:br/>
        <w:t>Lastly, the project must incorporate robust user education and support features. This includes the provision of short video tutorials for each feature and accessible chat support on every screen. These tools are critical for ensuring users can maximize the platform's potential and address any issues promptly. The acceptance criteria also consider potential future enhancements, such as audio summaries of insights, to continually improve user engagement and satisfaction.</w:t>
        <w:br/>
        <w:br/>
        <w:t>Overall, the acceptance criteria are designed to ensure that the Canary platform is functionally robust, user-friendly, and capable of delivering the insights and management capabilities needed by both clients and administrators. These criteria reflect the discussions and decisions made in the workshops and are crucial for the successful completion and sign-off of the project.</w:t>
      </w:r>
    </w:p>
    <w:p/>
    <w:p>
      <w:pPr>
        <w:pStyle w:val="SRSHeading1"/>
      </w:pPr>
      <w:r>
        <w:t>Product Future</w:t>
      </w:r>
    </w:p>
    <w:p>
      <w:pPr>
        <w:pStyle w:val="SRSHeading2"/>
      </w:pPr>
      <w:r>
        <w:t>Product Future</w:t>
      </w:r>
    </w:p>
    <w:p>
      <w:pPr>
        <w:pStyle w:val="SRSNormal"/>
        <w:ind w:left="360"/>
      </w:pPr>
      <w:r>
        <w:t>Purpose: Possible improvements or additions.</w:t>
      </w:r>
    </w:p>
    <w:p>
      <w:pPr>
        <w:pStyle w:val="SRSNormal"/>
        <w:spacing w:after="240"/>
        <w:ind w:left="360"/>
      </w:pPr>
      <w:r>
        <w:t>Source: Standard Template</w:t>
      </w:r>
    </w:p>
    <w:p>
      <w:pPr>
        <w:pStyle w:val="SRSNormal"/>
        <w:spacing w:after="240"/>
        <w:ind w:left="360"/>
      </w:pPr>
      <w:r>
        <w:t>**Product Future**</w:t>
        <w:br/>
        <w:br/>
        <w:t>This section outlines the potential enhancements and future capabilities for the Canary platform as detailed in recent workshops. The discussions focused on expanding the functionality and features of both the client and admin portals, while emphasizing improvements in user experience, design, and operational efficiencies. These enhancements are aimed at ensuring the platform not only meets current needs but is also adaptable for future requirements and technological advancements.</w:t>
        <w:br/>
        <w:br/>
        <w:t>One of the primary areas of focus is the enhancement of the campaign management functionality, which was discussed extensively. The need for a more robust and intuitive UI/UX was emphasized, with suggestions to incorporate features like list views, sorting options, watchlists/favorites, and dynamic ordering to better manage potentially hundreds of campaigns (Workshop 5, October 30). The platform aims to facilitate seamless management of multiple campaigns by allowing users to create new campaigns with detailed attributes such as titles, descriptions, Canary numbers, dates, and tags (Workshop 5, October 30).</w:t>
        <w:br/>
        <w:br/>
        <w:t>Another critical improvement area is the number allocation and pricing model. The discussions highlighted the necessity of flexible number management, enabling users to buy additional numbers or packs as required and reuse numbers for new campaigns after ending previous ones. This flexibility is designed to align with the subscription plan and includes considerations for both analytics fees and usage-based charges (Workshop 5, October 30). This ensures that the platform remains scalable and cost-effective for users with varying needs.</w:t>
        <w:br/>
        <w:br/>
        <w:t>The workshops also explored the introduction of advanced analytics and insights capabilities. The platform will incorporate a system that allows for enhanced filtering by time period, venue, and other relevant factors, with the potential to generate PDF reports for client presentations. Additionally, the future potential for audio/video summaries of insights was mentioned, indicating a move towards more interactive and engaging data presentation methods (Workshop 4, October 24).</w:t>
        <w:br/>
        <w:br/>
        <w:t>Data management and privacy were also key topics of discussion. The platform will reinforce its data security protocols by prohibiting raw data exports and complying with GDPR and other relevant regulations. A tentative data retention policy was proposed, suggesting a retention period of 2-3 months post-cancellation to ensure data security and compliance (Workshop 4, October 24).</w:t>
        <w:br/>
        <w:br/>
        <w:t>Finally, the workshops addressed the need for a simplified, modern aesthetic in branding and design. The team is working on evolving the logo towards a geometric shape concept that resembles a bird, in line with the modern branding direction (Workshop 5, October 30). This branding update is part of a broader initiative to enhance the visual identity of the platform, making it more appealing and recognizable to users.</w:t>
        <w:br/>
        <w:br/>
        <w:t>In conclusion, the future of the Canary platform is geared towards enhancing functionality, improving user experience, and ensuring scalability. By focusing on these key areas, the platform aims to provide a comprehensive solution that meets both current and future needs of its users, while also adhering to industry standards and regulations.</w:t>
      </w:r>
    </w:p>
    <w:p/>
    <w:p>
      <w:pPr>
        <w:pStyle w:val="SRSHeading1"/>
      </w:pPr>
      <w:r>
        <w:t>Open Queries</w:t>
      </w:r>
    </w:p>
    <w:p>
      <w:pPr>
        <w:pStyle w:val="SRSHeading2"/>
      </w:pPr>
      <w:r>
        <w:t>Open Queries</w:t>
      </w:r>
    </w:p>
    <w:p>
      <w:pPr>
        <w:pStyle w:val="SRSNormal"/>
        <w:ind w:left="360"/>
      </w:pPr>
      <w:r>
        <w:t>Purpose: Unresolved issues or pending decisions.</w:t>
      </w:r>
    </w:p>
    <w:p>
      <w:pPr>
        <w:pStyle w:val="SRSNormal"/>
        <w:spacing w:after="240"/>
        <w:ind w:left="360"/>
      </w:pPr>
      <w:r>
        <w:t>Source: Standard Template</w:t>
      </w:r>
    </w:p>
    <w:p>
      <w:pPr>
        <w:pStyle w:val="SRSNormal"/>
        <w:spacing w:after="240"/>
        <w:ind w:left="360"/>
      </w:pPr>
      <w:r>
        <w:t>**Open Queries**</w:t>
        <w:br/>
        <w:br/>
        <w:t>The "Open Queries" section captures unresolved issues and pending decisions discussed during the recent workshops for the Canary platform. This section focuses on critical project aspects such as the user interface, campaign management, number allocation, and data analytics processes, as discussed in Workshop 4 and 5 of the Playbook x MSBC meetings.</w:t>
        <w:br/>
        <w:br/>
        <w:t>A significant open query revolves around the intricacies of campaign management and the allocation of Canary numbers. The team is yet to finalize a user-friendly UI/UX design that can efficiently handle potentially hundreds of campaigns per client. This includes dynamic sorting, watchlist creation, and the ability to quickly access high-level statistics for each campaign. Ensuring that the analytics for campaigns are distinct from general number insights on the main dashboard is also a priority.</w:t>
        <w:br/>
        <w:br/>
        <w:t>Another unresolved matter concerns the verification process for restaurant phone numbers during onboarding. Since the individuals setting up the platform may not always be located at the restaurant, a reliable method of verifying the correct phone number is crucial. The team is considering implementing a double confirmation process where users re-enter their number, and the system cross-verifies it with the admin-inputted number to ensure accuracy. This approach aims to prevent any disruptions in data collection that could arise from incorrect number entries.</w:t>
        <w:br/>
        <w:br/>
        <w:t>The pricing model and number allocation strategy also remain open for further refinement. Although the concept of purchasing additional numbers or packs has been introduced, the integration specifics with Stripe and how these will reflect in the client's subscription plan are still under discussion. Clarifying how these processes will be automated in the future, especially once the pricing strategy is standardized, is an ongoing task.</w:t>
        <w:br/>
        <w:br/>
        <w:t>Another key query is the platform's capability to differentiate call sources, particularly when a single Canary number is used across multiple static placements like websites, social media, and Google listings. The team has identified this as a potential challenge but has yet to reach a consensus on the best method to track and differentiate the origin of calls effectively.</w:t>
        <w:br/>
        <w:br/>
        <w:t>Finally, the team is addressing the need for comprehensive analytics and insight validation. Ensuring the accuracy of insights generated from call transcripts is paramount. This involves developing a robust tagging system capable of discerning the context of calls, such as distinguishing between booking and cancellation inquiries, to enhance the quality of the analytics provided to clients. The implementation of these features will require further discussions and technical design considerations to ensure they align with the platform's objectives and user needs.</w:t>
      </w:r>
    </w:p>
    <w:p/>
    <w:p>
      <w:pPr>
        <w:pStyle w:val="SRSHeading1"/>
      </w:pPr>
      <w:r>
        <w:t>AI</w:t>
      </w:r>
    </w:p>
    <w:p>
      <w:pPr>
        <w:pStyle w:val="SRSHeading2"/>
      </w:pPr>
      <w:r>
        <w:t>2. Overall Description &gt; 2.1 Product Perspective</w:t>
      </w:r>
    </w:p>
    <w:p>
      <w:pPr>
        <w:pStyle w:val="SRSNormal"/>
        <w:ind w:left="360"/>
      </w:pPr>
      <w:r>
        <w:t>Purpose: Canary is a platform designed to provide call analytics and campaign management for businesses, offering distinct client and admin interfaces.</w:t>
      </w:r>
    </w:p>
    <w:p>
      <w:pPr>
        <w:pStyle w:val="SRSNormal"/>
        <w:spacing w:after="240"/>
        <w:ind w:left="360"/>
      </w:pPr>
      <w:r>
        <w:t>Source: AI Generated</w:t>
      </w:r>
    </w:p>
    <w:p>
      <w:pPr>
        <w:pStyle w:val="SRSNormal"/>
        <w:spacing w:after="240"/>
        <w:ind w:left="360"/>
      </w:pPr>
      <w:r>
        <w:t>**2. Overall Description &gt; 2.1 Product Perspective**</w:t>
        <w:br/>
        <w:br/>
        <w:t>The Canary platform is designed to provide businesses with advanced call analytics and campaign management features, offering distinct interfaces for clients and administrators. During the workshops, several key elements of the platform were discussed, emphasizing the need for a user-friendly and efficient system that caters to the specific needs of businesses managing multiple campaigns and analyzing call data. This section outlines the requirements and design perspectives as articulated in the meetings, focusing on the integration of essential features such as restaurant management, campaign tracking, and user authentication.</w:t>
        <w:br/>
        <w:br/>
        <w:t>A significant requirement discussed was the integration of a seamless onboarding process for both clients and administrators. The platform will utilize Google or Microsoft sign-in options to streamline user authentication, as highlighted in the admin dashboard design discussions. This approach ensures that users can easily access their dashboards without the need for complex login procedures, enhancing the user experience and encouraging broader adoption of the platform.</w:t>
        <w:br/>
        <w:br/>
        <w:t>The meetings also highlighted the necessity for an intuitive admin dashboard that includes essential features such as an "Add Restaurant" button, overall analytics, and filtering options based on time periods, regions, and cuisines. This functionality is crucial for administrators to efficiently manage multiple restaurants and campaigns, allowing them to filter data and insights according to specific criteria. Additionally, a feature for toggling beta features was discussed, enabling early access to new analytics for selected clients.</w:t>
        <w:br/>
        <w:br/>
        <w:t>Client dashboards are designed to present clear and actionable insights, with a focus on user-friendly data presentation. The onboarding process for clients includes setting passwords and entering basic restaurant information, such as average customer spend and visit frequency. This data is pivotal in generating accurate call analytics and providing tailored insights to businesses. Furthermore, the dashboard features a subscription expiration countdown to encourage timely renewals, ensuring uninterrupted access to the platform’s services.</w:t>
        <w:br/>
        <w:br/>
        <w:t>Campaign management was another critical aspect covered in the meetings, with discussions on improving the UI/UX for managing multiple campaigns. The platform will allow users to create new campaigns by assigning a Canary number, setting start and end dates, and tagging them with relevant descriptors. This feature is essential for businesses that rely on tracking the effectiveness of various marketing efforts. The meetings emphasized the need for a list view, sorting options, and dynamic ordering to manage potentially large numbers of campaigns efficiently.</w:t>
        <w:br/>
        <w:br/>
        <w:t>Finally, the meetings addressed the importance of user education and support, proposing the creation of short video tutorials for each feature. This initiative aims to assist users in navigating the platform and maximizing its capabilities. Additionally, chat support will be available on every screen to provide immediate assistance, further enhancing user satisfaction and engagement with the platform. The incorporation of a referral program was also suggested to incentivize users to recommend Canary to others, thereby expanding the platform’s user base and increasing its market presence.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