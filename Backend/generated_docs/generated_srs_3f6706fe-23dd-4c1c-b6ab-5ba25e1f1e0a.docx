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Normal"/>
        <w:ind w:left="720"/>
      </w:pPr>
      <w:r>
        <w:t>2. Integration and Support &gt; Support and Maintenance</w:t>
      </w:r>
    </w:p>
    <w:p>
      <w:pPr>
        <w:pStyle w:val="SRSHeading2"/>
      </w:pPr>
      <w:r>
        <w:t>Custom Sections</w:t>
      </w:r>
    </w:p>
    <w:p>
      <w:pPr>
        <w:pStyle w:val="SRSNormal"/>
        <w:ind w:left="720"/>
      </w:pPr>
      <w:r>
        <w:t>1.  Open Queries</w:t>
      </w:r>
    </w:p>
    <w:p>
      <w:pPr>
        <w:pStyle w:val="SRSNormal"/>
        <w:ind w:left="720"/>
      </w:pPr>
      <w:r>
        <w:t>2.  Admin Role</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primary objective of the Canary platform, as discussed in the series of workshops with MSBC, is to develop a sophisticated, user-friendly, AI-driven call analytics platform tailored for the restaurant industry. The platform is set to streamline user experience through a simplified, modern design, and provide actionable insights to enhance restaurant operations. This involves both the development of a client-facing dashboard and an admin portal, each with distinct features and functionalities aimed at improving user engagement and satisfaction.</w:t>
        <w:br/>
        <w:br/>
        <w:t>In the workshops, the team outlined the core functionalities for the admin dashboard, which include the ability to add new restaurants seamlessly, manage restaurant profiles, and oversee campaign tracking and management. The dashboard is designed to provide high-level analytics and insights, accessible through a simple, intuitive interface. This is supported by features such as a feedback section to gauge customer satisfaction, and the ability to toggle beta features for selected clients, allowing for early testing and feedback on new platform capabilities.</w:t>
        <w:br/>
        <w:br/>
        <w:t>The client dashboard is engineered for ease of onboarding and navigation. It includes a step-by-step setup process where users can set passwords and input essential restaurant details such as average customer spend and visit frequency. This information is crucial for generating accurate analytics and insights. The dashboard also features a subscription expiration countdown to encourage timely renewals and an integrated chat support system to assist users promptly.</w:t>
        <w:br/>
        <w:br/>
        <w:t>A significant component of the platform is the campaign management functionality. The design includes options for creating new campaigns with detailed metadata such as title, description, and associated Canary numbers. The system is structured to accommodate potentially large volumes of campaigns, with features such as list views, sorting options, and the capability to dynamically order campaigns based on activity levels. This system ensures that restaurants can effectively manage and track the performance of their marketing efforts.</w:t>
        <w:br/>
        <w:br/>
        <w:t>The technical specifications discussed include integration with third-party services for number allocation and billing, with considerations for scalability and ease of use. The platform will utilize Stripe for automated billing, supporting features such as auto top-up for minutes to avoid service disruptions. Additionally, the team emphasized the importance of maintaining data privacy and security, with no raw data exports permitted, and compliance with GDPR and other relevant regulations.</w:t>
        <w:br/>
        <w:br/>
        <w:t>In conclusion, the Canary platform is designed to be a comprehensive solution for call analytics in the restaurant industry, with a focus on user-friendly design, robust analytics capabilities, and scalable infrastructure. The project objectives align with the need to provide actionable insights and improve operational efficiency for restaurants, while ensuring data privacy and security. As the development progresses, the team will continue to refine the design and functionality based on ongoing feedback and testing.</w:t>
      </w:r>
    </w:p>
    <w:p>
      <w:pPr>
        <w:pStyle w:val="SRSHeading2"/>
      </w:pPr>
      <w:r>
        <w:t>Integration and Support &gt; Support and Maintenance</w:t>
      </w:r>
    </w:p>
    <w:p>
      <w:pPr>
        <w:pStyle w:val="SRSNormal"/>
        <w:ind w:left="360"/>
      </w:pPr>
      <w:r>
        <w:t>Purpose: Outlines the support structure, including live chat and self-service resources.</w:t>
      </w:r>
    </w:p>
    <w:p>
      <w:pPr>
        <w:pStyle w:val="SRSNormal"/>
        <w:spacing w:after="240"/>
        <w:ind w:left="360"/>
      </w:pPr>
      <w:r>
        <w:t>Source: AI Generated</w:t>
      </w:r>
    </w:p>
    <w:p>
      <w:pPr>
        <w:pStyle w:val="SRSNormal"/>
        <w:spacing w:after="240"/>
        <w:ind w:left="360"/>
      </w:pPr>
      <w:r>
        <w:t>### Integration and Support &gt; Support and Maintenance</w:t>
        <w:br/>
        <w:br/>
        <w:t>This section outlines the support and maintenance structures defined during the series of workshops for the Canary platform, focusing on both user integration and ongoing support resources. The discussions emphasized a blend of live and automated support mechanisms, ensuring robust user assistance and seamless system maintenance.</w:t>
        <w:br/>
        <w:br/>
        <w:t xml:space="preserve">**Support Structure and Resources**  </w:t>
        <w:br/>
        <w:t>In the workshops, it was decided that the Canary platform will incorporate a tiered support system. Initially, a live chat feature will be prominently available on the client portal, allowing users direct access to the support team for immediate assistance. This decision stems from the recognition that personalized support is crucial, especially in the early phases of platform deployment. The live chat will be integrated across all screens to maximize accessibility. Additionally, video tutorials were suggested as a supplementary resource to guide users through key features and functionalities, providing a self-service option that can reduce the need for live interaction for straightforward queries or tasks.</w:t>
        <w:br/>
        <w:br/>
        <w:t xml:space="preserve">**Automated Maintenance and Notifications**  </w:t>
        <w:br/>
        <w:t>The platform will employ automated systems for routine maintenance tasks to ensure operational continuity and minimal downtime. An auto top-up feature for call minutes was discussed, which will automatically replenish user minutes to prevent service interruptions. This feature underscores the commitment to providing continuous service without requiring user intervention. Additionally, automated notifications will alert users of upcoming subscription expirations and low credit thresholds, promoting proactive user engagement and ensuring uninterrupted service.</w:t>
        <w:br/>
        <w:br/>
        <w:t xml:space="preserve">**User Onboarding and Education**  </w:t>
        <w:br/>
        <w:t>A comprehensive onboarding process was delineated to facilitate user acclimatization with the platform. This includes an initial setup phase where users will provide essential business information and verify their primary phone number. The onboarding will be supported by educational content, including video tutorials and FAQs, designed to familiarize users with the platform’s capabilities and navigation. This educational approach is intended to empower users, fostering independence in managing their accounts and utilizing platform features effectively.</w:t>
        <w:br/>
        <w:br/>
        <w:t xml:space="preserve">**System Scalability and Adaptability**  </w:t>
        <w:br/>
        <w:t>Scalability considerations were a pivotal topic, highlighting the need for adaptable support structures that can evolve with user needs. The platform's design includes provisions for future integration of AI-driven chatbots to handle standard inquiries, potentially reducing the dependency on human support as the platform scales. This foresight into scalability ensures that Canary can accommodate a growing user base without compromising service quality.</w:t>
        <w:br/>
        <w:br/>
        <w:t xml:space="preserve">**Privacy and Data Management**  </w:t>
        <w:br/>
        <w:t>Data privacy and management were underscored as critical components of the support framework. The platform will adhere to GDPR and other regulatory requirements, ensuring that user data is handled with the utmost confidentiality and security. Discussions noted that no raw data exports will be allowed to maintain data integrity and security, with data being retained only for a specified period post-cancellation to comply with privacy standards.</w:t>
        <w:br/>
        <w:br/>
        <w:t>In conclusion, the support and maintenance framework for Canary is designed to offer a blend of human and automated support, ensuring users have access to immediate assistance while also fostering self-reliance through educational resources. The integration of automated maintenance features supports uninterrupted service, and the focus on scalability ensures the platform can grow alongside its user base.</w:t>
      </w:r>
    </w:p>
    <w:p/>
    <w:p>
      <w:pPr>
        <w:pStyle w:val="SRSHeading2"/>
      </w:pPr>
      <w:r>
        <w:t xml:space="preserve"> Open Queries</w:t>
      </w:r>
    </w:p>
    <w:p>
      <w:pPr>
        <w:pStyle w:val="SRSNormal"/>
        <w:ind w:left="360"/>
      </w:pPr>
      <w:r>
        <w:t>Purpose: Want queries which are not discussed in meetings</w:t>
      </w:r>
    </w:p>
    <w:p>
      <w:pPr>
        <w:pStyle w:val="SRSNormal"/>
        <w:spacing w:after="240"/>
        <w:ind w:left="360"/>
      </w:pPr>
      <w:r>
        <w:t>Source: Custom Section</w:t>
      </w:r>
    </w:p>
    <w:p>
      <w:pPr>
        <w:pStyle w:val="SRSNormal"/>
        <w:spacing w:after="240"/>
        <w:ind w:left="360"/>
      </w:pPr>
      <w:r>
        <w:t>Open Queries</w:t>
        <w:br/>
        <w:br/>
        <w:t>The purpose of this section is to identify any remaining questions or areas of uncertainty that were not fully addressed during the meetings. These queries are crucial for ensuring no aspects of the project are overlooked and that all requirements are clearly understood and documented.</w:t>
        <w:br/>
        <w:br/>
        <w:t>1. **Customer Onboarding and Data Collection:**</w:t>
        <w:br/>
        <w:t xml:space="preserve">   - What specific steps will be included in the customer onboarding process to ensure that all necessary data is collected accurately and efficiently? Are there any additional mandatory data fields that need to be included beyond those currently planned?</w:t>
        <w:br/>
        <w:t xml:space="preserve">   - How will the system handle discrepancies in data collected during the manual setup by the Canary team versus data input by the customer? Will there be a verification process to ensure data consistency?</w:t>
        <w:br/>
        <w:br/>
        <w:t>2. **Integration with Call Providers:**</w:t>
        <w:br/>
        <w:t xml:space="preserve">   - What are the specific requirements and constraints when integrating with call providers, especially regarding number management and billing? Have there been any challenges identified with the call providers that need to be addressed?</w:t>
        <w:br/>
        <w:t xml:space="preserve">   - How will the system manage and reconcile differences between Canary's internal number allocation and the call providers' systems?</w:t>
        <w:br/>
        <w:br/>
        <w:t>3. **Campaign Management and Analytics:**</w:t>
        <w:br/>
        <w:t xml:space="preserve">   - Is there a defined process for how campaign data will be managed and archived over time, particularly for campaigns that do not have a defined end date? How will this affect the overall data management strategy?</w:t>
        <w:br/>
        <w:t xml:space="preserve">   - What specific metrics will be used to evaluate the effectiveness of campaigns, and how will these be presented to the end users in a way that is actionable and easy to understand?</w:t>
        <w:br/>
        <w:br/>
        <w:t>These queries highlight areas that may require further discussion or clarification to ensure that all aspects of the project are thoroughly covered and understood by all stakeholders involved. Addressing these questions will help mitigate potential risks and ensure a smooth implementation and operation of the Canary platform.</w:t>
      </w:r>
    </w:p>
    <w:p/>
    <w:p>
      <w:pPr>
        <w:pStyle w:val="SRSHeading2"/>
      </w:pPr>
      <w:r>
        <w:t xml:space="preserve"> Admin Role</w:t>
      </w:r>
    </w:p>
    <w:p>
      <w:pPr>
        <w:pStyle w:val="SRSNormal"/>
        <w:ind w:left="360"/>
      </w:pPr>
      <w:r>
        <w:t>Purpose: want to know what is role of admin</w:t>
      </w:r>
    </w:p>
    <w:p>
      <w:pPr>
        <w:pStyle w:val="SRSNormal"/>
        <w:spacing w:after="240"/>
        <w:ind w:left="360"/>
      </w:pPr>
      <w:r>
        <w:t>Source: Custom Section</w:t>
      </w:r>
    </w:p>
    <w:p>
      <w:pPr>
        <w:pStyle w:val="SRSNormal"/>
        <w:spacing w:after="240"/>
        <w:ind w:left="360"/>
      </w:pPr>
      <w:r>
        <w:t>**Admin Role**</w:t>
        <w:br/>
        <w:br/>
        <w:t>The Admin Role within the Canary platform is pivotal to ensuring the seamless operation and functionality of the system. This role encompasses the responsibility of overseeing the platform's comprehensive management, including user access, data integrity, and feature implementation. The Admin serves as the primary interface between the platform's technical foundation and its end-users, ensuring that all system components are functioning optimally and that user experiences are consistently positive.</w:t>
        <w:br/>
        <w:br/>
        <w:t>**Overview and Responsibilities**</w:t>
        <w:br/>
        <w:br/>
        <w:t>The Admin is tasked with managing the user accounts across the platform. This includes creating and deactivating user accounts, managing permissions, and ensuring that users have the necessary access to perform their roles effectively. The Admin is also responsible for monitoring user activity, which is crucial for maintaining the security and integrity of the system. This role includes the oversight of data retention policies and ensuring compliance with relevant data protection regulations such as GDPR.</w:t>
        <w:br/>
        <w:br/>
        <w:t>**System Monitoring and Maintenance**</w:t>
        <w:br/>
        <w:br/>
        <w:t>A key responsibility of the Admin is the continuous monitoring of system performance and user analytics. By leveraging the platform's analytics dashboard, the Admin can track usage patterns, identify potential system bottlenecks, and proactively address any issues. This function is critical for ensuring that the platform remains reliable and efficient, supporting the dynamic needs of its users. Additionally, the Admin is responsible for implementing system updates and feature enhancements, ensuring that the platform evolves to meet emerging requirements.</w:t>
        <w:br/>
        <w:br/>
        <w:t>**User Support and Communication**</w:t>
        <w:br/>
        <w:br/>
        <w:t>The Admin also plays a crucial role in user support, acting as the first point of contact for troubleshooting and resolving user issues. This involves managing the platform's support chat functionality, where the Admin can provide immediate assistance to users encountering difficulties. Furthermore, the Admin is tasked with drafting and disseminating notifications and updates to users, keeping them informed of system changes, new features, and any potential disruptions due to maintenance activities.</w:t>
        <w:br/>
        <w:br/>
        <w:t>**Data Management and Security**</w:t>
        <w:br/>
        <w:br/>
        <w:t>Data management is another critical aspect of the Admin's role, which involves ensuring the security and confidentiality of user data. The Admin must implement and enforce data retention policies, determine data access levels, and oversee the proper use of data within the platform. This includes ensuring that no raw data exports are allowed without proper authorization, thus maintaining the platform's data security standards.</w:t>
        <w:br/>
        <w:br/>
        <w:t>**Implementation Recommendations**</w:t>
        <w:br/>
        <w:br/>
        <w:t>To effectively fulfill the Admin role, it is recommended that individuals in this position have a strong background in IT systems management and data security. Comprehensive training in the platform's features and functionalities is essential to ensure that the Admin can manage the system effectively. Additionally, establishing clear guidelines and protocols for user support and data management will facilitate a structured and efficient approach to managing the platform. Regular feedback and review sessions should be conducted to continually refine and improve the Admin's role, ensuring alignment with the platform's strategic objectives and user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